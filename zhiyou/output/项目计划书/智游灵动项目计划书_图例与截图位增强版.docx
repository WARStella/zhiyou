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9379E" w14:textId="77777777" w:rsidR="003D3A16" w:rsidRDefault="003D3A16">
      <w:pPr>
        <w:snapToGrid w:val="0"/>
      </w:pPr>
    </w:p>
    <w:p w14:paraId="4EE78FCD" w14:textId="77777777" w:rsidR="003D3A16" w:rsidRDefault="003D3A16">
      <w:pPr>
        <w:snapToGrid w:val="0"/>
      </w:pPr>
    </w:p>
    <w:p w14:paraId="2484786D" w14:textId="77777777" w:rsidR="003D3A16" w:rsidRDefault="003D3A16">
      <w:pPr>
        <w:snapToGrid w:val="0"/>
      </w:pPr>
    </w:p>
    <w:p w14:paraId="090CB5FB" w14:textId="77777777" w:rsidR="003D3A16" w:rsidRDefault="003D3A16">
      <w:pPr>
        <w:snapToGrid w:val="0"/>
      </w:pPr>
    </w:p>
    <w:p w14:paraId="47AE237E" w14:textId="77777777" w:rsidR="003D3A16" w:rsidRDefault="003D3A16">
      <w:pPr>
        <w:snapToGrid w:val="0"/>
      </w:pPr>
    </w:p>
    <w:p w14:paraId="7E947349" w14:textId="77777777" w:rsidR="003D3A16" w:rsidRDefault="00B76896">
      <w:pPr>
        <w:pStyle w:val="aa"/>
        <w:snapToGrid w:val="0"/>
        <w:jc w:val="center"/>
        <w:rPr>
          <w:lang w:eastAsia="zh-CN"/>
        </w:rPr>
      </w:pPr>
      <w:r>
        <w:rPr>
          <w:lang w:eastAsia="zh-CN"/>
        </w:rPr>
        <w:t>智游</w:t>
      </w:r>
      <w:r>
        <w:rPr>
          <w:lang w:eastAsia="zh-CN"/>
        </w:rPr>
        <w:t>·</w:t>
      </w:r>
      <w:r>
        <w:rPr>
          <w:lang w:eastAsia="zh-CN"/>
        </w:rPr>
        <w:t>灵动</w:t>
      </w:r>
    </w:p>
    <w:p w14:paraId="2017A18C" w14:textId="77777777" w:rsidR="003D3A16" w:rsidRDefault="00B76896">
      <w:pPr>
        <w:pStyle w:val="aa"/>
        <w:snapToGrid w:val="0"/>
        <w:jc w:val="center"/>
        <w:rPr>
          <w:lang w:eastAsia="zh-CN"/>
        </w:rPr>
      </w:pPr>
      <w:r>
        <w:rPr>
          <w:sz w:val="44"/>
          <w:lang w:eastAsia="zh-CN"/>
        </w:rPr>
        <w:t>城市游览与小队协作系统</w:t>
      </w:r>
    </w:p>
    <w:p w14:paraId="459D2C3C" w14:textId="77777777" w:rsidR="003D3A16" w:rsidRDefault="00B76896">
      <w:pPr>
        <w:snapToGrid w:val="0"/>
        <w:ind w:firstLine="0"/>
        <w:jc w:val="center"/>
        <w:rPr>
          <w:lang w:eastAsia="zh-CN"/>
        </w:rPr>
      </w:pPr>
      <w:r>
        <w:rPr>
          <w:b/>
          <w:sz w:val="38"/>
          <w:lang w:eastAsia="zh-CN"/>
        </w:rPr>
        <w:t>项目计划书与作品介绍文档</w:t>
      </w:r>
    </w:p>
    <w:p w14:paraId="39B6D25D" w14:textId="77777777" w:rsidR="003D3A16" w:rsidRDefault="003D3A16">
      <w:pPr>
        <w:snapToGrid w:val="0"/>
        <w:rPr>
          <w:lang w:eastAsia="zh-CN"/>
        </w:rPr>
      </w:pPr>
    </w:p>
    <w:p w14:paraId="35B10816" w14:textId="77777777" w:rsidR="003D3A16" w:rsidRDefault="003D3A16">
      <w:pPr>
        <w:snapToGrid w:val="0"/>
        <w:rPr>
          <w:lang w:eastAsia="zh-CN"/>
        </w:rPr>
      </w:pPr>
    </w:p>
    <w:p w14:paraId="639006B6" w14:textId="77777777" w:rsidR="003D3A16" w:rsidRDefault="003D3A16">
      <w:pPr>
        <w:snapToGrid w:val="0"/>
        <w:rPr>
          <w:lang w:eastAsia="zh-CN"/>
        </w:rPr>
      </w:pPr>
    </w:p>
    <w:p w14:paraId="275E6257" w14:textId="77777777" w:rsidR="003D3A16" w:rsidRDefault="003D3A16">
      <w:pPr>
        <w:snapToGrid w:val="0"/>
        <w:rPr>
          <w:lang w:eastAsia="zh-CN"/>
        </w:rPr>
      </w:pPr>
    </w:p>
    <w:p w14:paraId="6AEF5E7F" w14:textId="77777777" w:rsidR="003D3A16" w:rsidRDefault="003D3A16">
      <w:pPr>
        <w:snapToGrid w:val="0"/>
        <w:rPr>
          <w:lang w:eastAsia="zh-CN"/>
        </w:rPr>
      </w:pPr>
    </w:p>
    <w:p w14:paraId="7C09257F" w14:textId="77777777" w:rsidR="003D3A16" w:rsidRDefault="003D3A16">
      <w:pPr>
        <w:snapToGrid w:val="0"/>
        <w:rPr>
          <w:lang w:eastAsia="zh-CN"/>
        </w:rPr>
      </w:pPr>
    </w:p>
    <w:p w14:paraId="05F0609E" w14:textId="77777777" w:rsidR="003D3A16" w:rsidRDefault="00B76896">
      <w:pPr>
        <w:snapToGrid w:val="0"/>
        <w:ind w:firstLine="0"/>
        <w:jc w:val="center"/>
        <w:rPr>
          <w:lang w:eastAsia="zh-CN"/>
        </w:rPr>
      </w:pPr>
      <w:r>
        <w:rPr>
          <w:lang w:eastAsia="zh-CN"/>
        </w:rPr>
        <w:t>编写日期</w:t>
      </w:r>
      <w:r>
        <w:rPr>
          <w:lang w:eastAsia="zh-CN"/>
        </w:rPr>
        <w:t xml:space="preserve">  2026</w:t>
      </w:r>
      <w:r>
        <w:rPr>
          <w:lang w:eastAsia="zh-CN"/>
        </w:rPr>
        <w:t>年</w:t>
      </w:r>
      <w:r>
        <w:rPr>
          <w:lang w:eastAsia="zh-CN"/>
        </w:rPr>
        <w:t>10</w:t>
      </w:r>
      <w:r>
        <w:rPr>
          <w:lang w:eastAsia="zh-CN"/>
        </w:rPr>
        <w:t>月</w:t>
      </w:r>
      <w:r>
        <w:rPr>
          <w:lang w:eastAsia="zh-CN"/>
        </w:rPr>
        <w:t>20</w:t>
      </w:r>
      <w:r>
        <w:rPr>
          <w:lang w:eastAsia="zh-CN"/>
        </w:rPr>
        <w:t>日</w:t>
      </w:r>
    </w:p>
    <w:p w14:paraId="71B73B07" w14:textId="77777777" w:rsidR="003D3A16" w:rsidRDefault="00B76896">
      <w:pPr>
        <w:snapToGrid w:val="0"/>
        <w:ind w:firstLine="0"/>
        <w:jc w:val="center"/>
        <w:rPr>
          <w:lang w:eastAsia="zh-CN"/>
        </w:rPr>
      </w:pPr>
      <w:r>
        <w:rPr>
          <w:sz w:val="22"/>
          <w:lang w:eastAsia="zh-CN"/>
        </w:rPr>
        <w:t>微信小程序</w:t>
      </w:r>
      <w:r>
        <w:rPr>
          <w:sz w:val="22"/>
          <w:lang w:eastAsia="zh-CN"/>
        </w:rPr>
        <w:t xml:space="preserve">  </w:t>
      </w:r>
      <w:r>
        <w:rPr>
          <w:sz w:val="22"/>
          <w:lang w:eastAsia="zh-CN"/>
        </w:rPr>
        <w:t>行程规划</w:t>
      </w:r>
      <w:r>
        <w:rPr>
          <w:sz w:val="22"/>
          <w:lang w:eastAsia="zh-CN"/>
        </w:rPr>
        <w:t xml:space="preserve">  </w:t>
      </w:r>
      <w:r>
        <w:rPr>
          <w:sz w:val="22"/>
          <w:lang w:eastAsia="zh-CN"/>
        </w:rPr>
        <w:t>小队集合</w:t>
      </w:r>
      <w:r>
        <w:rPr>
          <w:sz w:val="22"/>
          <w:lang w:eastAsia="zh-CN"/>
        </w:rPr>
        <w:t xml:space="preserve">  </w:t>
      </w:r>
      <w:r>
        <w:rPr>
          <w:sz w:val="22"/>
          <w:lang w:eastAsia="zh-CN"/>
        </w:rPr>
        <w:t>随行助手</w:t>
      </w:r>
    </w:p>
    <w:p w14:paraId="1D606D23" w14:textId="77777777" w:rsidR="003D3A16" w:rsidRDefault="003D3A16">
      <w:pPr>
        <w:snapToGrid w:val="0"/>
        <w:rPr>
          <w:lang w:eastAsia="zh-CN"/>
        </w:rPr>
        <w:sectPr w:rsidR="003D3A16">
          <w:pgSz w:w="11906" w:h="16838"/>
          <w:pgMar w:top="1276" w:right="1417" w:bottom="1219" w:left="1417" w:header="624" w:footer="567" w:gutter="0"/>
          <w:cols w:space="720"/>
          <w:docGrid w:linePitch="360"/>
        </w:sectPr>
      </w:pPr>
    </w:p>
    <w:p w14:paraId="17479948" w14:textId="77777777" w:rsidR="003D3A16" w:rsidRDefault="00B76896">
      <w:pPr>
        <w:pStyle w:val="TOC"/>
        <w:snapToGrid w:val="0"/>
        <w:jc w:val="center"/>
        <w:rPr>
          <w:lang w:eastAsia="zh-CN"/>
        </w:rPr>
      </w:pPr>
      <w:r>
        <w:rPr>
          <w:lang w:eastAsia="zh-CN"/>
        </w:rPr>
        <w:lastRenderedPageBreak/>
        <w:t>目录</w:t>
      </w:r>
    </w:p>
    <w:p w14:paraId="1EDCB3F4" w14:textId="6F60FB51" w:rsidR="00B76896" w:rsidRDefault="00B76896">
      <w:pPr>
        <w:pStyle w:val="TOC1"/>
        <w:tabs>
          <w:tab w:val="right" w:leader="dot" w:pos="9062"/>
        </w:tabs>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"1-3" </w:instrText>
      </w:r>
      <w:r>
        <w:fldChar w:fldCharType="separate"/>
      </w:r>
      <w:r>
        <w:rPr>
          <w:rFonts w:hint="eastAsia"/>
          <w:noProof/>
          <w:lang w:eastAsia="zh-CN"/>
        </w:rPr>
        <w:t>第一章</w:t>
      </w:r>
      <w:r>
        <w:rPr>
          <w:rFonts w:hint="eastAsia"/>
          <w:noProof/>
          <w:lang w:eastAsia="zh-CN"/>
        </w:rPr>
        <w:t xml:space="preserve"> </w:t>
      </w:r>
      <w:r>
        <w:rPr>
          <w:rFonts w:hint="eastAsia"/>
          <w:noProof/>
          <w:lang w:eastAsia="zh-CN"/>
        </w:rPr>
        <w:t>项目简介</w:t>
      </w:r>
      <w:r>
        <w:rPr>
          <w:rFonts w:hint="eastAsia"/>
          <w:noProof/>
        </w:rPr>
        <w:tab/>
      </w:r>
      <w:r>
        <w:rPr>
          <w:rFonts w:hint="eastAsia"/>
          <w:noProof/>
        </w:rPr>
        <w:fldChar w:fldCharType="begin"/>
      </w:r>
      <w:r>
        <w:rPr>
          <w:rFonts w:hint="eastAsia"/>
          <w:noProof/>
        </w:rPr>
        <w:instrText xml:space="preserve"> </w:instrText>
      </w:r>
      <w:r>
        <w:rPr>
          <w:noProof/>
        </w:rPr>
        <w:instrText>PAGEREF _Toc243417067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13F05562" w14:textId="7FCD1D94"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1.1 </w:t>
      </w:r>
      <w:r>
        <w:rPr>
          <w:rFonts w:hint="eastAsia"/>
          <w:noProof/>
          <w:lang w:eastAsia="zh-CN"/>
        </w:rPr>
        <w:t>项目背景与建设目标</w:t>
      </w:r>
      <w:r>
        <w:rPr>
          <w:rFonts w:hint="eastAsia"/>
          <w:noProof/>
        </w:rPr>
        <w:tab/>
      </w:r>
      <w:r>
        <w:rPr>
          <w:rFonts w:hint="eastAsia"/>
          <w:noProof/>
        </w:rPr>
        <w:fldChar w:fldCharType="begin"/>
      </w:r>
      <w:r>
        <w:rPr>
          <w:rFonts w:hint="eastAsia"/>
          <w:noProof/>
        </w:rPr>
        <w:instrText xml:space="preserve"> </w:instrText>
      </w:r>
      <w:r>
        <w:rPr>
          <w:noProof/>
        </w:rPr>
        <w:instrText>PAGEREF _Toc243417068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6085DDB" w14:textId="1A190E76"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1.2 </w:t>
      </w:r>
      <w:r>
        <w:rPr>
          <w:rFonts w:hint="eastAsia"/>
          <w:noProof/>
          <w:lang w:eastAsia="zh-CN"/>
        </w:rPr>
        <w:t>用户与典型场景</w:t>
      </w:r>
      <w:r>
        <w:rPr>
          <w:rFonts w:hint="eastAsia"/>
          <w:noProof/>
        </w:rPr>
        <w:tab/>
      </w:r>
      <w:r>
        <w:rPr>
          <w:rFonts w:hint="eastAsia"/>
          <w:noProof/>
        </w:rPr>
        <w:fldChar w:fldCharType="begin"/>
      </w:r>
      <w:r>
        <w:rPr>
          <w:rFonts w:hint="eastAsia"/>
          <w:noProof/>
        </w:rPr>
        <w:instrText xml:space="preserve"> </w:instrText>
      </w:r>
      <w:r>
        <w:rPr>
          <w:noProof/>
        </w:rPr>
        <w:instrText>PAGEREF _Toc243417069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A055874" w14:textId="6AD36A0C"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1.3 </w:t>
      </w:r>
      <w:r>
        <w:rPr>
          <w:rFonts w:hint="eastAsia"/>
          <w:noProof/>
          <w:lang w:eastAsia="zh-CN"/>
        </w:rPr>
        <w:t>项目主要功能</w:t>
      </w:r>
      <w:r>
        <w:rPr>
          <w:rFonts w:hint="eastAsia"/>
          <w:noProof/>
        </w:rPr>
        <w:tab/>
      </w:r>
      <w:r>
        <w:rPr>
          <w:rFonts w:hint="eastAsia"/>
          <w:noProof/>
        </w:rPr>
        <w:fldChar w:fldCharType="begin"/>
      </w:r>
      <w:r>
        <w:rPr>
          <w:rFonts w:hint="eastAsia"/>
          <w:noProof/>
        </w:rPr>
        <w:instrText xml:space="preserve"> </w:instrText>
      </w:r>
      <w:r>
        <w:rPr>
          <w:noProof/>
        </w:rPr>
        <w:instrText>PAGEREF _Toc243417070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0A1F0EF8" w14:textId="29EBA003"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1.4 </w:t>
      </w:r>
      <w:r>
        <w:rPr>
          <w:rFonts w:hint="eastAsia"/>
          <w:noProof/>
          <w:lang w:eastAsia="zh-CN"/>
        </w:rPr>
        <w:t>当前基础与建设范围</w:t>
      </w:r>
      <w:r>
        <w:rPr>
          <w:rFonts w:hint="eastAsia"/>
          <w:noProof/>
        </w:rPr>
        <w:tab/>
      </w:r>
      <w:r>
        <w:rPr>
          <w:rFonts w:hint="eastAsia"/>
          <w:noProof/>
        </w:rPr>
        <w:fldChar w:fldCharType="begin"/>
      </w:r>
      <w:r>
        <w:rPr>
          <w:rFonts w:hint="eastAsia"/>
          <w:noProof/>
        </w:rPr>
        <w:instrText xml:space="preserve"> </w:instrText>
      </w:r>
      <w:r>
        <w:rPr>
          <w:noProof/>
        </w:rPr>
        <w:instrText>PAGEREF _Toc243417071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48DF5BE" w14:textId="279E95F0" w:rsidR="00B76896" w:rsidRDefault="00B76896">
      <w:pPr>
        <w:pStyle w:val="TOC1"/>
        <w:tabs>
          <w:tab w:val="right" w:leader="dot" w:pos="9062"/>
        </w:tabs>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第二章</w:t>
      </w:r>
      <w:r>
        <w:rPr>
          <w:rFonts w:hint="eastAsia"/>
          <w:noProof/>
          <w:lang w:eastAsia="zh-CN"/>
        </w:rPr>
        <w:t xml:space="preserve"> </w:t>
      </w:r>
      <w:r>
        <w:rPr>
          <w:rFonts w:hint="eastAsia"/>
          <w:noProof/>
          <w:lang w:eastAsia="zh-CN"/>
        </w:rPr>
        <w:t>设计原理</w:t>
      </w:r>
      <w:r>
        <w:rPr>
          <w:rFonts w:hint="eastAsia"/>
          <w:noProof/>
        </w:rPr>
        <w:tab/>
      </w:r>
      <w:r>
        <w:rPr>
          <w:rFonts w:hint="eastAsia"/>
          <w:noProof/>
        </w:rPr>
        <w:fldChar w:fldCharType="begin"/>
      </w:r>
      <w:r>
        <w:rPr>
          <w:rFonts w:hint="eastAsia"/>
          <w:noProof/>
        </w:rPr>
        <w:instrText xml:space="preserve"> </w:instrText>
      </w:r>
      <w:r>
        <w:rPr>
          <w:noProof/>
        </w:rPr>
        <w:instrText>PAGEREF _Toc243417072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51955F6" w14:textId="10829FB3"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2.1 </w:t>
      </w:r>
      <w:r>
        <w:rPr>
          <w:rFonts w:hint="eastAsia"/>
          <w:noProof/>
          <w:lang w:eastAsia="zh-CN"/>
        </w:rPr>
        <w:t>概要设计</w:t>
      </w:r>
      <w:r>
        <w:rPr>
          <w:rFonts w:hint="eastAsia"/>
          <w:noProof/>
        </w:rPr>
        <w:tab/>
      </w:r>
      <w:r>
        <w:rPr>
          <w:rFonts w:hint="eastAsia"/>
          <w:noProof/>
        </w:rPr>
        <w:fldChar w:fldCharType="begin"/>
      </w:r>
      <w:r>
        <w:rPr>
          <w:rFonts w:hint="eastAsia"/>
          <w:noProof/>
        </w:rPr>
        <w:instrText xml:space="preserve"> </w:instrText>
      </w:r>
      <w:r>
        <w:rPr>
          <w:noProof/>
        </w:rPr>
        <w:instrText>PAGEREF _Toc243417073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8039356" w14:textId="5DBC06C0"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2.1.1 </w:t>
      </w:r>
      <w:r>
        <w:rPr>
          <w:rFonts w:hint="eastAsia"/>
          <w:noProof/>
          <w:lang w:eastAsia="zh-CN"/>
        </w:rPr>
        <w:t>系统体系结构</w:t>
      </w:r>
      <w:r>
        <w:rPr>
          <w:rFonts w:hint="eastAsia"/>
          <w:noProof/>
        </w:rPr>
        <w:tab/>
      </w:r>
      <w:r>
        <w:rPr>
          <w:rFonts w:hint="eastAsia"/>
          <w:noProof/>
        </w:rPr>
        <w:fldChar w:fldCharType="begin"/>
      </w:r>
      <w:r>
        <w:rPr>
          <w:rFonts w:hint="eastAsia"/>
          <w:noProof/>
        </w:rPr>
        <w:instrText xml:space="preserve"> </w:instrText>
      </w:r>
      <w:r>
        <w:rPr>
          <w:noProof/>
        </w:rPr>
        <w:instrText>PAGEREF _Toc243417074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C382355" w14:textId="0A01EA7F"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2.1.2 </w:t>
      </w:r>
      <w:r>
        <w:rPr>
          <w:rFonts w:hint="eastAsia"/>
          <w:noProof/>
          <w:lang w:eastAsia="zh-CN"/>
        </w:rPr>
        <w:t>系统模块设计</w:t>
      </w:r>
      <w:r>
        <w:rPr>
          <w:rFonts w:hint="eastAsia"/>
          <w:noProof/>
        </w:rPr>
        <w:tab/>
      </w:r>
      <w:r>
        <w:rPr>
          <w:rFonts w:hint="eastAsia"/>
          <w:noProof/>
        </w:rPr>
        <w:fldChar w:fldCharType="begin"/>
      </w:r>
      <w:r>
        <w:rPr>
          <w:rFonts w:hint="eastAsia"/>
          <w:noProof/>
        </w:rPr>
        <w:instrText xml:space="preserve"> </w:instrText>
      </w:r>
      <w:r>
        <w:rPr>
          <w:noProof/>
        </w:rPr>
        <w:instrText>PAGEREF _Toc243417075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0B04C99" w14:textId="076DB92D"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2.1.2.1 </w:t>
      </w:r>
      <w:r>
        <w:rPr>
          <w:rFonts w:hint="eastAsia"/>
          <w:noProof/>
          <w:lang w:eastAsia="zh-CN"/>
        </w:rPr>
        <w:t>行程规划与动态调整模块</w:t>
      </w:r>
      <w:r>
        <w:rPr>
          <w:rFonts w:hint="eastAsia"/>
          <w:noProof/>
        </w:rPr>
        <w:tab/>
      </w:r>
      <w:r>
        <w:rPr>
          <w:rFonts w:hint="eastAsia"/>
          <w:noProof/>
        </w:rPr>
        <w:fldChar w:fldCharType="begin"/>
      </w:r>
      <w:r>
        <w:rPr>
          <w:rFonts w:hint="eastAsia"/>
          <w:noProof/>
        </w:rPr>
        <w:instrText xml:space="preserve"> </w:instrText>
      </w:r>
      <w:r>
        <w:rPr>
          <w:noProof/>
        </w:rPr>
        <w:instrText>PAGEREF _Toc243417076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06773F76" w14:textId="3128450D"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2.1.2.2 </w:t>
      </w:r>
      <w:r>
        <w:rPr>
          <w:rFonts w:hint="eastAsia"/>
          <w:noProof/>
          <w:lang w:eastAsia="zh-CN"/>
        </w:rPr>
        <w:t>小队与集合管理模块</w:t>
      </w:r>
      <w:r>
        <w:rPr>
          <w:rFonts w:hint="eastAsia"/>
          <w:noProof/>
        </w:rPr>
        <w:tab/>
      </w:r>
      <w:r>
        <w:rPr>
          <w:rFonts w:hint="eastAsia"/>
          <w:noProof/>
        </w:rPr>
        <w:fldChar w:fldCharType="begin"/>
      </w:r>
      <w:r>
        <w:rPr>
          <w:rFonts w:hint="eastAsia"/>
          <w:noProof/>
        </w:rPr>
        <w:instrText xml:space="preserve"> </w:instrText>
      </w:r>
      <w:r>
        <w:rPr>
          <w:noProof/>
        </w:rPr>
        <w:instrText>PAGEREF _Toc243417077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27CA35FC" w14:textId="6DE70B2D"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2.1.2.3 </w:t>
      </w:r>
      <w:r>
        <w:rPr>
          <w:rFonts w:hint="eastAsia"/>
          <w:noProof/>
          <w:lang w:eastAsia="zh-CN"/>
        </w:rPr>
        <w:t>地图与导航模块</w:t>
      </w:r>
      <w:r>
        <w:rPr>
          <w:rFonts w:hint="eastAsia"/>
          <w:noProof/>
        </w:rPr>
        <w:tab/>
      </w:r>
      <w:r>
        <w:rPr>
          <w:rFonts w:hint="eastAsia"/>
          <w:noProof/>
        </w:rPr>
        <w:fldChar w:fldCharType="begin"/>
      </w:r>
      <w:r>
        <w:rPr>
          <w:rFonts w:hint="eastAsia"/>
          <w:noProof/>
        </w:rPr>
        <w:instrText xml:space="preserve"> </w:instrText>
      </w:r>
      <w:r>
        <w:rPr>
          <w:noProof/>
        </w:rPr>
        <w:instrText>PAGEREF _Toc243417078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1385D8A7" w14:textId="6E9EC348"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2.1.2.4 </w:t>
      </w:r>
      <w:r>
        <w:rPr>
          <w:rFonts w:hint="eastAsia"/>
          <w:noProof/>
          <w:lang w:eastAsia="zh-CN"/>
        </w:rPr>
        <w:t>队伍沟通与订阅提醒模块</w:t>
      </w:r>
      <w:r>
        <w:rPr>
          <w:rFonts w:hint="eastAsia"/>
          <w:noProof/>
        </w:rPr>
        <w:tab/>
      </w:r>
      <w:r>
        <w:rPr>
          <w:rFonts w:hint="eastAsia"/>
          <w:noProof/>
        </w:rPr>
        <w:fldChar w:fldCharType="begin"/>
      </w:r>
      <w:r>
        <w:rPr>
          <w:rFonts w:hint="eastAsia"/>
          <w:noProof/>
        </w:rPr>
        <w:instrText xml:space="preserve"> </w:instrText>
      </w:r>
      <w:r>
        <w:rPr>
          <w:noProof/>
        </w:rPr>
        <w:instrText>PAGEREF _Toc243417079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10D53987" w14:textId="075943C2"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2.1.2.5 </w:t>
      </w:r>
      <w:r>
        <w:rPr>
          <w:rFonts w:hint="eastAsia"/>
          <w:noProof/>
          <w:lang w:eastAsia="zh-CN"/>
        </w:rPr>
        <w:t>随行游览助手模块</w:t>
      </w:r>
      <w:r>
        <w:rPr>
          <w:rFonts w:hint="eastAsia"/>
          <w:noProof/>
        </w:rPr>
        <w:tab/>
      </w:r>
      <w:r>
        <w:rPr>
          <w:rFonts w:hint="eastAsia"/>
          <w:noProof/>
        </w:rPr>
        <w:fldChar w:fldCharType="begin"/>
      </w:r>
      <w:r>
        <w:rPr>
          <w:rFonts w:hint="eastAsia"/>
          <w:noProof/>
        </w:rPr>
        <w:instrText xml:space="preserve"> </w:instrText>
      </w:r>
      <w:r>
        <w:rPr>
          <w:noProof/>
        </w:rPr>
        <w:instrText>PAGEREF _Toc243417080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5F0CAA60" w14:textId="54A73422"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2.1.2.6 </w:t>
      </w:r>
      <w:r>
        <w:rPr>
          <w:rFonts w:hint="eastAsia"/>
          <w:noProof/>
          <w:lang w:eastAsia="zh-CN"/>
        </w:rPr>
        <w:t>照片识别与人群计数模块</w:t>
      </w:r>
      <w:r>
        <w:rPr>
          <w:rFonts w:hint="eastAsia"/>
          <w:noProof/>
        </w:rPr>
        <w:tab/>
      </w:r>
      <w:r>
        <w:rPr>
          <w:rFonts w:hint="eastAsia"/>
          <w:noProof/>
        </w:rPr>
        <w:fldChar w:fldCharType="begin"/>
      </w:r>
      <w:r>
        <w:rPr>
          <w:rFonts w:hint="eastAsia"/>
          <w:noProof/>
        </w:rPr>
        <w:instrText xml:space="preserve"> </w:instrText>
      </w:r>
      <w:r>
        <w:rPr>
          <w:noProof/>
        </w:rPr>
        <w:instrText>PAGEREF _Toc243417081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03F0FB29" w14:textId="4E2B533E"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2.2 </w:t>
      </w:r>
      <w:r>
        <w:rPr>
          <w:rFonts w:hint="eastAsia"/>
          <w:noProof/>
          <w:lang w:eastAsia="zh-CN"/>
        </w:rPr>
        <w:t>详细设计</w:t>
      </w:r>
      <w:r>
        <w:rPr>
          <w:rFonts w:hint="eastAsia"/>
          <w:noProof/>
        </w:rPr>
        <w:tab/>
      </w:r>
      <w:r>
        <w:rPr>
          <w:rFonts w:hint="eastAsia"/>
          <w:noProof/>
        </w:rPr>
        <w:fldChar w:fldCharType="begin"/>
      </w:r>
      <w:r>
        <w:rPr>
          <w:rFonts w:hint="eastAsia"/>
          <w:noProof/>
        </w:rPr>
        <w:instrText xml:space="preserve"> </w:instrText>
      </w:r>
      <w:r>
        <w:rPr>
          <w:noProof/>
        </w:rPr>
        <w:instrText>PAGEREF _Toc243417082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4EDFFA42" w14:textId="036D301C"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2.2.1 </w:t>
      </w:r>
      <w:r>
        <w:rPr>
          <w:rFonts w:hint="eastAsia"/>
          <w:noProof/>
          <w:lang w:eastAsia="zh-CN"/>
        </w:rPr>
        <w:t>系统数据库设计</w:t>
      </w:r>
      <w:r>
        <w:rPr>
          <w:rFonts w:hint="eastAsia"/>
          <w:noProof/>
        </w:rPr>
        <w:tab/>
      </w:r>
      <w:r>
        <w:rPr>
          <w:rFonts w:hint="eastAsia"/>
          <w:noProof/>
        </w:rPr>
        <w:fldChar w:fldCharType="begin"/>
      </w:r>
      <w:r>
        <w:rPr>
          <w:rFonts w:hint="eastAsia"/>
          <w:noProof/>
        </w:rPr>
        <w:instrText xml:space="preserve"> </w:instrText>
      </w:r>
      <w:r>
        <w:rPr>
          <w:noProof/>
        </w:rPr>
        <w:instrText>PAGEREF _Toc243417083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01908FD2" w14:textId="0F6053C1"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2.2.2 </w:t>
      </w:r>
      <w:r>
        <w:rPr>
          <w:rFonts w:hint="eastAsia"/>
          <w:noProof/>
          <w:lang w:eastAsia="zh-CN"/>
        </w:rPr>
        <w:t>功能模块详细设计</w:t>
      </w:r>
      <w:r>
        <w:rPr>
          <w:rFonts w:hint="eastAsia"/>
          <w:noProof/>
        </w:rPr>
        <w:tab/>
      </w:r>
      <w:r>
        <w:rPr>
          <w:rFonts w:hint="eastAsia"/>
          <w:noProof/>
        </w:rPr>
        <w:fldChar w:fldCharType="begin"/>
      </w:r>
      <w:r>
        <w:rPr>
          <w:rFonts w:hint="eastAsia"/>
          <w:noProof/>
        </w:rPr>
        <w:instrText xml:space="preserve"> </w:instrText>
      </w:r>
      <w:r>
        <w:rPr>
          <w:noProof/>
        </w:rPr>
        <w:instrText>PAGEREF _Toc243417084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21EA169A" w14:textId="4767B6A0" w:rsidR="00B76896" w:rsidRDefault="00B76896" w:rsidP="00B76896">
      <w:pPr>
        <w:pStyle w:val="TOC1"/>
        <w:pageBreakBefore/>
        <w:tabs>
          <w:tab w:val="right" w:leader="dot" w:pos="9062"/>
        </w:tabs>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lastRenderedPageBreak/>
        <w:t>第三章</w:t>
      </w:r>
      <w:r>
        <w:rPr>
          <w:rFonts w:hint="eastAsia"/>
          <w:noProof/>
          <w:lang w:eastAsia="zh-CN"/>
        </w:rPr>
        <w:t xml:space="preserve"> </w:t>
      </w:r>
      <w:r>
        <w:rPr>
          <w:rFonts w:hint="eastAsia"/>
          <w:noProof/>
          <w:lang w:eastAsia="zh-CN"/>
        </w:rPr>
        <w:t>测试报告</w:t>
      </w:r>
      <w:r>
        <w:rPr>
          <w:rFonts w:hint="eastAsia"/>
          <w:noProof/>
        </w:rPr>
        <w:tab/>
      </w:r>
      <w:r>
        <w:rPr>
          <w:rFonts w:hint="eastAsia"/>
          <w:noProof/>
        </w:rPr>
        <w:fldChar w:fldCharType="begin"/>
      </w:r>
      <w:r>
        <w:rPr>
          <w:rFonts w:hint="eastAsia"/>
          <w:noProof/>
        </w:rPr>
        <w:instrText xml:space="preserve"> </w:instrText>
      </w:r>
      <w:r>
        <w:rPr>
          <w:noProof/>
        </w:rPr>
        <w:instrText>PAGEREF _Toc243417085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2C71C4F9" w14:textId="5BC455FC"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3.1 </w:t>
      </w:r>
      <w:r>
        <w:rPr>
          <w:rFonts w:hint="eastAsia"/>
          <w:noProof/>
          <w:lang w:eastAsia="zh-CN"/>
        </w:rPr>
        <w:t>测试目的</w:t>
      </w:r>
      <w:r>
        <w:rPr>
          <w:rFonts w:hint="eastAsia"/>
          <w:noProof/>
        </w:rPr>
        <w:tab/>
      </w:r>
      <w:r>
        <w:rPr>
          <w:rFonts w:hint="eastAsia"/>
          <w:noProof/>
        </w:rPr>
        <w:fldChar w:fldCharType="begin"/>
      </w:r>
      <w:r>
        <w:rPr>
          <w:rFonts w:hint="eastAsia"/>
          <w:noProof/>
        </w:rPr>
        <w:instrText xml:space="preserve"> </w:instrText>
      </w:r>
      <w:r>
        <w:rPr>
          <w:noProof/>
        </w:rPr>
        <w:instrText>PAGEREF _Toc243417086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239E5E30" w14:textId="6E9CC0A1"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rPr>
        <w:t xml:space="preserve">3.2 </w:t>
      </w:r>
      <w:r>
        <w:rPr>
          <w:rFonts w:hint="eastAsia"/>
          <w:noProof/>
        </w:rPr>
        <w:t>测试环境</w:t>
      </w:r>
      <w:r>
        <w:rPr>
          <w:rFonts w:hint="eastAsia"/>
          <w:noProof/>
        </w:rPr>
        <w:tab/>
      </w:r>
      <w:r>
        <w:rPr>
          <w:rFonts w:hint="eastAsia"/>
          <w:noProof/>
        </w:rPr>
        <w:fldChar w:fldCharType="begin"/>
      </w:r>
      <w:r>
        <w:rPr>
          <w:rFonts w:hint="eastAsia"/>
          <w:noProof/>
        </w:rPr>
        <w:instrText xml:space="preserve"> </w:instrText>
      </w:r>
      <w:r>
        <w:rPr>
          <w:noProof/>
        </w:rPr>
        <w:instrText>PAGEREF _Toc243417087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0D900B7B" w14:textId="4AF2122C"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rPr>
        <w:t xml:space="preserve">3.2.1 </w:t>
      </w:r>
      <w:r>
        <w:rPr>
          <w:rFonts w:hint="eastAsia"/>
          <w:noProof/>
        </w:rPr>
        <w:t>软件配置</w:t>
      </w:r>
      <w:r>
        <w:rPr>
          <w:rFonts w:hint="eastAsia"/>
          <w:noProof/>
        </w:rPr>
        <w:tab/>
      </w:r>
      <w:r>
        <w:rPr>
          <w:rFonts w:hint="eastAsia"/>
          <w:noProof/>
        </w:rPr>
        <w:fldChar w:fldCharType="begin"/>
      </w:r>
      <w:r>
        <w:rPr>
          <w:rFonts w:hint="eastAsia"/>
          <w:noProof/>
        </w:rPr>
        <w:instrText xml:space="preserve"> </w:instrText>
      </w:r>
      <w:r>
        <w:rPr>
          <w:noProof/>
        </w:rPr>
        <w:instrText>PAGEREF _Toc243417088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6A1513B5" w14:textId="509C07FD"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rPr>
        <w:t xml:space="preserve">3.3 </w:t>
      </w:r>
      <w:r>
        <w:rPr>
          <w:rFonts w:hint="eastAsia"/>
          <w:noProof/>
        </w:rPr>
        <w:t>本次自动化复跑结果</w:t>
      </w:r>
      <w:r>
        <w:rPr>
          <w:rFonts w:hint="eastAsia"/>
          <w:noProof/>
        </w:rPr>
        <w:tab/>
      </w:r>
      <w:r>
        <w:rPr>
          <w:rFonts w:hint="eastAsia"/>
          <w:noProof/>
        </w:rPr>
        <w:fldChar w:fldCharType="begin"/>
      </w:r>
      <w:r>
        <w:rPr>
          <w:rFonts w:hint="eastAsia"/>
          <w:noProof/>
        </w:rPr>
        <w:instrText xml:space="preserve"> </w:instrText>
      </w:r>
      <w:r>
        <w:rPr>
          <w:noProof/>
        </w:rPr>
        <w:instrText>PAGEREF _Toc243417089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45A1FAC8" w14:textId="3B4A0123"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3.4 </w:t>
      </w:r>
      <w:r>
        <w:rPr>
          <w:rFonts w:hint="eastAsia"/>
          <w:noProof/>
          <w:lang w:eastAsia="zh-CN"/>
        </w:rPr>
        <w:t>测试计划</w:t>
      </w:r>
      <w:r>
        <w:rPr>
          <w:rFonts w:hint="eastAsia"/>
          <w:noProof/>
        </w:rPr>
        <w:tab/>
      </w:r>
      <w:r>
        <w:rPr>
          <w:rFonts w:hint="eastAsia"/>
          <w:noProof/>
        </w:rPr>
        <w:fldChar w:fldCharType="begin"/>
      </w:r>
      <w:r>
        <w:rPr>
          <w:rFonts w:hint="eastAsia"/>
          <w:noProof/>
        </w:rPr>
        <w:instrText xml:space="preserve"> </w:instrText>
      </w:r>
      <w:r>
        <w:rPr>
          <w:noProof/>
        </w:rPr>
        <w:instrText>PAGEREF _Toc243417090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721E9BBA" w14:textId="0DDD889E"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3.4.1 </w:t>
      </w:r>
      <w:r>
        <w:rPr>
          <w:rFonts w:hint="eastAsia"/>
          <w:noProof/>
          <w:lang w:eastAsia="zh-CN"/>
        </w:rPr>
        <w:t>黑盒测试</w:t>
      </w:r>
      <w:r>
        <w:rPr>
          <w:rFonts w:hint="eastAsia"/>
          <w:noProof/>
        </w:rPr>
        <w:tab/>
      </w:r>
      <w:r>
        <w:rPr>
          <w:rFonts w:hint="eastAsia"/>
          <w:noProof/>
        </w:rPr>
        <w:fldChar w:fldCharType="begin"/>
      </w:r>
      <w:r>
        <w:rPr>
          <w:rFonts w:hint="eastAsia"/>
          <w:noProof/>
        </w:rPr>
        <w:instrText xml:space="preserve"> </w:instrText>
      </w:r>
      <w:r>
        <w:rPr>
          <w:noProof/>
        </w:rPr>
        <w:instrText>PAGEREF _Toc243417091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1B491CF1" w14:textId="457BB0DE"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3.4.2 </w:t>
      </w:r>
      <w:r>
        <w:rPr>
          <w:rFonts w:hint="eastAsia"/>
          <w:noProof/>
          <w:lang w:eastAsia="zh-CN"/>
        </w:rPr>
        <w:t>白盒测试</w:t>
      </w:r>
      <w:r>
        <w:rPr>
          <w:rFonts w:hint="eastAsia"/>
          <w:noProof/>
        </w:rPr>
        <w:tab/>
      </w:r>
      <w:r>
        <w:rPr>
          <w:rFonts w:hint="eastAsia"/>
          <w:noProof/>
        </w:rPr>
        <w:fldChar w:fldCharType="begin"/>
      </w:r>
      <w:r>
        <w:rPr>
          <w:rFonts w:hint="eastAsia"/>
          <w:noProof/>
        </w:rPr>
        <w:instrText xml:space="preserve"> </w:instrText>
      </w:r>
      <w:r>
        <w:rPr>
          <w:noProof/>
        </w:rPr>
        <w:instrText>PAGEREF _Toc243417092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5EE81274" w14:textId="015C0EDB"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rPr>
        <w:t xml:space="preserve">3.4.3 </w:t>
      </w:r>
      <w:r>
        <w:rPr>
          <w:rFonts w:hint="eastAsia"/>
          <w:noProof/>
        </w:rPr>
        <w:t>分层验收与结果口径</w:t>
      </w:r>
      <w:r>
        <w:rPr>
          <w:rFonts w:hint="eastAsia"/>
          <w:noProof/>
        </w:rPr>
        <w:tab/>
      </w:r>
      <w:r>
        <w:rPr>
          <w:rFonts w:hint="eastAsia"/>
          <w:noProof/>
        </w:rPr>
        <w:fldChar w:fldCharType="begin"/>
      </w:r>
      <w:r>
        <w:rPr>
          <w:rFonts w:hint="eastAsia"/>
          <w:noProof/>
        </w:rPr>
        <w:instrText xml:space="preserve"> </w:instrText>
      </w:r>
      <w:r>
        <w:rPr>
          <w:noProof/>
        </w:rPr>
        <w:instrText>PAGEREF _Toc243417093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0818E23B" w14:textId="3496A998"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3.5 </w:t>
      </w:r>
      <w:r>
        <w:rPr>
          <w:rFonts w:hint="eastAsia"/>
          <w:noProof/>
          <w:lang w:eastAsia="zh-CN"/>
        </w:rPr>
        <w:t>测试用例</w:t>
      </w:r>
      <w:r>
        <w:rPr>
          <w:rFonts w:hint="eastAsia"/>
          <w:noProof/>
        </w:rPr>
        <w:tab/>
      </w:r>
      <w:r>
        <w:rPr>
          <w:rFonts w:hint="eastAsia"/>
          <w:noProof/>
        </w:rPr>
        <w:fldChar w:fldCharType="begin"/>
      </w:r>
      <w:r>
        <w:rPr>
          <w:rFonts w:hint="eastAsia"/>
          <w:noProof/>
        </w:rPr>
        <w:instrText xml:space="preserve"> </w:instrText>
      </w:r>
      <w:r>
        <w:rPr>
          <w:noProof/>
        </w:rPr>
        <w:instrText>PAGEREF _Toc243417094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3DABAF1A" w14:textId="58DA2E74"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3.5.1 </w:t>
      </w:r>
      <w:r>
        <w:rPr>
          <w:rFonts w:hint="eastAsia"/>
          <w:noProof/>
          <w:lang w:eastAsia="zh-CN"/>
        </w:rPr>
        <w:t>行程规划与导航测试</w:t>
      </w:r>
      <w:r>
        <w:rPr>
          <w:rFonts w:hint="eastAsia"/>
          <w:noProof/>
        </w:rPr>
        <w:tab/>
      </w:r>
      <w:r>
        <w:rPr>
          <w:rFonts w:hint="eastAsia"/>
          <w:noProof/>
        </w:rPr>
        <w:fldChar w:fldCharType="begin"/>
      </w:r>
      <w:r>
        <w:rPr>
          <w:rFonts w:hint="eastAsia"/>
          <w:noProof/>
        </w:rPr>
        <w:instrText xml:space="preserve"> </w:instrText>
      </w:r>
      <w:r>
        <w:rPr>
          <w:noProof/>
        </w:rPr>
        <w:instrText>PAGEREF _Toc243417095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7E693EB9" w14:textId="1CF467AF"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rPr>
        <w:t xml:space="preserve">3.5.2 </w:t>
      </w:r>
      <w:r>
        <w:rPr>
          <w:rFonts w:hint="eastAsia"/>
          <w:noProof/>
        </w:rPr>
        <w:t>小队位置与集合测试</w:t>
      </w:r>
      <w:r>
        <w:rPr>
          <w:rFonts w:hint="eastAsia"/>
          <w:noProof/>
        </w:rPr>
        <w:tab/>
      </w:r>
      <w:r>
        <w:rPr>
          <w:rFonts w:hint="eastAsia"/>
          <w:noProof/>
        </w:rPr>
        <w:fldChar w:fldCharType="begin"/>
      </w:r>
      <w:r>
        <w:rPr>
          <w:rFonts w:hint="eastAsia"/>
          <w:noProof/>
        </w:rPr>
        <w:instrText xml:space="preserve"> </w:instrText>
      </w:r>
      <w:r>
        <w:rPr>
          <w:noProof/>
        </w:rPr>
        <w:instrText>PAGEREF _Toc243417096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p>
    <w:p w14:paraId="26984DF3" w14:textId="45A3ED22" w:rsidR="00B76896" w:rsidRDefault="00B76896">
      <w:pPr>
        <w:pStyle w:val="TOC3"/>
        <w:tabs>
          <w:tab w:val="right" w:leader="dot" w:pos="9062"/>
        </w:tabs>
        <w:ind w:left="96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rPr>
        <w:t xml:space="preserve">3.5.3 </w:t>
      </w:r>
      <w:r>
        <w:rPr>
          <w:rFonts w:hint="eastAsia"/>
          <w:noProof/>
        </w:rPr>
        <w:t>沟通提醒与助手测试</w:t>
      </w:r>
      <w:r>
        <w:rPr>
          <w:rFonts w:hint="eastAsia"/>
          <w:noProof/>
        </w:rPr>
        <w:tab/>
      </w:r>
      <w:r>
        <w:rPr>
          <w:rFonts w:hint="eastAsia"/>
          <w:noProof/>
        </w:rPr>
        <w:fldChar w:fldCharType="begin"/>
      </w:r>
      <w:r>
        <w:rPr>
          <w:rFonts w:hint="eastAsia"/>
          <w:noProof/>
        </w:rPr>
        <w:instrText xml:space="preserve"> </w:instrText>
      </w:r>
      <w:r>
        <w:rPr>
          <w:noProof/>
        </w:rPr>
        <w:instrText>PAGEREF _Toc243417097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p>
    <w:p w14:paraId="3BF317CD" w14:textId="22FF13C8"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3.6 </w:t>
      </w:r>
      <w:r>
        <w:rPr>
          <w:rFonts w:hint="eastAsia"/>
          <w:noProof/>
          <w:lang w:eastAsia="zh-CN"/>
        </w:rPr>
        <w:t>评测与发布验收安排</w:t>
      </w:r>
      <w:r>
        <w:rPr>
          <w:rFonts w:hint="eastAsia"/>
          <w:noProof/>
        </w:rPr>
        <w:tab/>
      </w:r>
      <w:r>
        <w:rPr>
          <w:rFonts w:hint="eastAsia"/>
          <w:noProof/>
        </w:rPr>
        <w:fldChar w:fldCharType="begin"/>
      </w:r>
      <w:r>
        <w:rPr>
          <w:rFonts w:hint="eastAsia"/>
          <w:noProof/>
        </w:rPr>
        <w:instrText xml:space="preserve"> </w:instrText>
      </w:r>
      <w:r>
        <w:rPr>
          <w:noProof/>
        </w:rPr>
        <w:instrText>PAGEREF _Toc243417098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p>
    <w:p w14:paraId="77E4F9F9" w14:textId="4C01DC00" w:rsidR="00B76896" w:rsidRDefault="00B76896">
      <w:pPr>
        <w:pStyle w:val="TOC1"/>
        <w:tabs>
          <w:tab w:val="right" w:leader="dot" w:pos="9062"/>
        </w:tabs>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第四章</w:t>
      </w:r>
      <w:r>
        <w:rPr>
          <w:rFonts w:hint="eastAsia"/>
          <w:noProof/>
          <w:lang w:eastAsia="zh-CN"/>
        </w:rPr>
        <w:t xml:space="preserve"> </w:t>
      </w:r>
      <w:r>
        <w:rPr>
          <w:rFonts w:hint="eastAsia"/>
          <w:noProof/>
          <w:lang w:eastAsia="zh-CN"/>
        </w:rPr>
        <w:t>创新点</w:t>
      </w:r>
      <w:r>
        <w:rPr>
          <w:rFonts w:hint="eastAsia"/>
          <w:noProof/>
        </w:rPr>
        <w:tab/>
      </w:r>
      <w:r>
        <w:rPr>
          <w:rFonts w:hint="eastAsia"/>
          <w:noProof/>
        </w:rPr>
        <w:fldChar w:fldCharType="begin"/>
      </w:r>
      <w:r>
        <w:rPr>
          <w:rFonts w:hint="eastAsia"/>
          <w:noProof/>
        </w:rPr>
        <w:instrText xml:space="preserve"> </w:instrText>
      </w:r>
      <w:r>
        <w:rPr>
          <w:noProof/>
        </w:rPr>
        <w:instrText>PAGEREF _Toc243417099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2656B1E1" w14:textId="079F1E67"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4.1 </w:t>
      </w:r>
      <w:r>
        <w:rPr>
          <w:rFonts w:hint="eastAsia"/>
          <w:noProof/>
          <w:lang w:eastAsia="zh-CN"/>
        </w:rPr>
        <w:t>面向现场变化的行程调整</w:t>
      </w:r>
      <w:r>
        <w:rPr>
          <w:rFonts w:hint="eastAsia"/>
          <w:noProof/>
        </w:rPr>
        <w:tab/>
      </w:r>
      <w:r>
        <w:rPr>
          <w:rFonts w:hint="eastAsia"/>
          <w:noProof/>
        </w:rPr>
        <w:fldChar w:fldCharType="begin"/>
      </w:r>
      <w:r>
        <w:rPr>
          <w:rFonts w:hint="eastAsia"/>
          <w:noProof/>
        </w:rPr>
        <w:instrText xml:space="preserve"> </w:instrText>
      </w:r>
      <w:r>
        <w:rPr>
          <w:noProof/>
        </w:rPr>
        <w:instrText>PAGEREF _Toc243417100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66F2D848" w14:textId="78880ADC"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4.2 </w:t>
      </w:r>
      <w:r>
        <w:rPr>
          <w:rFonts w:hint="eastAsia"/>
          <w:noProof/>
          <w:lang w:eastAsia="zh-CN"/>
        </w:rPr>
        <w:t>将集合过程接续到行程</w:t>
      </w:r>
      <w:r>
        <w:rPr>
          <w:rFonts w:hint="eastAsia"/>
          <w:noProof/>
        </w:rPr>
        <w:tab/>
      </w:r>
      <w:r>
        <w:rPr>
          <w:rFonts w:hint="eastAsia"/>
          <w:noProof/>
        </w:rPr>
        <w:fldChar w:fldCharType="begin"/>
      </w:r>
      <w:r>
        <w:rPr>
          <w:rFonts w:hint="eastAsia"/>
          <w:noProof/>
        </w:rPr>
        <w:instrText xml:space="preserve"> </w:instrText>
      </w:r>
      <w:r>
        <w:rPr>
          <w:noProof/>
        </w:rPr>
        <w:instrText>PAGEREF _Toc243417101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0D60304E" w14:textId="55BB0FE3"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4.3 </w:t>
      </w:r>
      <w:r>
        <w:rPr>
          <w:rFonts w:hint="eastAsia"/>
          <w:noProof/>
          <w:lang w:eastAsia="zh-CN"/>
        </w:rPr>
        <w:t>由真实工具约束的随行助手</w:t>
      </w:r>
      <w:r>
        <w:rPr>
          <w:rFonts w:hint="eastAsia"/>
          <w:noProof/>
        </w:rPr>
        <w:tab/>
      </w:r>
      <w:r>
        <w:rPr>
          <w:rFonts w:hint="eastAsia"/>
          <w:noProof/>
        </w:rPr>
        <w:fldChar w:fldCharType="begin"/>
      </w:r>
      <w:r>
        <w:rPr>
          <w:rFonts w:hint="eastAsia"/>
          <w:noProof/>
        </w:rPr>
        <w:instrText xml:space="preserve"> </w:instrText>
      </w:r>
      <w:r>
        <w:rPr>
          <w:noProof/>
        </w:rPr>
        <w:instrText>PAGEREF _Toc243417102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3E29D443" w14:textId="0E77674F"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4.4 </w:t>
      </w:r>
      <w:r>
        <w:rPr>
          <w:rFonts w:hint="eastAsia"/>
          <w:noProof/>
          <w:lang w:eastAsia="zh-CN"/>
        </w:rPr>
        <w:t>可回放的变化依据</w:t>
      </w:r>
      <w:r>
        <w:rPr>
          <w:rFonts w:hint="eastAsia"/>
          <w:noProof/>
        </w:rPr>
        <w:tab/>
      </w:r>
      <w:r>
        <w:rPr>
          <w:rFonts w:hint="eastAsia"/>
          <w:noProof/>
        </w:rPr>
        <w:fldChar w:fldCharType="begin"/>
      </w:r>
      <w:r>
        <w:rPr>
          <w:rFonts w:hint="eastAsia"/>
          <w:noProof/>
        </w:rPr>
        <w:instrText xml:space="preserve"> </w:instrText>
      </w:r>
      <w:r>
        <w:rPr>
          <w:noProof/>
        </w:rPr>
        <w:instrText>PAGEREF _Toc243417103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65C0E375" w14:textId="7352F05F"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4.5 </w:t>
      </w:r>
      <w:r>
        <w:rPr>
          <w:rFonts w:hint="eastAsia"/>
          <w:noProof/>
          <w:lang w:eastAsia="zh-CN"/>
        </w:rPr>
        <w:t>兼顾协作与主动授权</w:t>
      </w:r>
      <w:r>
        <w:rPr>
          <w:rFonts w:hint="eastAsia"/>
          <w:noProof/>
        </w:rPr>
        <w:tab/>
      </w:r>
      <w:r>
        <w:rPr>
          <w:rFonts w:hint="eastAsia"/>
          <w:noProof/>
        </w:rPr>
        <w:fldChar w:fldCharType="begin"/>
      </w:r>
      <w:r>
        <w:rPr>
          <w:rFonts w:hint="eastAsia"/>
          <w:noProof/>
        </w:rPr>
        <w:instrText xml:space="preserve"> </w:instrText>
      </w:r>
      <w:r>
        <w:rPr>
          <w:noProof/>
        </w:rPr>
        <w:instrText>PAGEREF _Toc243417104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33E2E688" w14:textId="531BBEA4" w:rsidR="00B76896" w:rsidRDefault="00B76896">
      <w:pPr>
        <w:pStyle w:val="TOC1"/>
        <w:tabs>
          <w:tab w:val="right" w:leader="dot" w:pos="9062"/>
        </w:tabs>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第五章</w:t>
      </w:r>
      <w:r>
        <w:rPr>
          <w:rFonts w:hint="eastAsia"/>
          <w:noProof/>
          <w:lang w:eastAsia="zh-CN"/>
        </w:rPr>
        <w:t xml:space="preserve"> </w:t>
      </w:r>
      <w:r>
        <w:rPr>
          <w:rFonts w:hint="eastAsia"/>
          <w:noProof/>
          <w:lang w:eastAsia="zh-CN"/>
        </w:rPr>
        <w:t>实用点</w:t>
      </w:r>
      <w:r>
        <w:rPr>
          <w:rFonts w:hint="eastAsia"/>
          <w:noProof/>
        </w:rPr>
        <w:tab/>
      </w:r>
      <w:r>
        <w:rPr>
          <w:rFonts w:hint="eastAsia"/>
          <w:noProof/>
        </w:rPr>
        <w:fldChar w:fldCharType="begin"/>
      </w:r>
      <w:r>
        <w:rPr>
          <w:rFonts w:hint="eastAsia"/>
          <w:noProof/>
        </w:rPr>
        <w:instrText xml:space="preserve"> </w:instrText>
      </w:r>
      <w:r>
        <w:rPr>
          <w:noProof/>
        </w:rPr>
        <w:instrText>PAGEREF _Toc243417105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22B2BFE2" w14:textId="07081DFB"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5.1 </w:t>
      </w:r>
      <w:r>
        <w:rPr>
          <w:rFonts w:hint="eastAsia"/>
          <w:noProof/>
          <w:lang w:eastAsia="zh-CN"/>
        </w:rPr>
        <w:t>帮助个人游客继续执行变化后的安排</w:t>
      </w:r>
      <w:r>
        <w:rPr>
          <w:rFonts w:hint="eastAsia"/>
          <w:noProof/>
        </w:rPr>
        <w:tab/>
      </w:r>
      <w:r>
        <w:rPr>
          <w:rFonts w:hint="eastAsia"/>
          <w:noProof/>
        </w:rPr>
        <w:fldChar w:fldCharType="begin"/>
      </w:r>
      <w:r>
        <w:rPr>
          <w:rFonts w:hint="eastAsia"/>
          <w:noProof/>
        </w:rPr>
        <w:instrText xml:space="preserve"> </w:instrText>
      </w:r>
      <w:r>
        <w:rPr>
          <w:noProof/>
        </w:rPr>
        <w:instrText>PAGEREF _Toc243417106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3E77F7BA" w14:textId="1CA73C74"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5.2 </w:t>
      </w:r>
      <w:r>
        <w:rPr>
          <w:rFonts w:hint="eastAsia"/>
          <w:noProof/>
          <w:lang w:eastAsia="zh-CN"/>
        </w:rPr>
        <w:t>为同行小队提供明确集合依据</w:t>
      </w:r>
      <w:r>
        <w:rPr>
          <w:rFonts w:hint="eastAsia"/>
          <w:noProof/>
        </w:rPr>
        <w:tab/>
      </w:r>
      <w:r>
        <w:rPr>
          <w:rFonts w:hint="eastAsia"/>
          <w:noProof/>
        </w:rPr>
        <w:fldChar w:fldCharType="begin"/>
      </w:r>
      <w:r>
        <w:rPr>
          <w:rFonts w:hint="eastAsia"/>
          <w:noProof/>
        </w:rPr>
        <w:instrText xml:space="preserve"> </w:instrText>
      </w:r>
      <w:r>
        <w:rPr>
          <w:noProof/>
        </w:rPr>
        <w:instrText>PAGEREF _Toc243417107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1B675E02" w14:textId="29064256"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5.3 </w:t>
      </w:r>
      <w:r>
        <w:rPr>
          <w:rFonts w:hint="eastAsia"/>
          <w:noProof/>
          <w:lang w:eastAsia="zh-CN"/>
        </w:rPr>
        <w:t>降低现场输入与查找成本</w:t>
      </w:r>
      <w:r>
        <w:rPr>
          <w:rFonts w:hint="eastAsia"/>
          <w:noProof/>
        </w:rPr>
        <w:tab/>
      </w:r>
      <w:r>
        <w:rPr>
          <w:rFonts w:hint="eastAsia"/>
          <w:noProof/>
        </w:rPr>
        <w:fldChar w:fldCharType="begin"/>
      </w:r>
      <w:r>
        <w:rPr>
          <w:rFonts w:hint="eastAsia"/>
          <w:noProof/>
        </w:rPr>
        <w:instrText xml:space="preserve"> </w:instrText>
      </w:r>
      <w:r>
        <w:rPr>
          <w:noProof/>
        </w:rPr>
        <w:instrText>PAGEREF _Toc243417108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678E387C" w14:textId="55DF6C09"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5.4 </w:t>
      </w:r>
      <w:r>
        <w:rPr>
          <w:rFonts w:hint="eastAsia"/>
          <w:noProof/>
          <w:lang w:eastAsia="zh-CN"/>
        </w:rPr>
        <w:t>让讲解和状态查询更容易核对</w:t>
      </w:r>
      <w:r>
        <w:rPr>
          <w:rFonts w:hint="eastAsia"/>
          <w:noProof/>
        </w:rPr>
        <w:tab/>
      </w:r>
      <w:r>
        <w:rPr>
          <w:rFonts w:hint="eastAsia"/>
          <w:noProof/>
        </w:rPr>
        <w:fldChar w:fldCharType="begin"/>
      </w:r>
      <w:r>
        <w:rPr>
          <w:rFonts w:hint="eastAsia"/>
          <w:noProof/>
        </w:rPr>
        <w:instrText xml:space="preserve"> </w:instrText>
      </w:r>
      <w:r>
        <w:rPr>
          <w:noProof/>
        </w:rPr>
        <w:instrText>PAGEREF _Toc243417109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5619CB02" w14:textId="000FBE89"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5.5 </w:t>
      </w:r>
      <w:r>
        <w:rPr>
          <w:rFonts w:hint="eastAsia"/>
          <w:noProof/>
          <w:lang w:eastAsia="zh-CN"/>
        </w:rPr>
        <w:t>为校园与城市小队出游提供验证场景</w:t>
      </w:r>
      <w:r>
        <w:rPr>
          <w:rFonts w:hint="eastAsia"/>
          <w:noProof/>
        </w:rPr>
        <w:tab/>
      </w:r>
      <w:r>
        <w:rPr>
          <w:rFonts w:hint="eastAsia"/>
          <w:noProof/>
        </w:rPr>
        <w:fldChar w:fldCharType="begin"/>
      </w:r>
      <w:r>
        <w:rPr>
          <w:rFonts w:hint="eastAsia"/>
          <w:noProof/>
        </w:rPr>
        <w:instrText xml:space="preserve"> </w:instrText>
      </w:r>
      <w:r>
        <w:rPr>
          <w:noProof/>
        </w:rPr>
        <w:instrText>PAGEREF _Toc243417110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368DDD06" w14:textId="5161ED02"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5.6 </w:t>
      </w:r>
      <w:r>
        <w:rPr>
          <w:rFonts w:hint="eastAsia"/>
          <w:noProof/>
          <w:lang w:eastAsia="zh-CN"/>
        </w:rPr>
        <w:t>形成可维护的学生项目成果</w:t>
      </w:r>
      <w:r>
        <w:rPr>
          <w:rFonts w:hint="eastAsia"/>
          <w:noProof/>
        </w:rPr>
        <w:tab/>
      </w:r>
      <w:r>
        <w:rPr>
          <w:rFonts w:hint="eastAsia"/>
          <w:noProof/>
        </w:rPr>
        <w:fldChar w:fldCharType="begin"/>
      </w:r>
      <w:r>
        <w:rPr>
          <w:rFonts w:hint="eastAsia"/>
          <w:noProof/>
        </w:rPr>
        <w:instrText xml:space="preserve"> </w:instrText>
      </w:r>
      <w:r>
        <w:rPr>
          <w:noProof/>
        </w:rPr>
        <w:instrText>PAGEREF _Toc243417111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7B650C16" w14:textId="6A660CF2" w:rsidR="00B76896" w:rsidRDefault="00B76896">
      <w:pPr>
        <w:pStyle w:val="TOC1"/>
        <w:tabs>
          <w:tab w:val="right" w:leader="dot" w:pos="9062"/>
        </w:tabs>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第六章</w:t>
      </w:r>
      <w:r>
        <w:rPr>
          <w:rFonts w:hint="eastAsia"/>
          <w:noProof/>
          <w:lang w:eastAsia="zh-CN"/>
        </w:rPr>
        <w:t xml:space="preserve"> </w:t>
      </w:r>
      <w:r>
        <w:rPr>
          <w:rFonts w:hint="eastAsia"/>
          <w:noProof/>
          <w:lang w:eastAsia="zh-CN"/>
        </w:rPr>
        <w:t>总结</w:t>
      </w:r>
      <w:r>
        <w:rPr>
          <w:rFonts w:hint="eastAsia"/>
          <w:noProof/>
        </w:rPr>
        <w:tab/>
      </w:r>
      <w:r>
        <w:rPr>
          <w:rFonts w:hint="eastAsia"/>
          <w:noProof/>
        </w:rPr>
        <w:fldChar w:fldCharType="begin"/>
      </w:r>
      <w:r>
        <w:rPr>
          <w:rFonts w:hint="eastAsia"/>
          <w:noProof/>
        </w:rPr>
        <w:instrText xml:space="preserve"> </w:instrText>
      </w:r>
      <w:r>
        <w:rPr>
          <w:noProof/>
        </w:rPr>
        <w:instrText>PAGEREF _Toc243417112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p>
    <w:p w14:paraId="6E8DB12F" w14:textId="1DAC175F"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6.1 </w:t>
      </w:r>
      <w:r>
        <w:rPr>
          <w:rFonts w:hint="eastAsia"/>
          <w:noProof/>
          <w:lang w:eastAsia="zh-CN"/>
        </w:rPr>
        <w:t>项目总结</w:t>
      </w:r>
      <w:r>
        <w:rPr>
          <w:rFonts w:hint="eastAsia"/>
          <w:noProof/>
        </w:rPr>
        <w:tab/>
      </w:r>
      <w:r>
        <w:rPr>
          <w:rFonts w:hint="eastAsia"/>
          <w:noProof/>
        </w:rPr>
        <w:fldChar w:fldCharType="begin"/>
      </w:r>
      <w:r>
        <w:rPr>
          <w:rFonts w:hint="eastAsia"/>
          <w:noProof/>
        </w:rPr>
        <w:instrText xml:space="preserve"> </w:instrText>
      </w:r>
      <w:r>
        <w:rPr>
          <w:noProof/>
        </w:rPr>
        <w:instrText>PAGEREF _Toc243417113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p>
    <w:p w14:paraId="4CD34864" w14:textId="76CACF5A"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6.2 </w:t>
      </w:r>
      <w:r>
        <w:rPr>
          <w:rFonts w:hint="eastAsia"/>
          <w:noProof/>
          <w:lang w:eastAsia="zh-CN"/>
        </w:rPr>
        <w:t>年度建设计划</w:t>
      </w:r>
      <w:r>
        <w:rPr>
          <w:rFonts w:hint="eastAsia"/>
          <w:noProof/>
        </w:rPr>
        <w:tab/>
      </w:r>
      <w:r>
        <w:rPr>
          <w:rFonts w:hint="eastAsia"/>
          <w:noProof/>
        </w:rPr>
        <w:fldChar w:fldCharType="begin"/>
      </w:r>
      <w:r>
        <w:rPr>
          <w:rFonts w:hint="eastAsia"/>
          <w:noProof/>
        </w:rPr>
        <w:instrText xml:space="preserve"> </w:instrText>
      </w:r>
      <w:r>
        <w:rPr>
          <w:noProof/>
        </w:rPr>
        <w:instrText>PAGEREF _Toc243417114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p>
    <w:p w14:paraId="608D08F5" w14:textId="5442D0EB"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rPr>
        <w:t xml:space="preserve">6.3 </w:t>
      </w:r>
      <w:r>
        <w:rPr>
          <w:rFonts w:hint="eastAsia"/>
          <w:noProof/>
        </w:rPr>
        <w:t>分工与风险管理</w:t>
      </w:r>
      <w:r>
        <w:rPr>
          <w:rFonts w:hint="eastAsia"/>
          <w:noProof/>
        </w:rPr>
        <w:tab/>
      </w:r>
      <w:r>
        <w:rPr>
          <w:rFonts w:hint="eastAsia"/>
          <w:noProof/>
        </w:rPr>
        <w:fldChar w:fldCharType="begin"/>
      </w:r>
      <w:r>
        <w:rPr>
          <w:rFonts w:hint="eastAsia"/>
          <w:noProof/>
        </w:rPr>
        <w:instrText xml:space="preserve"> </w:instrText>
      </w:r>
      <w:r>
        <w:rPr>
          <w:noProof/>
        </w:rPr>
        <w:instrText>PAGEREF _Toc243417115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1D9D76AC" w14:textId="4E3556D3"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6.4 </w:t>
      </w:r>
      <w:r>
        <w:rPr>
          <w:rFonts w:hint="eastAsia"/>
          <w:noProof/>
          <w:lang w:eastAsia="zh-CN"/>
        </w:rPr>
        <w:t>后续成果与验收方式</w:t>
      </w:r>
      <w:r>
        <w:rPr>
          <w:rFonts w:hint="eastAsia"/>
          <w:noProof/>
        </w:rPr>
        <w:tab/>
      </w:r>
      <w:r>
        <w:rPr>
          <w:rFonts w:hint="eastAsia"/>
          <w:noProof/>
        </w:rPr>
        <w:fldChar w:fldCharType="begin"/>
      </w:r>
      <w:r>
        <w:rPr>
          <w:rFonts w:hint="eastAsia"/>
          <w:noProof/>
        </w:rPr>
        <w:instrText xml:space="preserve"> </w:instrText>
      </w:r>
      <w:r>
        <w:rPr>
          <w:noProof/>
        </w:rPr>
        <w:instrText>PAGEREF _Toc243417116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3CDE6BE4" w14:textId="09B48C13" w:rsidR="00B76896" w:rsidRDefault="00B76896">
      <w:pPr>
        <w:pStyle w:val="TOC1"/>
        <w:tabs>
          <w:tab w:val="right" w:leader="dot" w:pos="9062"/>
        </w:tabs>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第七章</w:t>
      </w:r>
      <w:r>
        <w:rPr>
          <w:rFonts w:hint="eastAsia"/>
          <w:noProof/>
          <w:lang w:eastAsia="zh-CN"/>
        </w:rPr>
        <w:t xml:space="preserve"> </w:t>
      </w:r>
      <w:r>
        <w:rPr>
          <w:rFonts w:hint="eastAsia"/>
          <w:noProof/>
          <w:lang w:eastAsia="zh-CN"/>
        </w:rPr>
        <w:t>项目获奖情况</w:t>
      </w:r>
      <w:r>
        <w:rPr>
          <w:rFonts w:hint="eastAsia"/>
          <w:noProof/>
        </w:rPr>
        <w:tab/>
      </w:r>
      <w:r>
        <w:rPr>
          <w:rFonts w:hint="eastAsia"/>
          <w:noProof/>
        </w:rPr>
        <w:fldChar w:fldCharType="begin"/>
      </w:r>
      <w:r>
        <w:rPr>
          <w:rFonts w:hint="eastAsia"/>
          <w:noProof/>
        </w:rPr>
        <w:instrText xml:space="preserve"> </w:instrText>
      </w:r>
      <w:r>
        <w:rPr>
          <w:noProof/>
        </w:rPr>
        <w:instrText>PAGEREF _Toc243417117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p>
    <w:p w14:paraId="3BDDE7A4" w14:textId="1C56A689"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7.1 </w:t>
      </w:r>
      <w:r>
        <w:rPr>
          <w:rFonts w:hint="eastAsia"/>
          <w:noProof/>
          <w:lang w:eastAsia="zh-CN"/>
        </w:rPr>
        <w:t>已有获奖记录</w:t>
      </w:r>
      <w:r>
        <w:rPr>
          <w:rFonts w:hint="eastAsia"/>
          <w:noProof/>
        </w:rPr>
        <w:tab/>
      </w:r>
      <w:r>
        <w:rPr>
          <w:rFonts w:hint="eastAsia"/>
          <w:noProof/>
        </w:rPr>
        <w:fldChar w:fldCharType="begin"/>
      </w:r>
      <w:r>
        <w:rPr>
          <w:rFonts w:hint="eastAsia"/>
          <w:noProof/>
        </w:rPr>
        <w:instrText xml:space="preserve"> </w:instrText>
      </w:r>
      <w:r>
        <w:rPr>
          <w:noProof/>
        </w:rPr>
        <w:instrText>PAGEREF _Toc243417118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p>
    <w:p w14:paraId="4B0C41F0" w14:textId="7781078E"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7.2 </w:t>
      </w:r>
      <w:r>
        <w:rPr>
          <w:rFonts w:hint="eastAsia"/>
          <w:noProof/>
          <w:lang w:eastAsia="zh-CN"/>
        </w:rPr>
        <w:t>正式提交前补充事项</w:t>
      </w:r>
      <w:r>
        <w:rPr>
          <w:rFonts w:hint="eastAsia"/>
          <w:noProof/>
        </w:rPr>
        <w:tab/>
      </w:r>
      <w:r>
        <w:rPr>
          <w:rFonts w:hint="eastAsia"/>
          <w:noProof/>
        </w:rPr>
        <w:fldChar w:fldCharType="begin"/>
      </w:r>
      <w:r>
        <w:rPr>
          <w:rFonts w:hint="eastAsia"/>
          <w:noProof/>
        </w:rPr>
        <w:instrText xml:space="preserve"> </w:instrText>
      </w:r>
      <w:r>
        <w:rPr>
          <w:noProof/>
        </w:rPr>
        <w:instrText>PAGEREF _Toc243417119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p>
    <w:p w14:paraId="304A7958" w14:textId="5C9121E7"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lang w:eastAsia="zh-CN"/>
        </w:rPr>
        <w:t xml:space="preserve">7.3 </w:t>
      </w:r>
      <w:r>
        <w:rPr>
          <w:rFonts w:hint="eastAsia"/>
          <w:noProof/>
          <w:lang w:eastAsia="zh-CN"/>
        </w:rPr>
        <w:t>编写依据与材料说明</w:t>
      </w:r>
      <w:r>
        <w:rPr>
          <w:rFonts w:hint="eastAsia"/>
          <w:noProof/>
        </w:rPr>
        <w:tab/>
      </w:r>
      <w:r>
        <w:rPr>
          <w:rFonts w:hint="eastAsia"/>
          <w:noProof/>
        </w:rPr>
        <w:fldChar w:fldCharType="begin"/>
      </w:r>
      <w:r>
        <w:rPr>
          <w:rFonts w:hint="eastAsia"/>
          <w:noProof/>
        </w:rPr>
        <w:instrText xml:space="preserve"> </w:instrText>
      </w:r>
      <w:r>
        <w:rPr>
          <w:noProof/>
        </w:rPr>
        <w:instrText>PAGEREF _Toc243417120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p>
    <w:p w14:paraId="341DE0B0" w14:textId="7E10B237" w:rsidR="00B76896" w:rsidRDefault="00B76896">
      <w:pPr>
        <w:pStyle w:val="TOC2"/>
        <w:tabs>
          <w:tab w:val="right" w:leader="dot" w:pos="9062"/>
        </w:tabs>
        <w:ind w:left="480"/>
        <w:rPr>
          <w:rFonts w:asciiTheme="minorHAnsi" w:eastAsiaTheme="minorEastAsia" w:hAnsiTheme="minorHAnsi" w:cstheme="minorBidi" w:hint="eastAsia"/>
          <w:noProof/>
          <w:color w:val="auto"/>
          <w:kern w:val="2"/>
          <w:sz w:val="22"/>
          <w:szCs w:val="24"/>
          <w:lang w:eastAsia="zh-CN"/>
          <w14:ligatures w14:val="standardContextual"/>
        </w:rPr>
      </w:pPr>
      <w:r>
        <w:rPr>
          <w:rFonts w:hint="eastAsia"/>
          <w:noProof/>
        </w:rPr>
        <w:t>附录</w:t>
      </w:r>
      <w:r>
        <w:rPr>
          <w:rFonts w:hint="eastAsia"/>
          <w:noProof/>
        </w:rPr>
        <w:t xml:space="preserve"> </w:t>
      </w:r>
      <w:r>
        <w:rPr>
          <w:rFonts w:hint="eastAsia"/>
          <w:noProof/>
        </w:rPr>
        <w:t>真实功能截图清单</w:t>
      </w:r>
      <w:r>
        <w:rPr>
          <w:rFonts w:hint="eastAsia"/>
          <w:noProof/>
        </w:rPr>
        <w:tab/>
      </w:r>
      <w:r>
        <w:rPr>
          <w:rFonts w:hint="eastAsia"/>
          <w:noProof/>
        </w:rPr>
        <w:fldChar w:fldCharType="begin"/>
      </w:r>
      <w:r>
        <w:rPr>
          <w:rFonts w:hint="eastAsia"/>
          <w:noProof/>
        </w:rPr>
        <w:instrText xml:space="preserve"> </w:instrText>
      </w:r>
      <w:r>
        <w:rPr>
          <w:noProof/>
        </w:rPr>
        <w:instrText>PAGEREF _Toc243417121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p>
    <w:p w14:paraId="30D01029" w14:textId="794190DB" w:rsidR="005E3977" w:rsidRDefault="00B76896">
      <w:pPr>
        <w:snapToGrid w:val="0"/>
      </w:pPr>
      <w:r>
        <w:fldChar w:fldCharType="end"/>
      </w:r>
    </w:p>
    <w:p w14:paraId="3908C6CB" w14:textId="77777777" w:rsidR="003D3A16" w:rsidRDefault="003D3A16">
      <w:pPr>
        <w:snapToGrid w:val="0"/>
        <w:rPr>
          <w:lang w:eastAsia="zh-CN"/>
        </w:rPr>
        <w:sectPr w:rsidR="003D3A16">
          <w:headerReference w:type="default" r:id="rId8"/>
          <w:footerReference w:type="default" r:id="rId9"/>
          <w:pgSz w:w="11906" w:h="16838"/>
          <w:pgMar w:top="1276" w:right="1417" w:bottom="1219" w:left="1417" w:header="624" w:footer="567" w:gutter="0"/>
          <w:pgNumType w:fmt="lowerRoman" w:start="1"/>
          <w:cols w:space="720"/>
          <w:docGrid w:linePitch="360"/>
        </w:sectPr>
      </w:pPr>
    </w:p>
    <w:p w14:paraId="20BF21AE" w14:textId="77777777" w:rsidR="003D3A16" w:rsidRDefault="00B76896">
      <w:pPr>
        <w:pStyle w:val="1"/>
        <w:snapToGrid w:val="0"/>
        <w:rPr>
          <w:lang w:eastAsia="zh-CN"/>
        </w:rPr>
      </w:pPr>
      <w:bookmarkStart w:id="0" w:name="_Toc243417067"/>
      <w:r>
        <w:rPr>
          <w:lang w:eastAsia="zh-CN"/>
        </w:rPr>
        <w:lastRenderedPageBreak/>
        <w:t>第一章</w:t>
      </w:r>
      <w:r>
        <w:rPr>
          <w:lang w:eastAsia="zh-CN"/>
        </w:rPr>
        <w:t xml:space="preserve"> </w:t>
      </w:r>
      <w:r>
        <w:rPr>
          <w:lang w:eastAsia="zh-CN"/>
        </w:rPr>
        <w:t>项目简介</w:t>
      </w:r>
      <w:bookmarkEnd w:id="0"/>
    </w:p>
    <w:p w14:paraId="5F7BD212" w14:textId="77777777" w:rsidR="003D3A16" w:rsidRDefault="00B76896">
      <w:pPr>
        <w:pStyle w:val="21"/>
        <w:snapToGrid w:val="0"/>
        <w:rPr>
          <w:lang w:eastAsia="zh-CN"/>
        </w:rPr>
      </w:pPr>
      <w:bookmarkStart w:id="1" w:name="_Toc243417068"/>
      <w:r>
        <w:rPr>
          <w:lang w:eastAsia="zh-CN"/>
        </w:rPr>
        <w:t xml:space="preserve">1.1 </w:t>
      </w:r>
      <w:r>
        <w:rPr>
          <w:lang w:eastAsia="zh-CN"/>
        </w:rPr>
        <w:t>项目背景与建设目标</w:t>
      </w:r>
      <w:bookmarkEnd w:id="1"/>
    </w:p>
    <w:p w14:paraId="2C36EFC8" w14:textId="77777777" w:rsidR="003D3A16" w:rsidRDefault="00B76896">
      <w:pPr>
        <w:snapToGrid w:val="0"/>
        <w:rPr>
          <w:lang w:eastAsia="zh-CN"/>
        </w:rPr>
      </w:pPr>
      <w:r>
        <w:rPr>
          <w:lang w:eastAsia="zh-CN"/>
        </w:rPr>
        <w:t>城市自由行通常由行前攻略、现场导航和同行沟通共同组成。游客在出发前能够列出目的地，但实际游览中仍会遇到停留时间变化、临时增减景点、同伴分散以及集合后路线衔接等问题。使用多个应用分别查询路线、发送位置和讨论安排，容易造成信息分散，也难以说明一次修改会对后续行程产生什么影响。</w:t>
      </w:r>
    </w:p>
    <w:p w14:paraId="52998D11" w14:textId="77777777" w:rsidR="003D3A16" w:rsidRDefault="00B76896">
      <w:pPr>
        <w:snapToGrid w:val="0"/>
        <w:rPr>
          <w:lang w:eastAsia="zh-CN"/>
        </w:rPr>
      </w:pPr>
      <w:r>
        <w:rPr>
          <w:lang w:eastAsia="zh-CN"/>
        </w:rPr>
        <w:t>智游</w:t>
      </w:r>
      <w:r>
        <w:rPr>
          <w:lang w:eastAsia="zh-CN"/>
        </w:rPr>
        <w:t>·</w:t>
      </w:r>
      <w:r>
        <w:rPr>
          <w:lang w:eastAsia="zh-CN"/>
        </w:rPr>
        <w:t>灵动是一款基于微信小程序的城市游览与小队协作系统，面向个人游客和同行小队，将行程规划、动态调整、地图导航、位置共享、集合管理和随行问答放入同一使用流程。项目以哈尔滨城市游览场景作为首版验证范围，重点解决</w:t>
      </w:r>
      <w:r>
        <w:rPr>
          <w:lang w:eastAsia="zh-CN"/>
        </w:rPr>
        <w:t>“</w:t>
      </w:r>
      <w:r>
        <w:rPr>
          <w:lang w:eastAsia="zh-CN"/>
        </w:rPr>
        <w:t>计划发生变化以后怎样继续游览</w:t>
      </w:r>
      <w:r>
        <w:rPr>
          <w:lang w:eastAsia="zh-CN"/>
        </w:rPr>
        <w:t>”</w:t>
      </w:r>
      <w:r>
        <w:rPr>
          <w:lang w:eastAsia="zh-CN"/>
        </w:rPr>
        <w:t>和</w:t>
      </w:r>
      <w:r>
        <w:rPr>
          <w:lang w:eastAsia="zh-CN"/>
        </w:rPr>
        <w:t>“</w:t>
      </w:r>
      <w:r>
        <w:rPr>
          <w:lang w:eastAsia="zh-CN"/>
        </w:rPr>
        <w:t>同伴分散以后怎样重新集合</w:t>
      </w:r>
      <w:r>
        <w:rPr>
          <w:lang w:eastAsia="zh-CN"/>
        </w:rPr>
        <w:t>”</w:t>
      </w:r>
      <w:r>
        <w:rPr>
          <w:lang w:eastAsia="zh-CN"/>
        </w:rPr>
        <w:t>的问题。</w:t>
      </w:r>
    </w:p>
    <w:p w14:paraId="67C5B4F7" w14:textId="77777777" w:rsidR="003D3A16" w:rsidRDefault="00B76896">
      <w:pPr>
        <w:snapToGrid w:val="0"/>
        <w:rPr>
          <w:lang w:eastAsia="zh-CN"/>
        </w:rPr>
      </w:pPr>
      <w:r>
        <w:rPr>
          <w:lang w:eastAsia="zh-CN"/>
        </w:rPr>
        <w:t>系统通过真实地点检索和路线服务建立行程基础，利用自然语言理解辅助表达需求，再由业务规则检查时间、停留与成员权限。用户能够查看修改方案及其影响，确认后继续执行新行程。系统分别记录计划安排与实际进度，使行程调整有依据，集合状态可核对。</w:t>
      </w:r>
    </w:p>
    <w:p w14:paraId="26BC683C" w14:textId="77777777" w:rsidR="003D3A16" w:rsidRDefault="00B76896">
      <w:pPr>
        <w:snapToGrid w:val="0"/>
        <w:rPr>
          <w:lang w:eastAsia="zh-CN"/>
        </w:rPr>
      </w:pPr>
      <w:r>
        <w:rPr>
          <w:lang w:eastAsia="zh-CN"/>
        </w:rPr>
        <w:t>本项目的建设目标是形成可体验、可解释、可验证的游览协作工具。当前已具备主要功能代码、自动化测试和部分真机反馈，下一阶段重点是统一部署、多人实测和评测材料完善。</w:t>
      </w:r>
    </w:p>
    <w:p w14:paraId="24F78CFB" w14:textId="77777777" w:rsidR="003D3A16" w:rsidRDefault="00B76896">
      <w:pPr>
        <w:pStyle w:val="21"/>
        <w:snapToGrid w:val="0"/>
        <w:rPr>
          <w:lang w:eastAsia="zh-CN"/>
        </w:rPr>
      </w:pPr>
      <w:bookmarkStart w:id="2" w:name="_Toc243417069"/>
      <w:r>
        <w:rPr>
          <w:lang w:eastAsia="zh-CN"/>
        </w:rPr>
        <w:t xml:space="preserve">1.2 </w:t>
      </w:r>
      <w:r>
        <w:rPr>
          <w:lang w:eastAsia="zh-CN"/>
        </w:rPr>
        <w:t>用户与典型场景</w:t>
      </w:r>
      <w:bookmarkEnd w:id="2"/>
    </w:p>
    <w:p w14:paraId="47E84217" w14:textId="77777777" w:rsidR="003D3A16" w:rsidRDefault="00B76896">
      <w:pPr>
        <w:snapToGrid w:val="0"/>
        <w:rPr>
          <w:lang w:eastAsia="zh-CN"/>
        </w:rPr>
      </w:pPr>
      <w:r>
        <w:rPr>
          <w:lang w:eastAsia="zh-CN"/>
        </w:rPr>
        <w:t>个人游客可以输入或口述目的地、停留时间和结束时间，查看路线与时间安排；游览过程中提出</w:t>
      </w:r>
      <w:r>
        <w:rPr>
          <w:lang w:eastAsia="zh-CN"/>
        </w:rPr>
        <w:t>“</w:t>
      </w:r>
      <w:r>
        <w:rPr>
          <w:lang w:eastAsia="zh-CN"/>
        </w:rPr>
        <w:t>这一站少停十五分钟</w:t>
      </w:r>
      <w:r>
        <w:rPr>
          <w:lang w:eastAsia="zh-CN"/>
        </w:rPr>
        <w:t>”</w:t>
      </w:r>
      <w:r>
        <w:rPr>
          <w:lang w:eastAsia="zh-CN"/>
        </w:rPr>
        <w:t>或</w:t>
      </w:r>
      <w:r>
        <w:rPr>
          <w:lang w:eastAsia="zh-CN"/>
        </w:rPr>
        <w:t>“</w:t>
      </w:r>
      <w:r>
        <w:rPr>
          <w:lang w:eastAsia="zh-CN"/>
        </w:rPr>
        <w:t>最后一站换成另一个地点</w:t>
      </w:r>
      <w:r>
        <w:rPr>
          <w:lang w:eastAsia="zh-CN"/>
        </w:rPr>
        <w:t>”</w:t>
      </w:r>
      <w:r>
        <w:rPr>
          <w:lang w:eastAsia="zh-CN"/>
        </w:rPr>
        <w:t>，由系统展示调整结果。</w:t>
      </w:r>
    </w:p>
    <w:p w14:paraId="343C3C15" w14:textId="77777777" w:rsidR="003D3A16" w:rsidRDefault="00B76896">
      <w:pPr>
        <w:snapToGrid w:val="0"/>
        <w:rPr>
          <w:lang w:eastAsia="zh-CN"/>
        </w:rPr>
      </w:pPr>
      <w:r>
        <w:rPr>
          <w:lang w:eastAsia="zh-CN"/>
        </w:rPr>
        <w:t>同行小队可以创建队伍并邀请成员，在各成员主动同意后共享位置；成员临时分散时，通过地图、文字消息和集合任务协调行动。集合完成后，系统将实际出发情况接续到后续路线。</w:t>
      </w:r>
    </w:p>
    <w:p w14:paraId="05D9AF4C" w14:textId="77777777" w:rsidR="003D3A16" w:rsidRDefault="00B76896" w:rsidP="00176AB7">
      <w:pPr>
        <w:snapToGrid w:val="0"/>
        <w:rPr>
          <w:lang w:eastAsia="zh-CN"/>
        </w:rPr>
      </w:pPr>
      <w:r>
        <w:rPr>
          <w:lang w:eastAsia="zh-CN"/>
        </w:rPr>
        <w:t>随行助手提供地点确认、已有行程与集合状态查询、有来源的景点讲解，以及照片辅助选点和人群计数入口。助手调用受限工具完成任务，业务写入仍受权限、版本和确认流程约束。</w:t>
      </w:r>
    </w:p>
    <w:p w14:paraId="0B26BCE5" w14:textId="77777777" w:rsidR="003D3A16" w:rsidRDefault="00B76896">
      <w:pPr>
        <w:pStyle w:val="21"/>
        <w:pageBreakBefore/>
        <w:snapToGrid w:val="0"/>
        <w:rPr>
          <w:lang w:eastAsia="zh-CN"/>
        </w:rPr>
      </w:pPr>
      <w:bookmarkStart w:id="3" w:name="_Toc243417070"/>
      <w:r>
        <w:rPr>
          <w:lang w:eastAsia="zh-CN"/>
        </w:rPr>
        <w:lastRenderedPageBreak/>
        <w:t xml:space="preserve">1.3 </w:t>
      </w:r>
      <w:r>
        <w:rPr>
          <w:lang w:eastAsia="zh-CN"/>
        </w:rPr>
        <w:t>项目主要功能</w:t>
      </w:r>
      <w:bookmarkEnd w:id="3"/>
    </w:p>
    <w:p w14:paraId="68295F33" w14:textId="77777777" w:rsidR="003D3A16" w:rsidRDefault="00B76896">
      <w:pPr>
        <w:snapToGrid w:val="0"/>
        <w:rPr>
          <w:lang w:eastAsia="zh-CN"/>
        </w:rPr>
      </w:pPr>
      <w:r>
        <w:rPr>
          <w:lang w:eastAsia="zh-CN"/>
        </w:rPr>
        <w:t>系统设置</w:t>
      </w:r>
      <w:r>
        <w:rPr>
          <w:lang w:eastAsia="zh-CN"/>
        </w:rPr>
        <w:t>“</w:t>
      </w:r>
      <w:r>
        <w:rPr>
          <w:lang w:eastAsia="zh-CN"/>
        </w:rPr>
        <w:t>行程</w:t>
      </w:r>
      <w:r>
        <w:rPr>
          <w:lang w:eastAsia="zh-CN"/>
        </w:rPr>
        <w:t>”“</w:t>
      </w:r>
      <w:r>
        <w:rPr>
          <w:lang w:eastAsia="zh-CN"/>
        </w:rPr>
        <w:t>队伍</w:t>
      </w:r>
      <w:r>
        <w:rPr>
          <w:lang w:eastAsia="zh-CN"/>
        </w:rPr>
        <w:t>”“</w:t>
      </w:r>
      <w:r>
        <w:rPr>
          <w:lang w:eastAsia="zh-CN"/>
        </w:rPr>
        <w:t>我的</w:t>
      </w:r>
      <w:r>
        <w:rPr>
          <w:lang w:eastAsia="zh-CN"/>
        </w:rPr>
        <w:t>”</w:t>
      </w:r>
      <w:r>
        <w:rPr>
          <w:lang w:eastAsia="zh-CN"/>
        </w:rPr>
        <w:t>三个主要入口，并通过悬浮入口打开随行游览助手。各入口围绕一次真实出游组织功能。</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54"/>
        <w:gridCol w:w="4195"/>
        <w:gridCol w:w="2721"/>
      </w:tblGrid>
      <w:tr w:rsidR="003D3A16" w14:paraId="42472CE3" w14:textId="77777777">
        <w:trPr>
          <w:cantSplit/>
          <w:tblHeader/>
          <w:jc w:val="center"/>
        </w:trPr>
        <w:tc>
          <w:tcPr>
            <w:tcW w:w="2154" w:type="dxa"/>
            <w:shd w:val="clear" w:color="auto" w:fill="EEEEEE"/>
            <w:tcMar>
              <w:top w:w="75" w:type="dxa"/>
              <w:left w:w="85" w:type="dxa"/>
              <w:bottom w:w="75" w:type="dxa"/>
              <w:right w:w="85" w:type="dxa"/>
            </w:tcMar>
            <w:vAlign w:val="center"/>
          </w:tcPr>
          <w:p w14:paraId="163628B5" w14:textId="77777777" w:rsidR="003D3A16" w:rsidRDefault="00B76896">
            <w:pPr>
              <w:snapToGrid w:val="0"/>
              <w:spacing w:after="0" w:line="306" w:lineRule="exact"/>
              <w:ind w:firstLine="0"/>
            </w:pPr>
            <w:r>
              <w:rPr>
                <w:b/>
                <w:sz w:val="21"/>
              </w:rPr>
              <w:t>功能模块</w:t>
            </w:r>
          </w:p>
        </w:tc>
        <w:tc>
          <w:tcPr>
            <w:tcW w:w="4195" w:type="dxa"/>
            <w:shd w:val="clear" w:color="auto" w:fill="EEEEEE"/>
            <w:tcMar>
              <w:top w:w="75" w:type="dxa"/>
              <w:left w:w="85" w:type="dxa"/>
              <w:bottom w:w="75" w:type="dxa"/>
              <w:right w:w="85" w:type="dxa"/>
            </w:tcMar>
            <w:vAlign w:val="center"/>
          </w:tcPr>
          <w:p w14:paraId="36C460ED" w14:textId="77777777" w:rsidR="003D3A16" w:rsidRDefault="00B76896">
            <w:pPr>
              <w:snapToGrid w:val="0"/>
              <w:spacing w:after="0" w:line="306" w:lineRule="exact"/>
              <w:ind w:firstLine="0"/>
            </w:pPr>
            <w:r>
              <w:rPr>
                <w:b/>
                <w:sz w:val="21"/>
              </w:rPr>
              <w:t>主要内容</w:t>
            </w:r>
          </w:p>
        </w:tc>
        <w:tc>
          <w:tcPr>
            <w:tcW w:w="2721" w:type="dxa"/>
            <w:shd w:val="clear" w:color="auto" w:fill="EEEEEE"/>
            <w:tcMar>
              <w:top w:w="75" w:type="dxa"/>
              <w:left w:w="85" w:type="dxa"/>
              <w:bottom w:w="75" w:type="dxa"/>
              <w:right w:w="85" w:type="dxa"/>
            </w:tcMar>
            <w:vAlign w:val="center"/>
          </w:tcPr>
          <w:p w14:paraId="26C72E47" w14:textId="77777777" w:rsidR="003D3A16" w:rsidRDefault="00B76896">
            <w:pPr>
              <w:snapToGrid w:val="0"/>
              <w:spacing w:after="0" w:line="306" w:lineRule="exact"/>
              <w:ind w:firstLine="0"/>
            </w:pPr>
            <w:r>
              <w:rPr>
                <w:b/>
                <w:sz w:val="21"/>
              </w:rPr>
              <w:t>使用价值</w:t>
            </w:r>
          </w:p>
        </w:tc>
      </w:tr>
      <w:tr w:rsidR="003D3A16" w14:paraId="02EFECC0" w14:textId="77777777">
        <w:trPr>
          <w:cantSplit/>
          <w:jc w:val="center"/>
        </w:trPr>
        <w:tc>
          <w:tcPr>
            <w:tcW w:w="2154" w:type="dxa"/>
            <w:tcMar>
              <w:top w:w="75" w:type="dxa"/>
              <w:left w:w="85" w:type="dxa"/>
              <w:bottom w:w="75" w:type="dxa"/>
              <w:right w:w="85" w:type="dxa"/>
            </w:tcMar>
            <w:vAlign w:val="center"/>
          </w:tcPr>
          <w:p w14:paraId="3F91EB2A" w14:textId="77777777" w:rsidR="003D3A16" w:rsidRDefault="00B76896">
            <w:pPr>
              <w:snapToGrid w:val="0"/>
              <w:spacing w:after="0" w:line="306" w:lineRule="exact"/>
              <w:ind w:firstLine="0"/>
            </w:pPr>
            <w:r>
              <w:rPr>
                <w:sz w:val="21"/>
              </w:rPr>
              <w:t>行程规划与调整</w:t>
            </w:r>
          </w:p>
        </w:tc>
        <w:tc>
          <w:tcPr>
            <w:tcW w:w="4195" w:type="dxa"/>
            <w:tcMar>
              <w:top w:w="75" w:type="dxa"/>
              <w:left w:w="85" w:type="dxa"/>
              <w:bottom w:w="75" w:type="dxa"/>
              <w:right w:w="85" w:type="dxa"/>
            </w:tcMar>
            <w:vAlign w:val="center"/>
          </w:tcPr>
          <w:p w14:paraId="5BF776E8" w14:textId="77777777" w:rsidR="003D3A16" w:rsidRDefault="00B76896">
            <w:pPr>
              <w:snapToGrid w:val="0"/>
              <w:spacing w:after="0" w:line="306" w:lineRule="exact"/>
              <w:ind w:firstLine="0"/>
              <w:rPr>
                <w:lang w:eastAsia="zh-CN"/>
              </w:rPr>
            </w:pPr>
            <w:r>
              <w:rPr>
                <w:sz w:val="21"/>
                <w:lang w:eastAsia="zh-CN"/>
              </w:rPr>
              <w:t>地点选择、时间线、停留调整、增减或替换站点</w:t>
            </w:r>
          </w:p>
        </w:tc>
        <w:tc>
          <w:tcPr>
            <w:tcW w:w="2721" w:type="dxa"/>
            <w:tcMar>
              <w:top w:w="75" w:type="dxa"/>
              <w:left w:w="85" w:type="dxa"/>
              <w:bottom w:w="75" w:type="dxa"/>
              <w:right w:w="85" w:type="dxa"/>
            </w:tcMar>
            <w:vAlign w:val="center"/>
          </w:tcPr>
          <w:p w14:paraId="3F999B84" w14:textId="77777777" w:rsidR="003D3A16" w:rsidRDefault="00B76896">
            <w:pPr>
              <w:snapToGrid w:val="0"/>
              <w:spacing w:after="0" w:line="306" w:lineRule="exact"/>
              <w:ind w:firstLine="0"/>
              <w:rPr>
                <w:lang w:eastAsia="zh-CN"/>
              </w:rPr>
            </w:pPr>
            <w:r>
              <w:rPr>
                <w:sz w:val="21"/>
                <w:lang w:eastAsia="zh-CN"/>
              </w:rPr>
              <w:t>说明现场变化对后续安排的影响</w:t>
            </w:r>
          </w:p>
        </w:tc>
      </w:tr>
      <w:tr w:rsidR="003D3A16" w14:paraId="347E9BCD" w14:textId="77777777">
        <w:trPr>
          <w:cantSplit/>
          <w:jc w:val="center"/>
        </w:trPr>
        <w:tc>
          <w:tcPr>
            <w:tcW w:w="2154" w:type="dxa"/>
            <w:tcMar>
              <w:top w:w="75" w:type="dxa"/>
              <w:left w:w="85" w:type="dxa"/>
              <w:bottom w:w="75" w:type="dxa"/>
              <w:right w:w="85" w:type="dxa"/>
            </w:tcMar>
            <w:vAlign w:val="center"/>
          </w:tcPr>
          <w:p w14:paraId="495A3467" w14:textId="77777777" w:rsidR="003D3A16" w:rsidRDefault="00B76896">
            <w:pPr>
              <w:snapToGrid w:val="0"/>
              <w:spacing w:after="0" w:line="306" w:lineRule="exact"/>
              <w:ind w:firstLine="0"/>
            </w:pPr>
            <w:r>
              <w:rPr>
                <w:sz w:val="21"/>
              </w:rPr>
              <w:t>小队与集合管理</w:t>
            </w:r>
          </w:p>
        </w:tc>
        <w:tc>
          <w:tcPr>
            <w:tcW w:w="4195" w:type="dxa"/>
            <w:tcMar>
              <w:top w:w="75" w:type="dxa"/>
              <w:left w:w="85" w:type="dxa"/>
              <w:bottom w:w="75" w:type="dxa"/>
              <w:right w:w="85" w:type="dxa"/>
            </w:tcMar>
            <w:vAlign w:val="center"/>
          </w:tcPr>
          <w:p w14:paraId="2499252B" w14:textId="77777777" w:rsidR="003D3A16" w:rsidRDefault="00B76896">
            <w:pPr>
              <w:snapToGrid w:val="0"/>
              <w:spacing w:after="0" w:line="306" w:lineRule="exact"/>
              <w:ind w:firstLine="0"/>
              <w:rPr>
                <w:lang w:eastAsia="zh-CN"/>
              </w:rPr>
            </w:pPr>
            <w:r>
              <w:rPr>
                <w:sz w:val="21"/>
                <w:lang w:eastAsia="zh-CN"/>
              </w:rPr>
              <w:t>建队入队、邀请、确认、到达、出发检查</w:t>
            </w:r>
          </w:p>
        </w:tc>
        <w:tc>
          <w:tcPr>
            <w:tcW w:w="2721" w:type="dxa"/>
            <w:tcMar>
              <w:top w:w="75" w:type="dxa"/>
              <w:left w:w="85" w:type="dxa"/>
              <w:bottom w:w="75" w:type="dxa"/>
              <w:right w:w="85" w:type="dxa"/>
            </w:tcMar>
            <w:vAlign w:val="center"/>
          </w:tcPr>
          <w:p w14:paraId="2233B39F" w14:textId="77777777" w:rsidR="003D3A16" w:rsidRDefault="00B76896">
            <w:pPr>
              <w:snapToGrid w:val="0"/>
              <w:spacing w:after="0" w:line="306" w:lineRule="exact"/>
              <w:ind w:firstLine="0"/>
              <w:rPr>
                <w:lang w:eastAsia="zh-CN"/>
              </w:rPr>
            </w:pPr>
            <w:r>
              <w:rPr>
                <w:sz w:val="21"/>
                <w:lang w:eastAsia="zh-CN"/>
              </w:rPr>
              <w:t>让集合过程具有明确状态</w:t>
            </w:r>
          </w:p>
        </w:tc>
      </w:tr>
      <w:tr w:rsidR="003D3A16" w14:paraId="34BEFF07" w14:textId="77777777">
        <w:trPr>
          <w:cantSplit/>
          <w:jc w:val="center"/>
        </w:trPr>
        <w:tc>
          <w:tcPr>
            <w:tcW w:w="2154" w:type="dxa"/>
            <w:tcMar>
              <w:top w:w="75" w:type="dxa"/>
              <w:left w:w="85" w:type="dxa"/>
              <w:bottom w:w="75" w:type="dxa"/>
              <w:right w:w="85" w:type="dxa"/>
            </w:tcMar>
            <w:vAlign w:val="center"/>
          </w:tcPr>
          <w:p w14:paraId="782BD46C" w14:textId="77777777" w:rsidR="003D3A16" w:rsidRDefault="00B76896">
            <w:pPr>
              <w:snapToGrid w:val="0"/>
              <w:spacing w:after="0" w:line="306" w:lineRule="exact"/>
              <w:ind w:firstLine="0"/>
            </w:pPr>
            <w:r>
              <w:rPr>
                <w:sz w:val="21"/>
              </w:rPr>
              <w:t>地图与导航</w:t>
            </w:r>
          </w:p>
        </w:tc>
        <w:tc>
          <w:tcPr>
            <w:tcW w:w="4195" w:type="dxa"/>
            <w:tcMar>
              <w:top w:w="75" w:type="dxa"/>
              <w:left w:w="85" w:type="dxa"/>
              <w:bottom w:w="75" w:type="dxa"/>
              <w:right w:w="85" w:type="dxa"/>
            </w:tcMar>
            <w:vAlign w:val="center"/>
          </w:tcPr>
          <w:p w14:paraId="448121FA" w14:textId="77777777" w:rsidR="003D3A16" w:rsidRDefault="00B76896">
            <w:pPr>
              <w:snapToGrid w:val="0"/>
              <w:spacing w:after="0" w:line="306" w:lineRule="exact"/>
              <w:ind w:firstLine="0"/>
              <w:rPr>
                <w:lang w:eastAsia="zh-CN"/>
              </w:rPr>
            </w:pPr>
            <w:r>
              <w:rPr>
                <w:sz w:val="21"/>
                <w:lang w:eastAsia="zh-CN"/>
              </w:rPr>
              <w:t>真实地点、路线预览、多种交通方式、下一站导航</w:t>
            </w:r>
          </w:p>
        </w:tc>
        <w:tc>
          <w:tcPr>
            <w:tcW w:w="2721" w:type="dxa"/>
            <w:tcMar>
              <w:top w:w="75" w:type="dxa"/>
              <w:left w:w="85" w:type="dxa"/>
              <w:bottom w:w="75" w:type="dxa"/>
              <w:right w:w="85" w:type="dxa"/>
            </w:tcMar>
            <w:vAlign w:val="center"/>
          </w:tcPr>
          <w:p w14:paraId="29015FA5" w14:textId="77777777" w:rsidR="003D3A16" w:rsidRDefault="00B76896">
            <w:pPr>
              <w:snapToGrid w:val="0"/>
              <w:spacing w:after="0" w:line="306" w:lineRule="exact"/>
              <w:ind w:firstLine="0"/>
              <w:rPr>
                <w:lang w:eastAsia="zh-CN"/>
              </w:rPr>
            </w:pPr>
            <w:r>
              <w:rPr>
                <w:sz w:val="21"/>
                <w:lang w:eastAsia="zh-CN"/>
              </w:rPr>
              <w:t>将行程安排落实到具体位置</w:t>
            </w:r>
          </w:p>
        </w:tc>
      </w:tr>
      <w:tr w:rsidR="003D3A16" w14:paraId="5A55B002" w14:textId="77777777">
        <w:trPr>
          <w:cantSplit/>
          <w:jc w:val="center"/>
        </w:trPr>
        <w:tc>
          <w:tcPr>
            <w:tcW w:w="2154" w:type="dxa"/>
            <w:tcMar>
              <w:top w:w="75" w:type="dxa"/>
              <w:left w:w="85" w:type="dxa"/>
              <w:bottom w:w="75" w:type="dxa"/>
              <w:right w:w="85" w:type="dxa"/>
            </w:tcMar>
            <w:vAlign w:val="center"/>
          </w:tcPr>
          <w:p w14:paraId="1E4A9154" w14:textId="77777777" w:rsidR="003D3A16" w:rsidRDefault="00B76896">
            <w:pPr>
              <w:snapToGrid w:val="0"/>
              <w:spacing w:after="0" w:line="306" w:lineRule="exact"/>
              <w:ind w:firstLine="0"/>
            </w:pPr>
            <w:r>
              <w:rPr>
                <w:sz w:val="21"/>
              </w:rPr>
              <w:t>队伍沟通与提醒</w:t>
            </w:r>
          </w:p>
        </w:tc>
        <w:tc>
          <w:tcPr>
            <w:tcW w:w="4195" w:type="dxa"/>
            <w:tcMar>
              <w:top w:w="75" w:type="dxa"/>
              <w:left w:w="85" w:type="dxa"/>
              <w:bottom w:w="75" w:type="dxa"/>
              <w:right w:w="85" w:type="dxa"/>
            </w:tcMar>
            <w:vAlign w:val="center"/>
          </w:tcPr>
          <w:p w14:paraId="2DB5F891" w14:textId="77777777" w:rsidR="003D3A16" w:rsidRDefault="00B76896">
            <w:pPr>
              <w:snapToGrid w:val="0"/>
              <w:spacing w:after="0" w:line="306" w:lineRule="exact"/>
              <w:ind w:firstLine="0"/>
              <w:rPr>
                <w:lang w:eastAsia="zh-CN"/>
              </w:rPr>
            </w:pPr>
            <w:r>
              <w:rPr>
                <w:sz w:val="21"/>
                <w:lang w:eastAsia="zh-CN"/>
              </w:rPr>
              <w:t>文字、语音转文字、地图消息、订阅提醒</w:t>
            </w:r>
          </w:p>
        </w:tc>
        <w:tc>
          <w:tcPr>
            <w:tcW w:w="2721" w:type="dxa"/>
            <w:tcMar>
              <w:top w:w="75" w:type="dxa"/>
              <w:left w:w="85" w:type="dxa"/>
              <w:bottom w:w="75" w:type="dxa"/>
              <w:right w:w="85" w:type="dxa"/>
            </w:tcMar>
            <w:vAlign w:val="center"/>
          </w:tcPr>
          <w:p w14:paraId="390D9D3B" w14:textId="77777777" w:rsidR="003D3A16" w:rsidRDefault="00B76896">
            <w:pPr>
              <w:snapToGrid w:val="0"/>
              <w:spacing w:after="0" w:line="306" w:lineRule="exact"/>
              <w:ind w:firstLine="0"/>
              <w:rPr>
                <w:lang w:eastAsia="zh-CN"/>
              </w:rPr>
            </w:pPr>
            <w:r>
              <w:rPr>
                <w:sz w:val="21"/>
                <w:lang w:eastAsia="zh-CN"/>
              </w:rPr>
              <w:t>减少位置与消息之间的切换</w:t>
            </w:r>
          </w:p>
        </w:tc>
      </w:tr>
      <w:tr w:rsidR="003D3A16" w14:paraId="4DF04A4B" w14:textId="77777777">
        <w:trPr>
          <w:cantSplit/>
          <w:jc w:val="center"/>
        </w:trPr>
        <w:tc>
          <w:tcPr>
            <w:tcW w:w="2154" w:type="dxa"/>
            <w:tcMar>
              <w:top w:w="75" w:type="dxa"/>
              <w:left w:w="85" w:type="dxa"/>
              <w:bottom w:w="75" w:type="dxa"/>
              <w:right w:w="85" w:type="dxa"/>
            </w:tcMar>
            <w:vAlign w:val="center"/>
          </w:tcPr>
          <w:p w14:paraId="244E12D2" w14:textId="77777777" w:rsidR="003D3A16" w:rsidRDefault="00B76896">
            <w:pPr>
              <w:snapToGrid w:val="0"/>
              <w:spacing w:after="0" w:line="306" w:lineRule="exact"/>
              <w:ind w:firstLine="0"/>
            </w:pPr>
            <w:r>
              <w:rPr>
                <w:sz w:val="21"/>
              </w:rPr>
              <w:t>随行游览助手</w:t>
            </w:r>
          </w:p>
        </w:tc>
        <w:tc>
          <w:tcPr>
            <w:tcW w:w="4195" w:type="dxa"/>
            <w:tcMar>
              <w:top w:w="75" w:type="dxa"/>
              <w:left w:w="85" w:type="dxa"/>
              <w:bottom w:w="75" w:type="dxa"/>
              <w:right w:w="85" w:type="dxa"/>
            </w:tcMar>
            <w:vAlign w:val="center"/>
          </w:tcPr>
          <w:p w14:paraId="6234D0D0" w14:textId="77777777" w:rsidR="003D3A16" w:rsidRDefault="00B76896">
            <w:pPr>
              <w:snapToGrid w:val="0"/>
              <w:spacing w:after="0" w:line="306" w:lineRule="exact"/>
              <w:ind w:firstLine="0"/>
              <w:rPr>
                <w:lang w:eastAsia="zh-CN"/>
              </w:rPr>
            </w:pPr>
            <w:r>
              <w:rPr>
                <w:sz w:val="21"/>
                <w:lang w:eastAsia="zh-CN"/>
              </w:rPr>
              <w:t>地点确认、资料检索、状态问答、修改提案</w:t>
            </w:r>
          </w:p>
        </w:tc>
        <w:tc>
          <w:tcPr>
            <w:tcW w:w="2721" w:type="dxa"/>
            <w:tcMar>
              <w:top w:w="75" w:type="dxa"/>
              <w:left w:w="85" w:type="dxa"/>
              <w:bottom w:w="75" w:type="dxa"/>
              <w:right w:w="85" w:type="dxa"/>
            </w:tcMar>
            <w:vAlign w:val="center"/>
          </w:tcPr>
          <w:p w14:paraId="1F3BA331" w14:textId="77777777" w:rsidR="003D3A16" w:rsidRDefault="00B76896">
            <w:pPr>
              <w:snapToGrid w:val="0"/>
              <w:spacing w:after="0" w:line="306" w:lineRule="exact"/>
              <w:ind w:firstLine="0"/>
              <w:rPr>
                <w:lang w:eastAsia="zh-CN"/>
              </w:rPr>
            </w:pPr>
            <w:r>
              <w:rPr>
                <w:sz w:val="21"/>
                <w:lang w:eastAsia="zh-CN"/>
              </w:rPr>
              <w:t>用自然表达衔接业务操作</w:t>
            </w:r>
          </w:p>
        </w:tc>
      </w:tr>
      <w:tr w:rsidR="003D3A16" w14:paraId="45BF0025" w14:textId="77777777">
        <w:trPr>
          <w:cantSplit/>
          <w:jc w:val="center"/>
        </w:trPr>
        <w:tc>
          <w:tcPr>
            <w:tcW w:w="2154" w:type="dxa"/>
            <w:tcMar>
              <w:top w:w="75" w:type="dxa"/>
              <w:left w:w="85" w:type="dxa"/>
              <w:bottom w:w="75" w:type="dxa"/>
              <w:right w:w="85" w:type="dxa"/>
            </w:tcMar>
            <w:vAlign w:val="center"/>
          </w:tcPr>
          <w:p w14:paraId="165F01A1" w14:textId="77777777" w:rsidR="003D3A16" w:rsidRDefault="00B76896">
            <w:pPr>
              <w:snapToGrid w:val="0"/>
              <w:spacing w:after="0" w:line="306" w:lineRule="exact"/>
              <w:ind w:firstLine="0"/>
            </w:pPr>
            <w:r>
              <w:rPr>
                <w:sz w:val="21"/>
              </w:rPr>
              <w:t>照片辅助能力</w:t>
            </w:r>
          </w:p>
        </w:tc>
        <w:tc>
          <w:tcPr>
            <w:tcW w:w="4195" w:type="dxa"/>
            <w:tcMar>
              <w:top w:w="75" w:type="dxa"/>
              <w:left w:w="85" w:type="dxa"/>
              <w:bottom w:w="75" w:type="dxa"/>
              <w:right w:w="85" w:type="dxa"/>
            </w:tcMar>
            <w:vAlign w:val="center"/>
          </w:tcPr>
          <w:p w14:paraId="55CE43EB" w14:textId="77777777" w:rsidR="003D3A16" w:rsidRDefault="00B76896">
            <w:pPr>
              <w:snapToGrid w:val="0"/>
              <w:spacing w:after="0" w:line="306" w:lineRule="exact"/>
              <w:ind w:firstLine="0"/>
              <w:rPr>
                <w:lang w:eastAsia="zh-CN"/>
              </w:rPr>
            </w:pPr>
            <w:r>
              <w:rPr>
                <w:sz w:val="21"/>
                <w:lang w:eastAsia="zh-CN"/>
              </w:rPr>
              <w:t>OCR</w:t>
            </w:r>
            <w:r>
              <w:rPr>
                <w:sz w:val="21"/>
                <w:lang w:eastAsia="zh-CN"/>
              </w:rPr>
              <w:t>、地标线索、真实地点候选、</w:t>
            </w:r>
            <w:r>
              <w:rPr>
                <w:sz w:val="21"/>
                <w:lang w:eastAsia="zh-CN"/>
              </w:rPr>
              <w:t>YOLO</w:t>
            </w:r>
            <w:r>
              <w:rPr>
                <w:sz w:val="21"/>
                <w:lang w:eastAsia="zh-CN"/>
              </w:rPr>
              <w:t>计数</w:t>
            </w:r>
          </w:p>
        </w:tc>
        <w:tc>
          <w:tcPr>
            <w:tcW w:w="2721" w:type="dxa"/>
            <w:tcMar>
              <w:top w:w="75" w:type="dxa"/>
              <w:left w:w="85" w:type="dxa"/>
              <w:bottom w:w="75" w:type="dxa"/>
              <w:right w:w="85" w:type="dxa"/>
            </w:tcMar>
            <w:vAlign w:val="center"/>
          </w:tcPr>
          <w:p w14:paraId="651084AE" w14:textId="77777777" w:rsidR="003D3A16" w:rsidRDefault="00B76896">
            <w:pPr>
              <w:snapToGrid w:val="0"/>
              <w:spacing w:after="0" w:line="306" w:lineRule="exact"/>
              <w:ind w:firstLine="0"/>
              <w:rPr>
                <w:lang w:eastAsia="zh-CN"/>
              </w:rPr>
            </w:pPr>
            <w:r>
              <w:rPr>
                <w:sz w:val="21"/>
                <w:lang w:eastAsia="zh-CN"/>
              </w:rPr>
              <w:t>为选点和现场观察提供辅助信息</w:t>
            </w:r>
          </w:p>
        </w:tc>
      </w:tr>
    </w:tbl>
    <w:p w14:paraId="4B756BB9" w14:textId="77777777" w:rsidR="003D3A16" w:rsidRDefault="003D3A16">
      <w:pPr>
        <w:snapToGrid w:val="0"/>
        <w:spacing w:line="100" w:lineRule="exact"/>
        <w:ind w:firstLine="0"/>
        <w:rPr>
          <w:lang w:eastAsia="zh-CN"/>
        </w:rPr>
      </w:pPr>
    </w:p>
    <w:p w14:paraId="72B281B4" w14:textId="77777777" w:rsidR="003D3A16" w:rsidRDefault="00B76896">
      <w:pPr>
        <w:pStyle w:val="21"/>
        <w:snapToGrid w:val="0"/>
        <w:rPr>
          <w:lang w:eastAsia="zh-CN"/>
        </w:rPr>
      </w:pPr>
      <w:bookmarkStart w:id="4" w:name="_Toc243417071"/>
      <w:r>
        <w:rPr>
          <w:lang w:eastAsia="zh-CN"/>
        </w:rPr>
        <w:t xml:space="preserve">1.4 </w:t>
      </w:r>
      <w:r>
        <w:rPr>
          <w:lang w:eastAsia="zh-CN"/>
        </w:rPr>
        <w:t>当前基础与建设范围</w:t>
      </w:r>
      <w:bookmarkEnd w:id="4"/>
    </w:p>
    <w:p w14:paraId="4526CD01" w14:textId="77777777" w:rsidR="003D3A16" w:rsidRDefault="00B76896">
      <w:pPr>
        <w:snapToGrid w:val="0"/>
        <w:rPr>
          <w:lang w:eastAsia="zh-CN"/>
        </w:rPr>
      </w:pPr>
      <w:r>
        <w:rPr>
          <w:lang w:eastAsia="zh-CN"/>
        </w:rPr>
        <w:t>行程规划、连续修改、小队成员权限、主动位置共享、集合流程、聊天以及统一助手已形成代码基础。项目记录中，语音识别、助手入口与集合选点返回流程、</w:t>
      </w:r>
      <w:r>
        <w:rPr>
          <w:lang w:eastAsia="zh-CN"/>
        </w:rPr>
        <w:t>YOLO</w:t>
      </w:r>
      <w:r>
        <w:rPr>
          <w:lang w:eastAsia="zh-CN"/>
        </w:rPr>
        <w:t>计数已有部分用户真机通过反馈。邀请分享、小程序码和订阅提醒已有实现，但仍需按实际部署版本完成统一验收。</w:t>
      </w:r>
    </w:p>
    <w:p w14:paraId="7C936784" w14:textId="77777777" w:rsidR="003D3A16" w:rsidRDefault="00B76896">
      <w:pPr>
        <w:snapToGrid w:val="0"/>
        <w:rPr>
          <w:lang w:eastAsia="zh-CN"/>
        </w:rPr>
      </w:pPr>
      <w:r>
        <w:rPr>
          <w:lang w:eastAsia="zh-CN"/>
        </w:rPr>
        <w:t>多方式路线预览已扩展至步行、骑行、驾车、公交和地铁。页面路线与耗时依赖真实服务；服务无法返回结果时，应明确说明缺失或估算来源。</w:t>
      </w:r>
    </w:p>
    <w:p w14:paraId="3DF73015" w14:textId="77777777" w:rsidR="003D3A16" w:rsidRDefault="00B76896">
      <w:pPr>
        <w:snapToGrid w:val="0"/>
        <w:rPr>
          <w:lang w:eastAsia="zh-CN"/>
        </w:rPr>
      </w:pPr>
      <w:r>
        <w:rPr>
          <w:lang w:eastAsia="zh-CN"/>
        </w:rPr>
        <w:t>景点资料检索首版覆盖中央大街、索菲亚教堂和太阳岛，采用小型资料库与抽取式回答。向量检索、实时网页资料、更多城市内容，以及自由生成的长篇讲解尚属于后续建设方向。</w:t>
      </w:r>
    </w:p>
    <w:p w14:paraId="4EFC7CA8" w14:textId="77777777" w:rsidR="003D3A16" w:rsidRDefault="00B76896">
      <w:pPr>
        <w:snapToGrid w:val="0"/>
        <w:rPr>
          <w:lang w:eastAsia="zh-CN"/>
        </w:rPr>
      </w:pPr>
      <w:r>
        <w:rPr>
          <w:lang w:eastAsia="zh-CN"/>
        </w:rPr>
        <w:t>支付、会员、活动报名、运营看板、客服反馈和内容安全等事项按业务需要继续推进。其中内容安全与真实隐私说明属于正式发布前需补齐的工作。本计划不将技术清单中的待办项计入已完成成果。</w:t>
      </w:r>
    </w:p>
    <w:p w14:paraId="47470981" w14:textId="77777777" w:rsidR="003D3A16" w:rsidRDefault="00B76896">
      <w:pPr>
        <w:pStyle w:val="1"/>
        <w:pageBreakBefore/>
        <w:snapToGrid w:val="0"/>
        <w:rPr>
          <w:lang w:eastAsia="zh-CN"/>
        </w:rPr>
      </w:pPr>
      <w:bookmarkStart w:id="5" w:name="_Toc243417072"/>
      <w:r>
        <w:rPr>
          <w:lang w:eastAsia="zh-CN"/>
        </w:rPr>
        <w:lastRenderedPageBreak/>
        <w:t>第二章</w:t>
      </w:r>
      <w:r>
        <w:rPr>
          <w:lang w:eastAsia="zh-CN"/>
        </w:rPr>
        <w:t xml:space="preserve"> </w:t>
      </w:r>
      <w:r>
        <w:rPr>
          <w:lang w:eastAsia="zh-CN"/>
        </w:rPr>
        <w:t>设计原理</w:t>
      </w:r>
      <w:bookmarkEnd w:id="5"/>
    </w:p>
    <w:p w14:paraId="0B4476DA" w14:textId="77777777" w:rsidR="003D3A16" w:rsidRDefault="00B76896">
      <w:pPr>
        <w:pStyle w:val="21"/>
        <w:snapToGrid w:val="0"/>
        <w:rPr>
          <w:lang w:eastAsia="zh-CN"/>
        </w:rPr>
      </w:pPr>
      <w:bookmarkStart w:id="6" w:name="_Toc243417073"/>
      <w:r>
        <w:rPr>
          <w:lang w:eastAsia="zh-CN"/>
        </w:rPr>
        <w:t xml:space="preserve">2.1 </w:t>
      </w:r>
      <w:r>
        <w:rPr>
          <w:lang w:eastAsia="zh-CN"/>
        </w:rPr>
        <w:t>概要设计</w:t>
      </w:r>
      <w:bookmarkEnd w:id="6"/>
    </w:p>
    <w:p w14:paraId="5C904CA1" w14:textId="77777777" w:rsidR="003D3A16" w:rsidRDefault="00B76896">
      <w:pPr>
        <w:pStyle w:val="31"/>
        <w:snapToGrid w:val="0"/>
        <w:rPr>
          <w:lang w:eastAsia="zh-CN"/>
        </w:rPr>
      </w:pPr>
      <w:bookmarkStart w:id="7" w:name="_Toc243417074"/>
      <w:r>
        <w:rPr>
          <w:lang w:eastAsia="zh-CN"/>
        </w:rPr>
        <w:t xml:space="preserve">2.1.1 </w:t>
      </w:r>
      <w:r>
        <w:rPr>
          <w:lang w:eastAsia="zh-CN"/>
        </w:rPr>
        <w:t>系统体系结构</w:t>
      </w:r>
      <w:bookmarkEnd w:id="7"/>
    </w:p>
    <w:p w14:paraId="26D8A89D" w14:textId="77777777" w:rsidR="003D3A16" w:rsidRDefault="00B76896">
      <w:pPr>
        <w:snapToGrid w:val="0"/>
        <w:rPr>
          <w:lang w:eastAsia="zh-CN"/>
        </w:rPr>
      </w:pPr>
      <w:r>
        <w:rPr>
          <w:lang w:eastAsia="zh-CN"/>
        </w:rPr>
        <w:t>系统采用微信小程序、统一业务云函数、领域服务与数据仓储分层的结构。小程序负责需求输入、地图展示、候选确认和状态呈现；云函数负责身份获取、参数检查、权限校验和业务路由；领域层负责时间线、可行性检查、路线选择与集合规则；仓储层负责业务记录、版本快照和操作日志。</w:t>
      </w:r>
    </w:p>
    <w:p w14:paraId="60C946A1" w14:textId="77777777" w:rsidR="003D3A16" w:rsidRDefault="00B76896">
      <w:pPr>
        <w:keepNext/>
        <w:snapToGrid w:val="0"/>
        <w:spacing w:line="240" w:lineRule="auto"/>
        <w:ind w:firstLine="0"/>
        <w:jc w:val="center"/>
      </w:pPr>
      <w:r>
        <w:rPr>
          <w:noProof/>
        </w:rPr>
        <w:drawing>
          <wp:inline distT="0" distB="0" distL="0" distR="0" wp14:anchorId="08A6B8BE" wp14:editId="7F09FFA0">
            <wp:extent cx="5760000" cy="267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760000" cy="2674286"/>
                    </a:xfrm>
                    <a:prstGeom prst="rect">
                      <a:avLst/>
                    </a:prstGeom>
                  </pic:spPr>
                </pic:pic>
              </a:graphicData>
            </a:graphic>
          </wp:inline>
        </w:drawing>
      </w:r>
    </w:p>
    <w:p w14:paraId="24A78627" w14:textId="77777777" w:rsidR="003D3A16" w:rsidRDefault="00B76896">
      <w:pPr>
        <w:pStyle w:val="af7"/>
        <w:snapToGrid w:val="0"/>
        <w:spacing w:after="140"/>
        <w:jc w:val="center"/>
        <w:rPr>
          <w:lang w:eastAsia="zh-CN"/>
        </w:rPr>
      </w:pPr>
      <w:r>
        <w:t>图</w:t>
      </w:r>
      <w:r>
        <w:t xml:space="preserve">2-1 </w:t>
      </w:r>
      <w:r>
        <w:t>系统体系结构</w:t>
      </w:r>
    </w:p>
    <w:p w14:paraId="49D23CB7" w14:textId="77777777" w:rsidR="003D3A16" w:rsidRDefault="00B76896">
      <w:pPr>
        <w:snapToGrid w:val="0"/>
        <w:rPr>
          <w:lang w:eastAsia="zh-CN"/>
        </w:rPr>
      </w:pPr>
      <w:r>
        <w:rPr>
          <w:lang w:eastAsia="zh-CN"/>
        </w:rPr>
        <w:t>外部能力通过适配层接入。腾讯位置服务提供地点与路线相关能力，高德承担</w:t>
      </w:r>
      <w:r>
        <w:rPr>
          <w:lang w:eastAsia="zh-CN"/>
        </w:rPr>
        <w:t>现有公交地铁及地点照片等能力，腾讯云</w:t>
      </w:r>
      <w:r>
        <w:rPr>
          <w:lang w:eastAsia="zh-CN"/>
        </w:rPr>
        <w:t>ASR</w:t>
      </w:r>
      <w:r>
        <w:rPr>
          <w:lang w:eastAsia="zh-CN"/>
        </w:rPr>
        <w:t>提供语音转文字，</w:t>
      </w:r>
      <w:r>
        <w:rPr>
          <w:lang w:eastAsia="zh-CN"/>
        </w:rPr>
        <w:t>OCR</w:t>
      </w:r>
      <w:r>
        <w:rPr>
          <w:lang w:eastAsia="zh-CN"/>
        </w:rPr>
        <w:t>提供照片文字线索，语言模型辅助理解需求与选择工具，</w:t>
      </w:r>
      <w:r>
        <w:rPr>
          <w:lang w:eastAsia="zh-CN"/>
        </w:rPr>
        <w:t>YOLO</w:t>
      </w:r>
      <w:r>
        <w:rPr>
          <w:lang w:eastAsia="zh-CN"/>
        </w:rPr>
        <w:t>服务完成照片中的人员目标检测。</w:t>
      </w:r>
    </w:p>
    <w:p w14:paraId="21701B50" w14:textId="77777777" w:rsidR="003D3A16" w:rsidRDefault="00B76896">
      <w:pPr>
        <w:snapToGrid w:val="0"/>
        <w:rPr>
          <w:lang w:eastAsia="zh-CN"/>
        </w:rPr>
      </w:pPr>
      <w:r>
        <w:rPr>
          <w:lang w:eastAsia="zh-CN"/>
        </w:rPr>
        <w:t>业务数据库使用微信云数据库。客户端通过统一的</w:t>
      </w:r>
      <w:r>
        <w:rPr>
          <w:lang w:eastAsia="zh-CN"/>
        </w:rPr>
        <w:t>api</w:t>
      </w:r>
      <w:r>
        <w:rPr>
          <w:lang w:eastAsia="zh-CN"/>
        </w:rPr>
        <w:t>云函数访问业务数据，云端根据微信身份核对本人、队伍成员或发起人权限。外部服务密钥保留在服务端，避免随着前端代码分发。</w:t>
      </w:r>
    </w:p>
    <w:p w14:paraId="64D495F1" w14:textId="77777777" w:rsidR="003D3A16" w:rsidRDefault="00B76896">
      <w:pPr>
        <w:snapToGrid w:val="0"/>
        <w:rPr>
          <w:lang w:eastAsia="zh-CN"/>
        </w:rPr>
      </w:pPr>
      <w:r>
        <w:rPr>
          <w:lang w:eastAsia="zh-CN"/>
        </w:rPr>
        <w:t>项目同时提供云端仓储和测试内存仓储，使同一业务处理路径能够在不连接真实服务时进行自动化验证。定时清理函数负责按策略处理过期记录，过期后不可读与物理删除分别执行。</w:t>
      </w:r>
    </w:p>
    <w:p w14:paraId="4A891C23" w14:textId="77777777" w:rsidR="003D3A16" w:rsidRDefault="00B76896">
      <w:pPr>
        <w:pStyle w:val="31"/>
        <w:pageBreakBefore/>
        <w:snapToGrid w:val="0"/>
        <w:rPr>
          <w:lang w:eastAsia="zh-CN"/>
        </w:rPr>
      </w:pPr>
      <w:bookmarkStart w:id="8" w:name="_Toc243417075"/>
      <w:r>
        <w:rPr>
          <w:lang w:eastAsia="zh-CN"/>
        </w:rPr>
        <w:lastRenderedPageBreak/>
        <w:t xml:space="preserve">2.1.2 </w:t>
      </w:r>
      <w:r>
        <w:rPr>
          <w:lang w:eastAsia="zh-CN"/>
        </w:rPr>
        <w:t>系统模块设计</w:t>
      </w:r>
      <w:bookmarkEnd w:id="8"/>
    </w:p>
    <w:p w14:paraId="09093F8A" w14:textId="77777777" w:rsidR="003D3A16" w:rsidRDefault="00B76896">
      <w:pPr>
        <w:snapToGrid w:val="0"/>
        <w:rPr>
          <w:lang w:eastAsia="zh-CN"/>
        </w:rPr>
      </w:pPr>
      <w:r>
        <w:rPr>
          <w:lang w:eastAsia="zh-CN"/>
        </w:rPr>
        <w:t>系统按行程、小队、地图、沟通、助手和照片能力划分模块。行程版本与队伍身份为多个模块提供共同上下文，避免每个入口分别维护一套不一致的状态。</w:t>
      </w:r>
    </w:p>
    <w:p w14:paraId="42D735EC" w14:textId="77777777" w:rsidR="003D3A16" w:rsidRDefault="00B76896">
      <w:pPr>
        <w:keepNext/>
        <w:snapToGrid w:val="0"/>
        <w:spacing w:line="240" w:lineRule="auto"/>
        <w:ind w:firstLine="0"/>
        <w:jc w:val="center"/>
      </w:pPr>
      <w:r>
        <w:rPr>
          <w:noProof/>
        </w:rPr>
        <w:drawing>
          <wp:inline distT="0" distB="0" distL="0" distR="0" wp14:anchorId="3DA09C94" wp14:editId="55A3B28E">
            <wp:extent cx="5760000" cy="2674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11"/>
                    <a:stretch>
                      <a:fillRect/>
                    </a:stretch>
                  </pic:blipFill>
                  <pic:spPr>
                    <a:xfrm>
                      <a:off x="0" y="0"/>
                      <a:ext cx="5760000" cy="2674286"/>
                    </a:xfrm>
                    <a:prstGeom prst="rect">
                      <a:avLst/>
                    </a:prstGeom>
                  </pic:spPr>
                </pic:pic>
              </a:graphicData>
            </a:graphic>
          </wp:inline>
        </w:drawing>
      </w:r>
    </w:p>
    <w:p w14:paraId="553C7FB1" w14:textId="77777777" w:rsidR="003D3A16" w:rsidRDefault="00B76896">
      <w:pPr>
        <w:pStyle w:val="af7"/>
        <w:snapToGrid w:val="0"/>
        <w:spacing w:after="140"/>
        <w:jc w:val="center"/>
        <w:rPr>
          <w:lang w:eastAsia="zh-CN"/>
        </w:rPr>
      </w:pPr>
      <w:r>
        <w:t>图</w:t>
      </w:r>
      <w:r>
        <w:t xml:space="preserve">2-2 </w:t>
      </w:r>
      <w:r>
        <w:t>系统功能模块</w:t>
      </w:r>
    </w:p>
    <w:p w14:paraId="0CFB84CB" w14:textId="77777777" w:rsidR="003D3A16" w:rsidRDefault="00B76896">
      <w:pPr>
        <w:snapToGrid w:val="0"/>
        <w:rPr>
          <w:lang w:eastAsia="zh-CN"/>
        </w:rPr>
      </w:pPr>
      <w:r>
        <w:rPr>
          <w:lang w:eastAsia="zh-CN"/>
        </w:rPr>
        <w:t>个人行程与队伍共同路线分别保存。加入队伍不覆盖个人安排，发布或修改共同路线需要相应权限。地图页优先支持队伍位置和集合协同，行程页负责路线与进度管理，两者通过明确的地点、行程和集合标识衔接。</w:t>
      </w:r>
    </w:p>
    <w:p w14:paraId="28220AE8" w14:textId="77777777" w:rsidR="003D3A16" w:rsidRDefault="00B76896">
      <w:pPr>
        <w:snapToGrid w:val="0"/>
        <w:rPr>
          <w:lang w:eastAsia="zh-CN"/>
        </w:rPr>
      </w:pPr>
      <w:r>
        <w:rPr>
          <w:lang w:eastAsia="zh-CN"/>
        </w:rPr>
        <w:t>助手以工具方式读取已授权的当前状态。地点候选必须由用户确认，行程修改通过现有提案与确认接口完成，集合选点仅将位置交给队伍页，仍需设置时间并主动发起集合。</w:t>
      </w:r>
    </w:p>
    <w:p w14:paraId="3D0931BC" w14:textId="77777777" w:rsidR="003D3A16" w:rsidRDefault="00B76896">
      <w:pPr>
        <w:snapToGrid w:val="0"/>
        <w:rPr>
          <w:lang w:eastAsia="zh-CN"/>
        </w:rPr>
      </w:pPr>
      <w:r>
        <w:rPr>
          <w:lang w:eastAsia="zh-CN"/>
        </w:rPr>
        <w:t>各模块在接口层统一检查权限和版本，在数据层通过事务与幂等记录处理重复提交和并发修改。页面隐藏、切队或上下文变化后，迟到响应不得继续覆盖当前页面。</w:t>
      </w:r>
    </w:p>
    <w:p w14:paraId="24C5CFC4" w14:textId="77777777" w:rsidR="003D3A16" w:rsidRDefault="00B76896">
      <w:pPr>
        <w:snapToGrid w:val="0"/>
        <w:rPr>
          <w:lang w:eastAsia="zh-CN"/>
        </w:rPr>
      </w:pPr>
      <w:r>
        <w:rPr>
          <w:lang w:eastAsia="zh-CN"/>
        </w:rPr>
        <w:t>下面参照参考文档的说明方式，分别从需求、表现层、业务逻辑层和数据访问层介绍核心模块。</w:t>
      </w:r>
    </w:p>
    <w:p w14:paraId="53C05D35" w14:textId="77777777" w:rsidR="005E3977" w:rsidRDefault="00B76896">
      <w:pPr>
        <w:pStyle w:val="4"/>
        <w:pageBreakBefore/>
        <w:snapToGrid w:val="0"/>
      </w:pPr>
      <w:r>
        <w:lastRenderedPageBreak/>
        <w:t>系统总体用例图</w:t>
      </w:r>
    </w:p>
    <w:p w14:paraId="15C48D47" w14:textId="77777777" w:rsidR="005E3977" w:rsidRDefault="00B76896">
      <w:pPr>
        <w:snapToGrid w:val="0"/>
      </w:pPr>
      <w:r>
        <w:t>总体用例图从个人游客和当前小队成员两个视角说明功能范围。角色代表当前具备的业务资格；同一用户可在不同场景下承担多个角色。</w:t>
      </w:r>
    </w:p>
    <w:p w14:paraId="306C9A29" w14:textId="77777777" w:rsidR="005E3977" w:rsidRDefault="00B76896">
      <w:pPr>
        <w:keepNext/>
        <w:snapToGrid w:val="0"/>
        <w:spacing w:after="40" w:line="240" w:lineRule="auto"/>
        <w:ind w:firstLine="0"/>
        <w:jc w:val="center"/>
      </w:pPr>
      <w:r>
        <w:rPr>
          <w:noProof/>
        </w:rPr>
        <w:drawing>
          <wp:inline distT="0" distB="0" distL="0" distR="0" wp14:anchorId="0405D4CC" wp14:editId="6EC1361A">
            <wp:extent cx="5760000" cy="322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system.png"/>
                    <pic:cNvPicPr/>
                  </pic:nvPicPr>
                  <pic:blipFill>
                    <a:blip r:embed="rId12"/>
                    <a:stretch>
                      <a:fillRect/>
                    </a:stretch>
                  </pic:blipFill>
                  <pic:spPr>
                    <a:xfrm>
                      <a:off x="0" y="0"/>
                      <a:ext cx="5760000" cy="3225600"/>
                    </a:xfrm>
                    <a:prstGeom prst="rect">
                      <a:avLst/>
                    </a:prstGeom>
                  </pic:spPr>
                </pic:pic>
              </a:graphicData>
            </a:graphic>
          </wp:inline>
        </w:drawing>
      </w:r>
    </w:p>
    <w:p w14:paraId="5162E7AB" w14:textId="77777777" w:rsidR="005E3977" w:rsidRDefault="00B76896">
      <w:pPr>
        <w:pStyle w:val="af7"/>
        <w:snapToGrid w:val="0"/>
        <w:spacing w:after="120" w:line="280" w:lineRule="exact"/>
        <w:jc w:val="center"/>
      </w:pPr>
      <w:r>
        <w:rPr>
          <w:sz w:val="20"/>
        </w:rPr>
        <w:t>图</w:t>
      </w:r>
      <w:r>
        <w:rPr>
          <w:sz w:val="20"/>
        </w:rPr>
        <w:t xml:space="preserve">2-3 </w:t>
      </w:r>
      <w:r>
        <w:rPr>
          <w:sz w:val="20"/>
        </w:rPr>
        <w:t>系统总体用例图</w:t>
      </w:r>
    </w:p>
    <w:p w14:paraId="5A5E5D9E" w14:textId="77777777" w:rsidR="005E3977" w:rsidRDefault="00B76896">
      <w:pPr>
        <w:snapToGrid w:val="0"/>
      </w:pPr>
      <w:r>
        <w:t>图中连线表示角色参与的用例。小队发起人与普通队员的具体操作权限仍按各接口及任务状态校验，不因为图中角色归组就扩大权限。后续模块图进一步拆解功能。</w:t>
      </w:r>
    </w:p>
    <w:p w14:paraId="713A4FB6" w14:textId="77777777" w:rsidR="003D3A16" w:rsidRDefault="00B76896">
      <w:pPr>
        <w:pStyle w:val="31"/>
        <w:pageBreakBefore/>
        <w:snapToGrid w:val="0"/>
        <w:rPr>
          <w:lang w:eastAsia="zh-CN"/>
        </w:rPr>
      </w:pPr>
      <w:bookmarkStart w:id="9" w:name="_Toc243417076"/>
      <w:r>
        <w:rPr>
          <w:lang w:eastAsia="zh-CN"/>
        </w:rPr>
        <w:lastRenderedPageBreak/>
        <w:t xml:space="preserve">2.1.2.1 </w:t>
      </w:r>
      <w:r>
        <w:rPr>
          <w:lang w:eastAsia="zh-CN"/>
        </w:rPr>
        <w:t>行程规划与动态调整模块</w:t>
      </w:r>
      <w:bookmarkEnd w:id="9"/>
    </w:p>
    <w:p w14:paraId="6510E6BC" w14:textId="77777777" w:rsidR="003D3A16" w:rsidRDefault="00B76896">
      <w:pPr>
        <w:keepNext/>
        <w:snapToGrid w:val="0"/>
        <w:spacing w:before="100" w:after="20" w:line="400" w:lineRule="exact"/>
        <w:ind w:firstLine="0"/>
        <w:rPr>
          <w:lang w:eastAsia="zh-CN"/>
        </w:rPr>
      </w:pPr>
      <w:r>
        <w:rPr>
          <w:b/>
          <w:lang w:eastAsia="zh-CN"/>
        </w:rPr>
        <w:t>一</w:t>
      </w:r>
      <w:r>
        <w:rPr>
          <w:b/>
          <w:lang w:eastAsia="zh-CN"/>
        </w:rPr>
        <w:t xml:space="preserve"> </w:t>
      </w:r>
      <w:r>
        <w:rPr>
          <w:b/>
          <w:lang w:eastAsia="zh-CN"/>
        </w:rPr>
        <w:t>需求说明</w:t>
      </w:r>
    </w:p>
    <w:p w14:paraId="5470B09C" w14:textId="77777777" w:rsidR="003D3A16" w:rsidRDefault="00B76896">
      <w:pPr>
        <w:snapToGrid w:val="0"/>
        <w:rPr>
          <w:lang w:eastAsia="zh-CN"/>
        </w:rPr>
      </w:pPr>
      <w:r>
        <w:rPr>
          <w:lang w:eastAsia="zh-CN"/>
        </w:rPr>
        <w:t>游客输入目的地、出发点、停留时间和结束约束后，系统生成可执行的时间线。游览过程中支持调整停留、保留或跳过站点、增加或替换目的地，并显示修改后的时间与影响。相同地点可以安排多次到访，例如</w:t>
      </w:r>
      <w:r>
        <w:rPr>
          <w:lang w:eastAsia="zh-CN"/>
        </w:rPr>
        <w:t>A→B→A</w:t>
      </w:r>
      <w:r>
        <w:rPr>
          <w:lang w:eastAsia="zh-CN"/>
        </w:rPr>
        <w:t>，各次到访作为独立节点处理。</w:t>
      </w:r>
    </w:p>
    <w:p w14:paraId="0234233F" w14:textId="77777777" w:rsidR="003D3A16" w:rsidRDefault="00B76896">
      <w:pPr>
        <w:keepNext/>
        <w:snapToGrid w:val="0"/>
        <w:spacing w:before="100" w:after="20" w:line="400" w:lineRule="exact"/>
        <w:ind w:firstLine="0"/>
        <w:rPr>
          <w:lang w:eastAsia="zh-CN"/>
        </w:rPr>
      </w:pPr>
      <w:r>
        <w:rPr>
          <w:b/>
          <w:lang w:eastAsia="zh-CN"/>
        </w:rPr>
        <w:t>二</w:t>
      </w:r>
      <w:r>
        <w:rPr>
          <w:b/>
          <w:lang w:eastAsia="zh-CN"/>
        </w:rPr>
        <w:t xml:space="preserve"> </w:t>
      </w:r>
      <w:r>
        <w:rPr>
          <w:b/>
          <w:lang w:eastAsia="zh-CN"/>
        </w:rPr>
        <w:t>表现层设计</w:t>
      </w:r>
    </w:p>
    <w:p w14:paraId="2538E1CF" w14:textId="77777777" w:rsidR="003D3A16" w:rsidRDefault="00B76896">
      <w:pPr>
        <w:snapToGrid w:val="0"/>
        <w:rPr>
          <w:lang w:eastAsia="zh-CN"/>
        </w:rPr>
      </w:pPr>
      <w:r>
        <w:rPr>
          <w:lang w:eastAsia="zh-CN"/>
        </w:rPr>
        <w:t>“</w:t>
      </w:r>
      <w:r>
        <w:rPr>
          <w:lang w:eastAsia="zh-CN"/>
        </w:rPr>
        <w:t>行程</w:t>
      </w:r>
      <w:r>
        <w:rPr>
          <w:lang w:eastAsia="zh-CN"/>
        </w:rPr>
        <w:t>”</w:t>
      </w:r>
      <w:r>
        <w:rPr>
          <w:lang w:eastAsia="zh-CN"/>
        </w:rPr>
        <w:t>页展示</w:t>
      </w:r>
      <w:r>
        <w:rPr>
          <w:lang w:eastAsia="zh-CN"/>
        </w:rPr>
        <w:t>站点、交通段、预计到达时间、停留时间和当前进度。语音识别结果先回填为可编辑文字；涉及取舍的修改展示候选、冲突原因和确认入口。已完成站点保留实际记录，当前导航目标与下一待前往站同步。</w:t>
      </w:r>
    </w:p>
    <w:p w14:paraId="123B8557" w14:textId="77777777" w:rsidR="003D3A16" w:rsidRDefault="00B76896">
      <w:pPr>
        <w:keepNext/>
        <w:snapToGrid w:val="0"/>
        <w:spacing w:before="100" w:after="20" w:line="400" w:lineRule="exact"/>
        <w:ind w:firstLine="0"/>
        <w:rPr>
          <w:lang w:eastAsia="zh-CN"/>
        </w:rPr>
      </w:pPr>
      <w:r>
        <w:rPr>
          <w:b/>
          <w:lang w:eastAsia="zh-CN"/>
        </w:rPr>
        <w:t>三</w:t>
      </w:r>
      <w:r>
        <w:rPr>
          <w:b/>
          <w:lang w:eastAsia="zh-CN"/>
        </w:rPr>
        <w:t xml:space="preserve"> </w:t>
      </w:r>
      <w:r>
        <w:rPr>
          <w:b/>
          <w:lang w:eastAsia="zh-CN"/>
        </w:rPr>
        <w:t>业务逻辑层设计</w:t>
      </w:r>
    </w:p>
    <w:p w14:paraId="10771B7F" w14:textId="77777777" w:rsidR="003D3A16" w:rsidRDefault="00B76896">
      <w:pPr>
        <w:snapToGrid w:val="0"/>
        <w:rPr>
          <w:lang w:eastAsia="zh-CN"/>
        </w:rPr>
      </w:pPr>
      <w:r>
        <w:rPr>
          <w:lang w:eastAsia="zh-CN"/>
        </w:rPr>
        <w:t>自然语言先转换为结构化需求，歧义地点或时间进入追问。业务层调用真实地点和路线工具，串联交通与停留时间，检查结束时间和必去要求。候选记录删除、缩短、保留及新增的节点，不能通过静默删点掩盖冲突。</w:t>
      </w:r>
    </w:p>
    <w:p w14:paraId="44669627" w14:textId="77777777" w:rsidR="003D3A16" w:rsidRDefault="00B76896">
      <w:pPr>
        <w:snapToGrid w:val="0"/>
        <w:rPr>
          <w:lang w:eastAsia="zh-CN"/>
        </w:rPr>
      </w:pPr>
      <w:r>
        <w:rPr>
          <w:lang w:eastAsia="zh-CN"/>
        </w:rPr>
        <w:t>复杂修改、助手修改和团队修改通过确认流程生效。个人行程中，符合现有规则的唯一低风险停留缩短操作可沿正式确认路径直接应用，页面明确展示前后变化；低于建议下限、额外取舍或存在歧义时继续要求用户选择确认。</w:t>
      </w:r>
    </w:p>
    <w:p w14:paraId="2E9B26CB" w14:textId="77777777" w:rsidR="003D3A16" w:rsidRDefault="00B76896">
      <w:pPr>
        <w:keepNext/>
        <w:snapToGrid w:val="0"/>
        <w:spacing w:before="100" w:after="20" w:line="400" w:lineRule="exact"/>
        <w:ind w:firstLine="0"/>
      </w:pPr>
      <w:r>
        <w:rPr>
          <w:b/>
        </w:rPr>
        <w:t>四</w:t>
      </w:r>
      <w:r>
        <w:rPr>
          <w:b/>
        </w:rPr>
        <w:t xml:space="preserve"> </w:t>
      </w:r>
      <w:r>
        <w:rPr>
          <w:b/>
        </w:rPr>
        <w:t>数据访问层设计</w:t>
      </w:r>
    </w:p>
    <w:p w14:paraId="112BFE4F" w14:textId="77777777" w:rsidR="003D3A16" w:rsidRDefault="00B76896">
      <w:pPr>
        <w:snapToGrid w:val="0"/>
      </w:pPr>
      <w:r>
        <w:t>需求、行程、版本与提案分别保存在</w:t>
      </w:r>
      <w:r>
        <w:t>requirements</w:t>
      </w:r>
      <w:r>
        <w:t>、</w:t>
      </w:r>
      <w:r>
        <w:t>trips</w:t>
      </w:r>
      <w:r>
        <w:t>、</w:t>
      </w:r>
      <w:r>
        <w:t>trip_versions</w:t>
      </w:r>
      <w:r>
        <w:t>和</w:t>
      </w:r>
      <w:r>
        <w:t>change_proposals</w:t>
      </w:r>
      <w:r>
        <w:t>中。写入时核对</w:t>
      </w:r>
      <w:r>
        <w:t>expectedVersion</w:t>
      </w:r>
      <w:r>
        <w:t>，避免旧提案覆盖新行程；相同逻辑请求重试复用请求编号。</w:t>
      </w:r>
    </w:p>
    <w:p w14:paraId="5FC7D7E4" w14:textId="77777777" w:rsidR="003D3A16" w:rsidRDefault="00B76896">
      <w:pPr>
        <w:keepNext/>
        <w:snapToGrid w:val="0"/>
        <w:spacing w:before="100" w:after="20" w:line="400" w:lineRule="exact"/>
        <w:ind w:firstLine="0"/>
        <w:rPr>
          <w:lang w:eastAsia="zh-CN"/>
        </w:rPr>
      </w:pPr>
      <w:r>
        <w:rPr>
          <w:b/>
          <w:lang w:eastAsia="zh-CN"/>
        </w:rPr>
        <w:t>五</w:t>
      </w:r>
      <w:r>
        <w:rPr>
          <w:b/>
          <w:lang w:eastAsia="zh-CN"/>
        </w:rPr>
        <w:t xml:space="preserve"> </w:t>
      </w:r>
      <w:r>
        <w:rPr>
          <w:b/>
          <w:lang w:eastAsia="zh-CN"/>
        </w:rPr>
        <w:t>流程说明</w:t>
      </w:r>
    </w:p>
    <w:p w14:paraId="10B232B4" w14:textId="77777777" w:rsidR="003D3A16" w:rsidRDefault="00B76896">
      <w:pPr>
        <w:snapToGrid w:val="0"/>
        <w:rPr>
          <w:lang w:eastAsia="zh-CN"/>
        </w:rPr>
      </w:pPr>
      <w:r>
        <w:rPr>
          <w:lang w:eastAsia="zh-CN"/>
        </w:rPr>
        <w:t>需求输入</w:t>
      </w:r>
      <w:r>
        <w:rPr>
          <w:lang w:eastAsia="zh-CN"/>
        </w:rPr>
        <w:t>→</w:t>
      </w:r>
      <w:r>
        <w:rPr>
          <w:lang w:eastAsia="zh-CN"/>
        </w:rPr>
        <w:t>真实地点确认</w:t>
      </w:r>
      <w:r>
        <w:rPr>
          <w:lang w:eastAsia="zh-CN"/>
        </w:rPr>
        <w:t>→</w:t>
      </w:r>
      <w:r>
        <w:rPr>
          <w:lang w:eastAsia="zh-CN"/>
        </w:rPr>
        <w:t>路线与约束检查</w:t>
      </w:r>
      <w:r>
        <w:rPr>
          <w:lang w:eastAsia="zh-CN"/>
        </w:rPr>
        <w:t>→</w:t>
      </w:r>
      <w:r>
        <w:rPr>
          <w:lang w:eastAsia="zh-CN"/>
        </w:rPr>
        <w:t>候选展示</w:t>
      </w:r>
      <w:r>
        <w:rPr>
          <w:lang w:eastAsia="zh-CN"/>
        </w:rPr>
        <w:t>→</w:t>
      </w:r>
      <w:r>
        <w:rPr>
          <w:lang w:eastAsia="zh-CN"/>
        </w:rPr>
        <w:t>按规则确认</w:t>
      </w:r>
      <w:r>
        <w:rPr>
          <w:lang w:eastAsia="zh-CN"/>
        </w:rPr>
        <w:t>→</w:t>
      </w:r>
      <w:r>
        <w:rPr>
          <w:lang w:eastAsia="zh-CN"/>
        </w:rPr>
        <w:t>保存新版本</w:t>
      </w:r>
      <w:r>
        <w:rPr>
          <w:lang w:eastAsia="zh-CN"/>
        </w:rPr>
        <w:t>→</w:t>
      </w:r>
      <w:r>
        <w:rPr>
          <w:lang w:eastAsia="zh-CN"/>
        </w:rPr>
        <w:t>刷新路线与时间线。无法满足硬约束时返回冲突，不强行拼出可行结论。</w:t>
      </w:r>
    </w:p>
    <w:p w14:paraId="1F4FD3F2" w14:textId="77777777" w:rsidR="005E3977" w:rsidRDefault="00B76896">
      <w:pPr>
        <w:pStyle w:val="4"/>
        <w:pageBreakBefore/>
        <w:snapToGrid w:val="0"/>
      </w:pPr>
      <w:r>
        <w:lastRenderedPageBreak/>
        <w:t>个人行程规划用例与活动图</w:t>
      </w:r>
    </w:p>
    <w:p w14:paraId="5482B95D" w14:textId="77777777" w:rsidR="005E3977" w:rsidRDefault="00B76896">
      <w:pPr>
        <w:snapToGrid w:val="0"/>
      </w:pPr>
      <w:r>
        <w:t>个人行程规划围绕真实目的地、起点、交通和时间约束展开。用例图中的</w:t>
      </w:r>
      <w:r>
        <w:t>«include»</w:t>
      </w:r>
      <w:r>
        <w:t>表示该用例需要执行的子任务，活动图展示一次正常规划及冲突返回路径。</w:t>
      </w:r>
    </w:p>
    <w:p w14:paraId="360E0572" w14:textId="77777777" w:rsidR="005E3977" w:rsidRDefault="00B76896">
      <w:pPr>
        <w:keepNext/>
        <w:snapToGrid w:val="0"/>
        <w:spacing w:after="40" w:line="240" w:lineRule="auto"/>
        <w:ind w:firstLine="0"/>
        <w:jc w:val="center"/>
      </w:pPr>
      <w:r>
        <w:rPr>
          <w:noProof/>
        </w:rPr>
        <w:drawing>
          <wp:inline distT="0" distB="0" distL="0" distR="0" wp14:anchorId="054572CB" wp14:editId="54518639">
            <wp:extent cx="5760000" cy="322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lan.png"/>
                    <pic:cNvPicPr/>
                  </pic:nvPicPr>
                  <pic:blipFill>
                    <a:blip r:embed="rId13"/>
                    <a:stretch>
                      <a:fillRect/>
                    </a:stretch>
                  </pic:blipFill>
                  <pic:spPr>
                    <a:xfrm>
                      <a:off x="0" y="0"/>
                      <a:ext cx="5760000" cy="3225600"/>
                    </a:xfrm>
                    <a:prstGeom prst="rect">
                      <a:avLst/>
                    </a:prstGeom>
                  </pic:spPr>
                </pic:pic>
              </a:graphicData>
            </a:graphic>
          </wp:inline>
        </w:drawing>
      </w:r>
    </w:p>
    <w:p w14:paraId="52F3A607" w14:textId="77777777" w:rsidR="005E3977" w:rsidRDefault="00B76896">
      <w:pPr>
        <w:pStyle w:val="af7"/>
        <w:snapToGrid w:val="0"/>
        <w:spacing w:after="120" w:line="280" w:lineRule="exact"/>
        <w:jc w:val="center"/>
      </w:pPr>
      <w:r>
        <w:rPr>
          <w:sz w:val="20"/>
        </w:rPr>
        <w:t>图</w:t>
      </w:r>
      <w:r>
        <w:rPr>
          <w:sz w:val="20"/>
        </w:rPr>
        <w:t xml:space="preserve">2-4 </w:t>
      </w:r>
      <w:r>
        <w:rPr>
          <w:sz w:val="20"/>
        </w:rPr>
        <w:t>个人行程规划用例图</w:t>
      </w:r>
    </w:p>
    <w:p w14:paraId="68353C8C" w14:textId="77777777" w:rsidR="005E3977" w:rsidRDefault="00B76896">
      <w:pPr>
        <w:keepNext/>
        <w:snapToGrid w:val="0"/>
        <w:spacing w:after="40" w:line="240" w:lineRule="auto"/>
        <w:ind w:firstLine="0"/>
        <w:jc w:val="center"/>
      </w:pPr>
      <w:r>
        <w:rPr>
          <w:noProof/>
        </w:rPr>
        <w:drawing>
          <wp:inline distT="0" distB="0" distL="0" distR="0" wp14:anchorId="5697268D" wp14:editId="7FAED3FF">
            <wp:extent cx="5760000" cy="272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plan.png"/>
                    <pic:cNvPicPr/>
                  </pic:nvPicPr>
                  <pic:blipFill>
                    <a:blip r:embed="rId14"/>
                    <a:stretch>
                      <a:fillRect/>
                    </a:stretch>
                  </pic:blipFill>
                  <pic:spPr>
                    <a:xfrm>
                      <a:off x="0" y="0"/>
                      <a:ext cx="5760000" cy="2726400"/>
                    </a:xfrm>
                    <a:prstGeom prst="rect">
                      <a:avLst/>
                    </a:prstGeom>
                  </pic:spPr>
                </pic:pic>
              </a:graphicData>
            </a:graphic>
          </wp:inline>
        </w:drawing>
      </w:r>
    </w:p>
    <w:p w14:paraId="5D60B72D" w14:textId="77777777" w:rsidR="005E3977" w:rsidRDefault="00B76896">
      <w:pPr>
        <w:pStyle w:val="af7"/>
        <w:snapToGrid w:val="0"/>
        <w:spacing w:after="120" w:line="280" w:lineRule="exact"/>
        <w:jc w:val="center"/>
      </w:pPr>
      <w:r>
        <w:rPr>
          <w:sz w:val="20"/>
        </w:rPr>
        <w:t>图</w:t>
      </w:r>
      <w:r>
        <w:rPr>
          <w:sz w:val="20"/>
        </w:rPr>
        <w:t xml:space="preserve">2-5 </w:t>
      </w:r>
      <w:r>
        <w:rPr>
          <w:sz w:val="20"/>
        </w:rPr>
        <w:t>个人行程规划活动图</w:t>
      </w:r>
    </w:p>
    <w:p w14:paraId="62601DE6" w14:textId="77777777" w:rsidR="005E3977" w:rsidRDefault="00B76896">
      <w:pPr>
        <w:snapToGrid w:val="0"/>
      </w:pPr>
      <w:r>
        <w:t>用户未确认具体地点或硬约束无法满足时，不强行生成可执行安排。保存成功后展示首段交通与完整时间线。主要输入与结果截图见功能实现中的</w:t>
      </w:r>
      <w:r>
        <w:t>S01</w:t>
      </w:r>
      <w:r>
        <w:t>至</w:t>
      </w:r>
      <w:r>
        <w:t>S03</w:t>
      </w:r>
      <w:r>
        <w:t>。</w:t>
      </w:r>
    </w:p>
    <w:p w14:paraId="1C67F79E" w14:textId="77777777" w:rsidR="005E3977" w:rsidRDefault="00B76896">
      <w:pPr>
        <w:pStyle w:val="4"/>
        <w:pageBreakBefore/>
        <w:snapToGrid w:val="0"/>
      </w:pPr>
      <w:r>
        <w:lastRenderedPageBreak/>
        <w:t>行程动态调整用例与活动图</w:t>
      </w:r>
    </w:p>
    <w:p w14:paraId="5B9333ED" w14:textId="77777777" w:rsidR="005E3977" w:rsidRDefault="00B76896">
      <w:pPr>
        <w:snapToGrid w:val="0"/>
      </w:pPr>
      <w:r>
        <w:t>动态调整先理解修改对象，再展示对未来节点的影响。补充信息用于消除地点、时间或目标站次歧义；需要选择的方案由用户确认。</w:t>
      </w:r>
    </w:p>
    <w:p w14:paraId="393BE889" w14:textId="77777777" w:rsidR="005E3977" w:rsidRDefault="00B76896">
      <w:pPr>
        <w:keepNext/>
        <w:snapToGrid w:val="0"/>
        <w:spacing w:after="40" w:line="240" w:lineRule="auto"/>
        <w:ind w:firstLine="0"/>
        <w:jc w:val="center"/>
      </w:pPr>
      <w:r>
        <w:rPr>
          <w:noProof/>
        </w:rPr>
        <w:drawing>
          <wp:inline distT="0" distB="0" distL="0" distR="0" wp14:anchorId="7107E99A" wp14:editId="57999E79">
            <wp:extent cx="5760000" cy="3225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just.png"/>
                    <pic:cNvPicPr/>
                  </pic:nvPicPr>
                  <pic:blipFill>
                    <a:blip r:embed="rId15"/>
                    <a:stretch>
                      <a:fillRect/>
                    </a:stretch>
                  </pic:blipFill>
                  <pic:spPr>
                    <a:xfrm>
                      <a:off x="0" y="0"/>
                      <a:ext cx="5760000" cy="3225600"/>
                    </a:xfrm>
                    <a:prstGeom prst="rect">
                      <a:avLst/>
                    </a:prstGeom>
                  </pic:spPr>
                </pic:pic>
              </a:graphicData>
            </a:graphic>
          </wp:inline>
        </w:drawing>
      </w:r>
    </w:p>
    <w:p w14:paraId="4A5496A7" w14:textId="77777777" w:rsidR="005E3977" w:rsidRDefault="00B76896">
      <w:pPr>
        <w:pStyle w:val="af7"/>
        <w:snapToGrid w:val="0"/>
        <w:spacing w:after="120" w:line="280" w:lineRule="exact"/>
        <w:jc w:val="center"/>
      </w:pPr>
      <w:r>
        <w:rPr>
          <w:sz w:val="20"/>
        </w:rPr>
        <w:t>图</w:t>
      </w:r>
      <w:r>
        <w:rPr>
          <w:sz w:val="20"/>
        </w:rPr>
        <w:t xml:space="preserve">2-6 </w:t>
      </w:r>
      <w:r>
        <w:rPr>
          <w:sz w:val="20"/>
        </w:rPr>
        <w:t>行程动态调整用例图</w:t>
      </w:r>
    </w:p>
    <w:p w14:paraId="2A245811" w14:textId="77777777" w:rsidR="005E3977" w:rsidRDefault="00B76896">
      <w:pPr>
        <w:keepNext/>
        <w:snapToGrid w:val="0"/>
        <w:spacing w:after="40" w:line="240" w:lineRule="auto"/>
        <w:ind w:firstLine="0"/>
        <w:jc w:val="center"/>
      </w:pPr>
      <w:r>
        <w:rPr>
          <w:noProof/>
        </w:rPr>
        <w:drawing>
          <wp:inline distT="0" distB="0" distL="0" distR="0" wp14:anchorId="3B616698" wp14:editId="22A99882">
            <wp:extent cx="5760000" cy="272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adjust.png"/>
                    <pic:cNvPicPr/>
                  </pic:nvPicPr>
                  <pic:blipFill>
                    <a:blip r:embed="rId16"/>
                    <a:stretch>
                      <a:fillRect/>
                    </a:stretch>
                  </pic:blipFill>
                  <pic:spPr>
                    <a:xfrm>
                      <a:off x="0" y="0"/>
                      <a:ext cx="5760000" cy="2726400"/>
                    </a:xfrm>
                    <a:prstGeom prst="rect">
                      <a:avLst/>
                    </a:prstGeom>
                  </pic:spPr>
                </pic:pic>
              </a:graphicData>
            </a:graphic>
          </wp:inline>
        </w:drawing>
      </w:r>
    </w:p>
    <w:p w14:paraId="4F533E05" w14:textId="77777777" w:rsidR="005E3977" w:rsidRDefault="00B76896">
      <w:pPr>
        <w:pStyle w:val="af7"/>
        <w:snapToGrid w:val="0"/>
        <w:spacing w:after="120" w:line="280" w:lineRule="exact"/>
        <w:jc w:val="center"/>
      </w:pPr>
      <w:r>
        <w:rPr>
          <w:sz w:val="20"/>
        </w:rPr>
        <w:t>图</w:t>
      </w:r>
      <w:r>
        <w:rPr>
          <w:sz w:val="20"/>
        </w:rPr>
        <w:t xml:space="preserve">2-7 </w:t>
      </w:r>
      <w:r>
        <w:rPr>
          <w:sz w:val="20"/>
        </w:rPr>
        <w:t>行程动态调整活动图</w:t>
      </w:r>
    </w:p>
    <w:p w14:paraId="477F2859" w14:textId="77777777" w:rsidR="005E3977" w:rsidRDefault="00B76896">
      <w:pPr>
        <w:snapToGrid w:val="0"/>
      </w:pPr>
      <w:r>
        <w:t>活动图描绘需要用户确认的修改路径。个人行程中的唯一低风险缩短停留，可沿现有正式确认路径应用；助手、团队、存在额外取舍或低于建议下限的操作不据此自动生效。截图见</w:t>
      </w:r>
      <w:r>
        <w:t>S04</w:t>
      </w:r>
      <w:r>
        <w:t>至</w:t>
      </w:r>
      <w:r>
        <w:t>S06</w:t>
      </w:r>
      <w:r>
        <w:t>。</w:t>
      </w:r>
    </w:p>
    <w:p w14:paraId="743BB2B3" w14:textId="77777777" w:rsidR="003D3A16" w:rsidRDefault="00B76896">
      <w:pPr>
        <w:pStyle w:val="31"/>
        <w:pageBreakBefore/>
        <w:snapToGrid w:val="0"/>
        <w:rPr>
          <w:lang w:eastAsia="zh-CN"/>
        </w:rPr>
      </w:pPr>
      <w:bookmarkStart w:id="10" w:name="_Toc243417077"/>
      <w:r>
        <w:rPr>
          <w:lang w:eastAsia="zh-CN"/>
        </w:rPr>
        <w:lastRenderedPageBreak/>
        <w:t xml:space="preserve">2.1.2.2 </w:t>
      </w:r>
      <w:r>
        <w:rPr>
          <w:lang w:eastAsia="zh-CN"/>
        </w:rPr>
        <w:t>小队与集合管理模块</w:t>
      </w:r>
      <w:bookmarkEnd w:id="10"/>
    </w:p>
    <w:p w14:paraId="31436B19" w14:textId="77777777" w:rsidR="003D3A16" w:rsidRDefault="00B76896">
      <w:pPr>
        <w:keepNext/>
        <w:snapToGrid w:val="0"/>
        <w:spacing w:before="100" w:after="20" w:line="400" w:lineRule="exact"/>
        <w:ind w:firstLine="0"/>
        <w:rPr>
          <w:lang w:eastAsia="zh-CN"/>
        </w:rPr>
      </w:pPr>
      <w:r>
        <w:rPr>
          <w:b/>
          <w:lang w:eastAsia="zh-CN"/>
        </w:rPr>
        <w:t>一</w:t>
      </w:r>
      <w:r>
        <w:rPr>
          <w:b/>
          <w:lang w:eastAsia="zh-CN"/>
        </w:rPr>
        <w:t xml:space="preserve"> </w:t>
      </w:r>
      <w:r>
        <w:rPr>
          <w:b/>
          <w:lang w:eastAsia="zh-CN"/>
        </w:rPr>
        <w:t>需求说明</w:t>
      </w:r>
    </w:p>
    <w:p w14:paraId="0270717B" w14:textId="77777777" w:rsidR="003D3A16" w:rsidRDefault="00B76896">
      <w:pPr>
        <w:snapToGrid w:val="0"/>
        <w:rPr>
          <w:lang w:eastAsia="zh-CN"/>
        </w:rPr>
      </w:pPr>
      <w:r>
        <w:rPr>
          <w:lang w:eastAsia="zh-CN"/>
        </w:rPr>
        <w:t>同伴能够创建小队、预览邀请并主动加入。分散游览后，小队需要明确集合地点、计划时间、参加人员和当前状态；成员退出或被移除时，集合判断应及时调整，避免等待已经离队的人。</w:t>
      </w:r>
    </w:p>
    <w:p w14:paraId="2EBE3588" w14:textId="77777777" w:rsidR="003D3A16" w:rsidRDefault="00B76896">
      <w:pPr>
        <w:keepNext/>
        <w:snapToGrid w:val="0"/>
        <w:spacing w:before="100" w:after="20" w:line="400" w:lineRule="exact"/>
        <w:ind w:firstLine="0"/>
        <w:rPr>
          <w:lang w:eastAsia="zh-CN"/>
        </w:rPr>
      </w:pPr>
      <w:r>
        <w:rPr>
          <w:b/>
          <w:lang w:eastAsia="zh-CN"/>
        </w:rPr>
        <w:t>二</w:t>
      </w:r>
      <w:r>
        <w:rPr>
          <w:b/>
          <w:lang w:eastAsia="zh-CN"/>
        </w:rPr>
        <w:t xml:space="preserve"> </w:t>
      </w:r>
      <w:r>
        <w:rPr>
          <w:b/>
          <w:lang w:eastAsia="zh-CN"/>
        </w:rPr>
        <w:t>表现层设计</w:t>
      </w:r>
    </w:p>
    <w:p w14:paraId="52185E93" w14:textId="77777777" w:rsidR="003D3A16" w:rsidRDefault="00B76896">
      <w:pPr>
        <w:snapToGrid w:val="0"/>
        <w:rPr>
          <w:lang w:eastAsia="zh-CN"/>
        </w:rPr>
      </w:pPr>
      <w:r>
        <w:rPr>
          <w:lang w:eastAsia="zh-CN"/>
        </w:rPr>
        <w:t>“</w:t>
      </w:r>
      <w:r>
        <w:rPr>
          <w:lang w:eastAsia="zh-CN"/>
        </w:rPr>
        <w:t>我的</w:t>
      </w:r>
      <w:r>
        <w:rPr>
          <w:lang w:eastAsia="zh-CN"/>
        </w:rPr>
        <w:t>”</w:t>
      </w:r>
      <w:r>
        <w:rPr>
          <w:lang w:eastAsia="zh-CN"/>
        </w:rPr>
        <w:t>页承载队伍管理与邀请，</w:t>
      </w:r>
      <w:r>
        <w:rPr>
          <w:lang w:eastAsia="zh-CN"/>
        </w:rPr>
        <w:t>“</w:t>
      </w:r>
      <w:r>
        <w:rPr>
          <w:lang w:eastAsia="zh-CN"/>
        </w:rPr>
        <w:t>队伍</w:t>
      </w:r>
      <w:r>
        <w:rPr>
          <w:lang w:eastAsia="zh-CN"/>
        </w:rPr>
        <w:t>”</w:t>
      </w:r>
      <w:r>
        <w:rPr>
          <w:lang w:eastAsia="zh-CN"/>
        </w:rPr>
        <w:t>页展示成员、有效共享位置、集合点和集合进度。邀请卡或小程序码先打开队伍预览，用户确认后入队。集合页区分等待确认、等待到达以及可检查出发等状态，不能将单人确认显示为全员确认。</w:t>
      </w:r>
    </w:p>
    <w:p w14:paraId="0BF118C7" w14:textId="77777777" w:rsidR="003D3A16" w:rsidRDefault="00B76896">
      <w:pPr>
        <w:keepNext/>
        <w:snapToGrid w:val="0"/>
        <w:spacing w:before="100" w:after="20" w:line="400" w:lineRule="exact"/>
        <w:ind w:firstLine="0"/>
        <w:rPr>
          <w:lang w:eastAsia="zh-CN"/>
        </w:rPr>
      </w:pPr>
      <w:r>
        <w:rPr>
          <w:b/>
          <w:lang w:eastAsia="zh-CN"/>
        </w:rPr>
        <w:t>三</w:t>
      </w:r>
      <w:r>
        <w:rPr>
          <w:b/>
          <w:lang w:eastAsia="zh-CN"/>
        </w:rPr>
        <w:t xml:space="preserve"> </w:t>
      </w:r>
      <w:r>
        <w:rPr>
          <w:b/>
          <w:lang w:eastAsia="zh-CN"/>
        </w:rPr>
        <w:t>业务逻辑层设计</w:t>
      </w:r>
    </w:p>
    <w:p w14:paraId="3B5048EF" w14:textId="77777777" w:rsidR="003D3A16" w:rsidRDefault="00B76896">
      <w:pPr>
        <w:snapToGrid w:val="0"/>
        <w:rPr>
          <w:lang w:eastAsia="zh-CN"/>
        </w:rPr>
      </w:pPr>
      <w:r>
        <w:rPr>
          <w:lang w:eastAsia="zh-CN"/>
        </w:rPr>
        <w:t>位置共享由每位成员主动同意。集合点可由地图选点、真实地点搜索或照片线索辅助确定。当前推荐先计算成员平均位置，再搜索附近地点，并说明估算来源，不将该方案表述为所有人的最优路线。</w:t>
      </w:r>
    </w:p>
    <w:p w14:paraId="120ACCF9" w14:textId="77777777" w:rsidR="003D3A16" w:rsidRDefault="00B76896">
      <w:pPr>
        <w:snapToGrid w:val="0"/>
        <w:rPr>
          <w:lang w:eastAsia="zh-CN"/>
        </w:rPr>
      </w:pPr>
      <w:r>
        <w:rPr>
          <w:lang w:eastAsia="zh-CN"/>
        </w:rPr>
        <w:t>集合任务分别记录计划集合时间、实际到齐时间和实际出发时间。出发前重新检查参与者、行程版本与检查结果有效期。成员退出后更新本轮参与名单，保留退出记录，重算状态并使旧检查失效；重新入队不自动恢复旧集合的参与资格。</w:t>
      </w:r>
    </w:p>
    <w:p w14:paraId="43661F42" w14:textId="77777777" w:rsidR="003D3A16" w:rsidRDefault="00B76896">
      <w:pPr>
        <w:keepNext/>
        <w:snapToGrid w:val="0"/>
        <w:spacing w:before="100" w:after="20" w:line="400" w:lineRule="exact"/>
        <w:ind w:firstLine="0"/>
      </w:pPr>
      <w:r>
        <w:rPr>
          <w:b/>
        </w:rPr>
        <w:t>四</w:t>
      </w:r>
      <w:r>
        <w:rPr>
          <w:b/>
        </w:rPr>
        <w:t xml:space="preserve"> </w:t>
      </w:r>
      <w:r>
        <w:rPr>
          <w:b/>
        </w:rPr>
        <w:t>数据访问层设计</w:t>
      </w:r>
    </w:p>
    <w:p w14:paraId="3FCA06A9" w14:textId="77777777" w:rsidR="003D3A16" w:rsidRDefault="00B76896">
      <w:pPr>
        <w:snapToGrid w:val="0"/>
      </w:pPr>
      <w:r>
        <w:t>crews</w:t>
      </w:r>
      <w:r>
        <w:t>保存队伍，</w:t>
      </w:r>
      <w:r>
        <w:t>crew_members</w:t>
      </w:r>
      <w:r>
        <w:t>保存成员关系，</w:t>
      </w:r>
      <w:r>
        <w:t>meet_tasks</w:t>
      </w:r>
      <w:r>
        <w:t>保存集合任务与参与者状态。成员变更、共享撤回和相关写入由云端事务协调，并结合</w:t>
      </w:r>
      <w:r>
        <w:t>revision</w:t>
      </w:r>
      <w:r>
        <w:t>避免并发覆盖。</w:t>
      </w:r>
    </w:p>
    <w:p w14:paraId="446E5983" w14:textId="77777777" w:rsidR="003D3A16" w:rsidRDefault="00B76896">
      <w:pPr>
        <w:keepNext/>
        <w:snapToGrid w:val="0"/>
        <w:spacing w:before="100" w:after="20" w:line="400" w:lineRule="exact"/>
        <w:ind w:firstLine="0"/>
        <w:rPr>
          <w:lang w:eastAsia="zh-CN"/>
        </w:rPr>
      </w:pPr>
      <w:r>
        <w:rPr>
          <w:b/>
          <w:lang w:eastAsia="zh-CN"/>
        </w:rPr>
        <w:t>五</w:t>
      </w:r>
      <w:r>
        <w:rPr>
          <w:b/>
          <w:lang w:eastAsia="zh-CN"/>
        </w:rPr>
        <w:t xml:space="preserve"> </w:t>
      </w:r>
      <w:r>
        <w:rPr>
          <w:b/>
          <w:lang w:eastAsia="zh-CN"/>
        </w:rPr>
        <w:t>流程说明</w:t>
      </w:r>
    </w:p>
    <w:p w14:paraId="586CC171" w14:textId="77777777" w:rsidR="003D3A16" w:rsidRDefault="00B76896">
      <w:pPr>
        <w:snapToGrid w:val="0"/>
        <w:rPr>
          <w:lang w:eastAsia="zh-CN"/>
        </w:rPr>
      </w:pPr>
      <w:r>
        <w:rPr>
          <w:lang w:eastAsia="zh-CN"/>
        </w:rPr>
        <w:t>创建队伍</w:t>
      </w:r>
      <w:r>
        <w:rPr>
          <w:lang w:eastAsia="zh-CN"/>
        </w:rPr>
        <w:t>→</w:t>
      </w:r>
      <w:r>
        <w:rPr>
          <w:lang w:eastAsia="zh-CN"/>
        </w:rPr>
        <w:t>邀请并确认加入</w:t>
      </w:r>
      <w:r>
        <w:rPr>
          <w:lang w:eastAsia="zh-CN"/>
        </w:rPr>
        <w:t>→</w:t>
      </w:r>
      <w:r>
        <w:rPr>
          <w:lang w:eastAsia="zh-CN"/>
        </w:rPr>
        <w:t>按需开启共享</w:t>
      </w:r>
      <w:r>
        <w:rPr>
          <w:lang w:eastAsia="zh-CN"/>
        </w:rPr>
        <w:t>→</w:t>
      </w:r>
      <w:r>
        <w:rPr>
          <w:lang w:eastAsia="zh-CN"/>
        </w:rPr>
        <w:t>选择集合点与时间</w:t>
      </w:r>
      <w:r>
        <w:rPr>
          <w:lang w:eastAsia="zh-CN"/>
        </w:rPr>
        <w:t>→</w:t>
      </w:r>
      <w:r>
        <w:rPr>
          <w:lang w:eastAsia="zh-CN"/>
        </w:rPr>
        <w:t>发起任务</w:t>
      </w:r>
      <w:r>
        <w:rPr>
          <w:lang w:eastAsia="zh-CN"/>
        </w:rPr>
        <w:t>→</w:t>
      </w:r>
      <w:r>
        <w:rPr>
          <w:lang w:eastAsia="zh-CN"/>
        </w:rPr>
        <w:t>成员确认与到达</w:t>
      </w:r>
      <w:r>
        <w:rPr>
          <w:lang w:eastAsia="zh-CN"/>
        </w:rPr>
        <w:t>→</w:t>
      </w:r>
      <w:r>
        <w:rPr>
          <w:lang w:eastAsia="zh-CN"/>
        </w:rPr>
        <w:t>检查出发</w:t>
      </w:r>
      <w:r>
        <w:rPr>
          <w:lang w:eastAsia="zh-CN"/>
        </w:rPr>
        <w:t>→</w:t>
      </w:r>
      <w:r>
        <w:rPr>
          <w:lang w:eastAsia="zh-CN"/>
        </w:rPr>
        <w:t>明确确认出发并接续行程。集合取消或结束后，不继续展示有效倒计时或旧导航目标。</w:t>
      </w:r>
    </w:p>
    <w:p w14:paraId="5F45F77F" w14:textId="77777777" w:rsidR="005E3977" w:rsidRDefault="00B76896">
      <w:pPr>
        <w:pStyle w:val="4"/>
        <w:pageBreakBefore/>
        <w:snapToGrid w:val="0"/>
      </w:pPr>
      <w:r>
        <w:lastRenderedPageBreak/>
        <w:t>小队创建与邀请用例与活动图</w:t>
      </w:r>
    </w:p>
    <w:p w14:paraId="1A34AF1C" w14:textId="77777777" w:rsidR="005E3977" w:rsidRDefault="00B76896">
      <w:pPr>
        <w:snapToGrid w:val="0"/>
      </w:pPr>
      <w:r>
        <w:t>发起人负责创建队伍和管理邀请，受邀用户先查看公开预览再确认加入。邀请卡和小程序码只是到达预览的入口，不等于已经成为队员。</w:t>
      </w:r>
    </w:p>
    <w:p w14:paraId="722E9531" w14:textId="77777777" w:rsidR="005E3977" w:rsidRDefault="00B76896">
      <w:pPr>
        <w:keepNext/>
        <w:snapToGrid w:val="0"/>
        <w:spacing w:after="40" w:line="240" w:lineRule="auto"/>
        <w:ind w:firstLine="0"/>
        <w:jc w:val="center"/>
      </w:pPr>
      <w:r>
        <w:rPr>
          <w:noProof/>
        </w:rPr>
        <w:drawing>
          <wp:inline distT="0" distB="0" distL="0" distR="0" wp14:anchorId="5F4C6B0C" wp14:editId="11B39191">
            <wp:extent cx="5760000" cy="322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crew.png"/>
                    <pic:cNvPicPr/>
                  </pic:nvPicPr>
                  <pic:blipFill>
                    <a:blip r:embed="rId17"/>
                    <a:stretch>
                      <a:fillRect/>
                    </a:stretch>
                  </pic:blipFill>
                  <pic:spPr>
                    <a:xfrm>
                      <a:off x="0" y="0"/>
                      <a:ext cx="5760000" cy="3225600"/>
                    </a:xfrm>
                    <a:prstGeom prst="rect">
                      <a:avLst/>
                    </a:prstGeom>
                  </pic:spPr>
                </pic:pic>
              </a:graphicData>
            </a:graphic>
          </wp:inline>
        </w:drawing>
      </w:r>
    </w:p>
    <w:p w14:paraId="001E78B5" w14:textId="77777777" w:rsidR="005E3977" w:rsidRDefault="00B76896">
      <w:pPr>
        <w:pStyle w:val="af7"/>
        <w:snapToGrid w:val="0"/>
        <w:spacing w:after="120" w:line="280" w:lineRule="exact"/>
        <w:jc w:val="center"/>
      </w:pPr>
      <w:r>
        <w:rPr>
          <w:sz w:val="20"/>
        </w:rPr>
        <w:t>图</w:t>
      </w:r>
      <w:r>
        <w:rPr>
          <w:sz w:val="20"/>
        </w:rPr>
        <w:t xml:space="preserve">2-8 </w:t>
      </w:r>
      <w:r>
        <w:rPr>
          <w:sz w:val="20"/>
        </w:rPr>
        <w:t>小队创建与邀请用例图</w:t>
      </w:r>
    </w:p>
    <w:p w14:paraId="2C096DA1" w14:textId="77777777" w:rsidR="005E3977" w:rsidRDefault="00B76896">
      <w:pPr>
        <w:keepNext/>
        <w:snapToGrid w:val="0"/>
        <w:spacing w:after="40" w:line="240" w:lineRule="auto"/>
        <w:ind w:firstLine="0"/>
        <w:jc w:val="center"/>
      </w:pPr>
      <w:r>
        <w:rPr>
          <w:noProof/>
        </w:rPr>
        <w:drawing>
          <wp:inline distT="0" distB="0" distL="0" distR="0" wp14:anchorId="30E411DD" wp14:editId="388E08E1">
            <wp:extent cx="5760000" cy="272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crew.png"/>
                    <pic:cNvPicPr/>
                  </pic:nvPicPr>
                  <pic:blipFill>
                    <a:blip r:embed="rId18"/>
                    <a:stretch>
                      <a:fillRect/>
                    </a:stretch>
                  </pic:blipFill>
                  <pic:spPr>
                    <a:xfrm>
                      <a:off x="0" y="0"/>
                      <a:ext cx="5760000" cy="2726400"/>
                    </a:xfrm>
                    <a:prstGeom prst="rect">
                      <a:avLst/>
                    </a:prstGeom>
                  </pic:spPr>
                </pic:pic>
              </a:graphicData>
            </a:graphic>
          </wp:inline>
        </w:drawing>
      </w:r>
    </w:p>
    <w:p w14:paraId="00BF83F9" w14:textId="77777777" w:rsidR="005E3977" w:rsidRDefault="00B76896">
      <w:pPr>
        <w:pStyle w:val="af7"/>
        <w:snapToGrid w:val="0"/>
        <w:spacing w:after="120" w:line="280" w:lineRule="exact"/>
        <w:jc w:val="center"/>
      </w:pPr>
      <w:r>
        <w:rPr>
          <w:sz w:val="20"/>
        </w:rPr>
        <w:t>图</w:t>
      </w:r>
      <w:r>
        <w:rPr>
          <w:sz w:val="20"/>
        </w:rPr>
        <w:t xml:space="preserve">2-9 </w:t>
      </w:r>
      <w:r>
        <w:rPr>
          <w:sz w:val="20"/>
        </w:rPr>
        <w:t>邀请预览与入队活动图</w:t>
      </w:r>
    </w:p>
    <w:p w14:paraId="4E369816" w14:textId="77777777" w:rsidR="005E3977" w:rsidRDefault="00B76896">
      <w:pPr>
        <w:snapToGrid w:val="0"/>
      </w:pPr>
      <w:r>
        <w:t>创建、更新和撤销邀请按发起人权限校验。撤销当前邀请不直接移除已加入成员，也不自动替代原六位邀请码的规则。成员确认加入后默认不开启位置共享。截图见</w:t>
      </w:r>
      <w:r>
        <w:t>S10</w:t>
      </w:r>
      <w:r>
        <w:t>至</w:t>
      </w:r>
      <w:r>
        <w:t>S12</w:t>
      </w:r>
      <w:r>
        <w:t>。</w:t>
      </w:r>
    </w:p>
    <w:p w14:paraId="1F75596A" w14:textId="77777777" w:rsidR="005E3977" w:rsidRDefault="00B76896">
      <w:pPr>
        <w:pStyle w:val="4"/>
        <w:pageBreakBefore/>
        <w:snapToGrid w:val="0"/>
      </w:pPr>
      <w:r>
        <w:lastRenderedPageBreak/>
        <w:t>位置共享用例与活动图</w:t>
      </w:r>
    </w:p>
    <w:p w14:paraId="73F3F924" w14:textId="77777777" w:rsidR="005E3977" w:rsidRDefault="00B76896">
      <w:pPr>
        <w:snapToGrid w:val="0"/>
      </w:pPr>
      <w:r>
        <w:t>位置共享由每位当前成员本人主动开启。显示队友位置时检查当前身份、有效同意与位置时效，关闭共享和退出队伍对应不同撤回动作。</w:t>
      </w:r>
    </w:p>
    <w:p w14:paraId="71A9DEC6" w14:textId="77777777" w:rsidR="005E3977" w:rsidRDefault="00B76896">
      <w:pPr>
        <w:keepNext/>
        <w:snapToGrid w:val="0"/>
        <w:spacing w:after="40" w:line="240" w:lineRule="auto"/>
        <w:ind w:firstLine="0"/>
        <w:jc w:val="center"/>
      </w:pPr>
      <w:r>
        <w:rPr>
          <w:noProof/>
        </w:rPr>
        <w:drawing>
          <wp:inline distT="0" distB="0" distL="0" distR="0" wp14:anchorId="3BF75F0E" wp14:editId="1C066239">
            <wp:extent cx="5760000" cy="3225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location.png"/>
                    <pic:cNvPicPr/>
                  </pic:nvPicPr>
                  <pic:blipFill>
                    <a:blip r:embed="rId19"/>
                    <a:stretch>
                      <a:fillRect/>
                    </a:stretch>
                  </pic:blipFill>
                  <pic:spPr>
                    <a:xfrm>
                      <a:off x="0" y="0"/>
                      <a:ext cx="5760000" cy="3225600"/>
                    </a:xfrm>
                    <a:prstGeom prst="rect">
                      <a:avLst/>
                    </a:prstGeom>
                  </pic:spPr>
                </pic:pic>
              </a:graphicData>
            </a:graphic>
          </wp:inline>
        </w:drawing>
      </w:r>
    </w:p>
    <w:p w14:paraId="1CD44625" w14:textId="77777777" w:rsidR="005E3977" w:rsidRDefault="00B76896">
      <w:pPr>
        <w:pStyle w:val="af7"/>
        <w:snapToGrid w:val="0"/>
        <w:spacing w:after="120" w:line="280" w:lineRule="exact"/>
        <w:jc w:val="center"/>
      </w:pPr>
      <w:r>
        <w:rPr>
          <w:sz w:val="20"/>
        </w:rPr>
        <w:t>图</w:t>
      </w:r>
      <w:r>
        <w:rPr>
          <w:sz w:val="20"/>
        </w:rPr>
        <w:t xml:space="preserve">2-10 </w:t>
      </w:r>
      <w:r>
        <w:rPr>
          <w:sz w:val="20"/>
        </w:rPr>
        <w:t>位置共享用例图</w:t>
      </w:r>
    </w:p>
    <w:p w14:paraId="1693C8CB" w14:textId="77777777" w:rsidR="005E3977" w:rsidRDefault="00B76896">
      <w:pPr>
        <w:keepNext/>
        <w:snapToGrid w:val="0"/>
        <w:spacing w:after="40" w:line="240" w:lineRule="auto"/>
        <w:ind w:firstLine="0"/>
        <w:jc w:val="center"/>
      </w:pPr>
      <w:r>
        <w:rPr>
          <w:noProof/>
        </w:rPr>
        <w:drawing>
          <wp:inline distT="0" distB="0" distL="0" distR="0" wp14:anchorId="3BF2D8C8" wp14:editId="6E7353B5">
            <wp:extent cx="5760000" cy="2726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location.png"/>
                    <pic:cNvPicPr/>
                  </pic:nvPicPr>
                  <pic:blipFill>
                    <a:blip r:embed="rId20"/>
                    <a:stretch>
                      <a:fillRect/>
                    </a:stretch>
                  </pic:blipFill>
                  <pic:spPr>
                    <a:xfrm>
                      <a:off x="0" y="0"/>
                      <a:ext cx="5760000" cy="2726400"/>
                    </a:xfrm>
                    <a:prstGeom prst="rect">
                      <a:avLst/>
                    </a:prstGeom>
                  </pic:spPr>
                </pic:pic>
              </a:graphicData>
            </a:graphic>
          </wp:inline>
        </w:drawing>
      </w:r>
    </w:p>
    <w:p w14:paraId="3E8AD4EF" w14:textId="77777777" w:rsidR="005E3977" w:rsidRDefault="00B76896">
      <w:pPr>
        <w:pStyle w:val="af7"/>
        <w:snapToGrid w:val="0"/>
        <w:spacing w:after="120" w:line="280" w:lineRule="exact"/>
        <w:jc w:val="center"/>
      </w:pPr>
      <w:r>
        <w:rPr>
          <w:sz w:val="20"/>
        </w:rPr>
        <w:t>图</w:t>
      </w:r>
      <w:r>
        <w:rPr>
          <w:sz w:val="20"/>
        </w:rPr>
        <w:t xml:space="preserve">2-11 </w:t>
      </w:r>
      <w:r>
        <w:rPr>
          <w:sz w:val="20"/>
        </w:rPr>
        <w:t>位置共享与撤回活动图</w:t>
      </w:r>
    </w:p>
    <w:p w14:paraId="6F17AFB6" w14:textId="77777777" w:rsidR="005E3977" w:rsidRDefault="00B76896">
      <w:pPr>
        <w:snapToGrid w:val="0"/>
      </w:pPr>
      <w:r>
        <w:t>活动图描述从开启、前台上传到用户主动关闭的过程；图中的连续步骤不表示后台持续定位。过期位置与主动关闭共享需要分别展示和测试。截图见</w:t>
      </w:r>
      <w:r>
        <w:t>S13</w:t>
      </w:r>
      <w:r>
        <w:t>至</w:t>
      </w:r>
      <w:r>
        <w:t>S15</w:t>
      </w:r>
      <w:r>
        <w:t>。</w:t>
      </w:r>
    </w:p>
    <w:p w14:paraId="7ABCBF9E" w14:textId="77777777" w:rsidR="005E3977" w:rsidRDefault="00B76896">
      <w:pPr>
        <w:pStyle w:val="4"/>
        <w:pageBreakBefore/>
        <w:snapToGrid w:val="0"/>
      </w:pPr>
      <w:r>
        <w:lastRenderedPageBreak/>
        <w:t>集合与出发用例与活动图</w:t>
      </w:r>
    </w:p>
    <w:p w14:paraId="360FFCD2" w14:textId="77777777" w:rsidR="005E3977" w:rsidRDefault="00B76896">
      <w:pPr>
        <w:snapToGrid w:val="0"/>
      </w:pPr>
      <w:r>
        <w:t>发起、确认、到达、检查与出发分别对应不同状态变化。用例图中的</w:t>
      </w:r>
      <w:r>
        <w:t>“</w:t>
      </w:r>
      <w:r>
        <w:t>当前小队成员</w:t>
      </w:r>
      <w:r>
        <w:t>”</w:t>
      </w:r>
      <w:r>
        <w:t>为总体参与者，具体发起、取消及出发操作仍须通过现有任务权限校验。</w:t>
      </w:r>
    </w:p>
    <w:p w14:paraId="1E62D7D6" w14:textId="77777777" w:rsidR="005E3977" w:rsidRDefault="00B76896">
      <w:pPr>
        <w:keepNext/>
        <w:snapToGrid w:val="0"/>
        <w:spacing w:after="40" w:line="240" w:lineRule="auto"/>
        <w:ind w:firstLine="0"/>
        <w:jc w:val="center"/>
      </w:pPr>
      <w:r>
        <w:rPr>
          <w:noProof/>
        </w:rPr>
        <w:drawing>
          <wp:inline distT="0" distB="0" distL="0" distR="0" wp14:anchorId="595F4BE6" wp14:editId="37EFAE37">
            <wp:extent cx="5760000" cy="3225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meeting.png"/>
                    <pic:cNvPicPr/>
                  </pic:nvPicPr>
                  <pic:blipFill>
                    <a:blip r:embed="rId21"/>
                    <a:stretch>
                      <a:fillRect/>
                    </a:stretch>
                  </pic:blipFill>
                  <pic:spPr>
                    <a:xfrm>
                      <a:off x="0" y="0"/>
                      <a:ext cx="5760000" cy="3225600"/>
                    </a:xfrm>
                    <a:prstGeom prst="rect">
                      <a:avLst/>
                    </a:prstGeom>
                  </pic:spPr>
                </pic:pic>
              </a:graphicData>
            </a:graphic>
          </wp:inline>
        </w:drawing>
      </w:r>
    </w:p>
    <w:p w14:paraId="50FEF486" w14:textId="77777777" w:rsidR="005E3977" w:rsidRDefault="00B76896">
      <w:pPr>
        <w:pStyle w:val="af7"/>
        <w:snapToGrid w:val="0"/>
        <w:spacing w:after="120" w:line="280" w:lineRule="exact"/>
        <w:jc w:val="center"/>
      </w:pPr>
      <w:r>
        <w:rPr>
          <w:sz w:val="20"/>
        </w:rPr>
        <w:t>图</w:t>
      </w:r>
      <w:r>
        <w:rPr>
          <w:sz w:val="20"/>
        </w:rPr>
        <w:t xml:space="preserve">2-12 </w:t>
      </w:r>
      <w:r>
        <w:rPr>
          <w:sz w:val="20"/>
        </w:rPr>
        <w:t>集合与出发用例图</w:t>
      </w:r>
    </w:p>
    <w:p w14:paraId="5FF792F7" w14:textId="77777777" w:rsidR="005E3977" w:rsidRDefault="00B76896">
      <w:pPr>
        <w:keepNext/>
        <w:snapToGrid w:val="0"/>
        <w:spacing w:after="40" w:line="240" w:lineRule="auto"/>
        <w:ind w:firstLine="0"/>
        <w:jc w:val="center"/>
      </w:pPr>
      <w:r>
        <w:rPr>
          <w:noProof/>
        </w:rPr>
        <w:drawing>
          <wp:inline distT="0" distB="0" distL="0" distR="0" wp14:anchorId="00FB50E5" wp14:editId="445B1DA9">
            <wp:extent cx="5760000" cy="2726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meeting.png"/>
                    <pic:cNvPicPr/>
                  </pic:nvPicPr>
                  <pic:blipFill>
                    <a:blip r:embed="rId22"/>
                    <a:stretch>
                      <a:fillRect/>
                    </a:stretch>
                  </pic:blipFill>
                  <pic:spPr>
                    <a:xfrm>
                      <a:off x="0" y="0"/>
                      <a:ext cx="5760000" cy="2726400"/>
                    </a:xfrm>
                    <a:prstGeom prst="rect">
                      <a:avLst/>
                    </a:prstGeom>
                  </pic:spPr>
                </pic:pic>
              </a:graphicData>
            </a:graphic>
          </wp:inline>
        </w:drawing>
      </w:r>
    </w:p>
    <w:p w14:paraId="37CE0937" w14:textId="77777777" w:rsidR="005E3977" w:rsidRDefault="00B76896">
      <w:pPr>
        <w:pStyle w:val="af7"/>
        <w:snapToGrid w:val="0"/>
        <w:spacing w:after="120" w:line="280" w:lineRule="exact"/>
        <w:jc w:val="center"/>
      </w:pPr>
      <w:r>
        <w:rPr>
          <w:sz w:val="20"/>
        </w:rPr>
        <w:t>图</w:t>
      </w:r>
      <w:r>
        <w:rPr>
          <w:sz w:val="20"/>
        </w:rPr>
        <w:t xml:space="preserve">2-13 </w:t>
      </w:r>
      <w:r>
        <w:rPr>
          <w:sz w:val="20"/>
        </w:rPr>
        <w:t>集合确认到出发活动图</w:t>
      </w:r>
    </w:p>
    <w:p w14:paraId="764443A4" w14:textId="77777777" w:rsidR="005E3977" w:rsidRDefault="00B76896">
      <w:pPr>
        <w:snapToGrid w:val="0"/>
      </w:pPr>
      <w:r>
        <w:t>队员只更新本人的确认或到达状态。成员退出后重算本轮名单，旧检查失效；原计划集合时间、实际到齐和实际出发分别记录。截图见</w:t>
      </w:r>
      <w:r>
        <w:t>S16</w:t>
      </w:r>
      <w:r>
        <w:t>至</w:t>
      </w:r>
      <w:r>
        <w:t>S18</w:t>
      </w:r>
      <w:r>
        <w:t>。</w:t>
      </w:r>
    </w:p>
    <w:p w14:paraId="33E3E16A" w14:textId="77777777" w:rsidR="003D3A16" w:rsidRDefault="00B76896">
      <w:pPr>
        <w:pStyle w:val="31"/>
        <w:pageBreakBefore/>
        <w:snapToGrid w:val="0"/>
        <w:rPr>
          <w:lang w:eastAsia="zh-CN"/>
        </w:rPr>
      </w:pPr>
      <w:bookmarkStart w:id="11" w:name="_Toc243417078"/>
      <w:r>
        <w:rPr>
          <w:lang w:eastAsia="zh-CN"/>
        </w:rPr>
        <w:lastRenderedPageBreak/>
        <w:t xml:space="preserve">2.1.2.3 </w:t>
      </w:r>
      <w:r>
        <w:rPr>
          <w:lang w:eastAsia="zh-CN"/>
        </w:rPr>
        <w:t>地图与导航模块</w:t>
      </w:r>
      <w:bookmarkEnd w:id="11"/>
    </w:p>
    <w:p w14:paraId="484B7CA5" w14:textId="77777777" w:rsidR="003D3A16" w:rsidRDefault="00B76896">
      <w:pPr>
        <w:keepNext/>
        <w:snapToGrid w:val="0"/>
        <w:spacing w:before="100" w:after="20" w:line="400" w:lineRule="exact"/>
        <w:ind w:firstLine="0"/>
        <w:rPr>
          <w:lang w:eastAsia="zh-CN"/>
        </w:rPr>
      </w:pPr>
      <w:r>
        <w:rPr>
          <w:b/>
          <w:lang w:eastAsia="zh-CN"/>
        </w:rPr>
        <w:t>一</w:t>
      </w:r>
      <w:r>
        <w:rPr>
          <w:b/>
          <w:lang w:eastAsia="zh-CN"/>
        </w:rPr>
        <w:t xml:space="preserve"> </w:t>
      </w:r>
      <w:r>
        <w:rPr>
          <w:b/>
          <w:lang w:eastAsia="zh-CN"/>
        </w:rPr>
        <w:t>需求说明</w:t>
      </w:r>
    </w:p>
    <w:p w14:paraId="12F99751" w14:textId="77777777" w:rsidR="003D3A16" w:rsidRDefault="00B76896">
      <w:pPr>
        <w:snapToGrid w:val="0"/>
        <w:rPr>
          <w:lang w:eastAsia="zh-CN"/>
        </w:rPr>
      </w:pPr>
      <w:r>
        <w:rPr>
          <w:lang w:eastAsia="zh-CN"/>
        </w:rPr>
        <w:t>地图将行程中的地点、队友位置和集合点放入具体空间，帮助用户判断当前目标。路线展示需要与所选交通方式一致，并在进度改变后更新下一站。</w:t>
      </w:r>
    </w:p>
    <w:p w14:paraId="0C2EBBF2" w14:textId="77777777" w:rsidR="003D3A16" w:rsidRDefault="00B76896">
      <w:pPr>
        <w:keepNext/>
        <w:snapToGrid w:val="0"/>
        <w:spacing w:before="100" w:after="20" w:line="400" w:lineRule="exact"/>
        <w:ind w:firstLine="0"/>
        <w:rPr>
          <w:lang w:eastAsia="zh-CN"/>
        </w:rPr>
      </w:pPr>
      <w:r>
        <w:rPr>
          <w:b/>
          <w:lang w:eastAsia="zh-CN"/>
        </w:rPr>
        <w:t>二</w:t>
      </w:r>
      <w:r>
        <w:rPr>
          <w:b/>
          <w:lang w:eastAsia="zh-CN"/>
        </w:rPr>
        <w:t xml:space="preserve"> </w:t>
      </w:r>
      <w:r>
        <w:rPr>
          <w:b/>
          <w:lang w:eastAsia="zh-CN"/>
        </w:rPr>
        <w:t>表现层设计</w:t>
      </w:r>
    </w:p>
    <w:p w14:paraId="77ECEB42" w14:textId="77777777" w:rsidR="003D3A16" w:rsidRDefault="00B76896">
      <w:pPr>
        <w:snapToGrid w:val="0"/>
        <w:rPr>
          <w:lang w:eastAsia="zh-CN"/>
        </w:rPr>
      </w:pPr>
      <w:r>
        <w:rPr>
          <w:lang w:eastAsia="zh-CN"/>
        </w:rPr>
        <w:t>行程页显示交通段、耗时、真实路线及分步指引。公交和地铁方案在服务提供信息时展示接驳、上下车站、换乘、方向、站口和参考票价。队伍地图显示头像、昵称和集合点，重叠成员通过标签布局区分，不改变真实坐标。</w:t>
      </w:r>
    </w:p>
    <w:p w14:paraId="570A3398" w14:textId="77777777" w:rsidR="003D3A16" w:rsidRDefault="00B76896">
      <w:pPr>
        <w:keepNext/>
        <w:snapToGrid w:val="0"/>
        <w:spacing w:before="100" w:after="20" w:line="400" w:lineRule="exact"/>
        <w:ind w:firstLine="0"/>
        <w:rPr>
          <w:lang w:eastAsia="zh-CN"/>
        </w:rPr>
      </w:pPr>
      <w:r>
        <w:rPr>
          <w:b/>
          <w:lang w:eastAsia="zh-CN"/>
        </w:rPr>
        <w:t>三</w:t>
      </w:r>
      <w:r>
        <w:rPr>
          <w:b/>
          <w:lang w:eastAsia="zh-CN"/>
        </w:rPr>
        <w:t xml:space="preserve"> </w:t>
      </w:r>
      <w:r>
        <w:rPr>
          <w:b/>
          <w:lang w:eastAsia="zh-CN"/>
        </w:rPr>
        <w:t>业务逻辑层设计</w:t>
      </w:r>
    </w:p>
    <w:p w14:paraId="3D6A285C" w14:textId="77777777" w:rsidR="003D3A16" w:rsidRDefault="00B76896">
      <w:pPr>
        <w:snapToGrid w:val="0"/>
        <w:rPr>
          <w:lang w:eastAsia="zh-CN"/>
        </w:rPr>
      </w:pPr>
      <w:r>
        <w:rPr>
          <w:lang w:eastAsia="zh-CN"/>
        </w:rPr>
        <w:t>路线请求使用实际起终点与所选方式，各方式从返回方案中取最短总耗时的有效方案。切换方式后，后续预计时间经确认更新，已经完成的节点及实际时间保留。重复访问同一地点时，每段交通独立计算。</w:t>
      </w:r>
    </w:p>
    <w:p w14:paraId="2C9B189B" w14:textId="77777777" w:rsidR="003D3A16" w:rsidRDefault="00B76896">
      <w:pPr>
        <w:snapToGrid w:val="0"/>
        <w:rPr>
          <w:lang w:eastAsia="zh-CN"/>
        </w:rPr>
      </w:pPr>
      <w:r>
        <w:rPr>
          <w:lang w:eastAsia="zh-CN"/>
        </w:rPr>
        <w:t>到达或跳过站点后，原路线与指引立即作废。后续目标为当前行程中最先待前往的节点，全部完成后退出导航状态。请求中改变方式、离开页面或更新版本时，旧响应不能恢复已失效路线。</w:t>
      </w:r>
    </w:p>
    <w:p w14:paraId="550BBB36" w14:textId="77777777" w:rsidR="003D3A16" w:rsidRDefault="00B76896">
      <w:pPr>
        <w:keepNext/>
        <w:snapToGrid w:val="0"/>
        <w:spacing w:before="100" w:after="20" w:line="400" w:lineRule="exact"/>
        <w:ind w:firstLine="0"/>
        <w:rPr>
          <w:lang w:eastAsia="zh-CN"/>
        </w:rPr>
      </w:pPr>
      <w:r>
        <w:rPr>
          <w:b/>
          <w:lang w:eastAsia="zh-CN"/>
        </w:rPr>
        <w:t>四</w:t>
      </w:r>
      <w:r>
        <w:rPr>
          <w:b/>
          <w:lang w:eastAsia="zh-CN"/>
        </w:rPr>
        <w:t xml:space="preserve"> </w:t>
      </w:r>
      <w:r>
        <w:rPr>
          <w:b/>
          <w:lang w:eastAsia="zh-CN"/>
        </w:rPr>
        <w:t>数据访问层设计</w:t>
      </w:r>
    </w:p>
    <w:p w14:paraId="3E19FCB4" w14:textId="77777777" w:rsidR="003D3A16" w:rsidRDefault="00B76896">
      <w:pPr>
        <w:snapToGrid w:val="0"/>
        <w:rPr>
          <w:lang w:eastAsia="zh-CN"/>
        </w:rPr>
      </w:pPr>
      <w:r>
        <w:rPr>
          <w:lang w:eastAsia="zh-CN"/>
        </w:rPr>
        <w:t>地点资料与真实路线来源明确记录。地图预测、直线估算和真人实测采用不同标识；步行样本进入</w:t>
      </w:r>
      <w:r>
        <w:rPr>
          <w:lang w:eastAsia="zh-CN"/>
        </w:rPr>
        <w:t>walk_samples</w:t>
      </w:r>
      <w:r>
        <w:rPr>
          <w:lang w:eastAsia="zh-CN"/>
        </w:rPr>
        <w:t>，实际用时只有在取得有效观测后才可标注。坐标采用项目统一的</w:t>
      </w:r>
      <w:r>
        <w:rPr>
          <w:lang w:eastAsia="zh-CN"/>
        </w:rPr>
        <w:t>GCJ-02</w:t>
      </w:r>
      <w:r>
        <w:rPr>
          <w:lang w:eastAsia="zh-CN"/>
        </w:rPr>
        <w:t>约定，并在服务接入时核对。</w:t>
      </w:r>
    </w:p>
    <w:p w14:paraId="0600696C" w14:textId="77777777" w:rsidR="003D3A16" w:rsidRDefault="00B76896">
      <w:pPr>
        <w:keepNext/>
        <w:snapToGrid w:val="0"/>
        <w:spacing w:before="100" w:after="20" w:line="400" w:lineRule="exact"/>
        <w:ind w:firstLine="0"/>
        <w:rPr>
          <w:lang w:eastAsia="zh-CN"/>
        </w:rPr>
      </w:pPr>
      <w:r>
        <w:rPr>
          <w:b/>
          <w:lang w:eastAsia="zh-CN"/>
        </w:rPr>
        <w:t>五</w:t>
      </w:r>
      <w:r>
        <w:rPr>
          <w:b/>
          <w:lang w:eastAsia="zh-CN"/>
        </w:rPr>
        <w:t xml:space="preserve"> </w:t>
      </w:r>
      <w:r>
        <w:rPr>
          <w:b/>
          <w:lang w:eastAsia="zh-CN"/>
        </w:rPr>
        <w:t>使用边界</w:t>
      </w:r>
    </w:p>
    <w:p w14:paraId="58D91A84" w14:textId="77777777" w:rsidR="003D3A16" w:rsidRDefault="00B76896">
      <w:pPr>
        <w:snapToGrid w:val="0"/>
        <w:rPr>
          <w:lang w:eastAsia="zh-CN"/>
        </w:rPr>
      </w:pPr>
      <w:r>
        <w:rPr>
          <w:lang w:eastAsia="zh-CN"/>
        </w:rPr>
        <w:t>页面预览不提供实时语音播报或偏航重算。用户可主动打开微信地图继续导航，外部地图的实时路线可能与应用内预览不同。真实路径缺失时不以直线伪造路线；位置权限被拒绝后提供手动选点路径。</w:t>
      </w:r>
    </w:p>
    <w:p w14:paraId="1BDB2255" w14:textId="77777777" w:rsidR="005E3977" w:rsidRDefault="00B76896">
      <w:pPr>
        <w:pStyle w:val="4"/>
        <w:pageBreakBefore/>
        <w:snapToGrid w:val="0"/>
      </w:pPr>
      <w:r>
        <w:lastRenderedPageBreak/>
        <w:t>路线预览与导航用例与活动图</w:t>
      </w:r>
    </w:p>
    <w:p w14:paraId="40C0CB54" w14:textId="77777777" w:rsidR="005E3977" w:rsidRDefault="00B76896">
      <w:pPr>
        <w:snapToGrid w:val="0"/>
      </w:pPr>
      <w:r>
        <w:t>路线展示结合当前行程、交通方式和目标版本。用户标记进度后，旧路线立即清除，再查询下一待前往节点，不让旧响应恢复失效目标。</w:t>
      </w:r>
    </w:p>
    <w:p w14:paraId="3F45350D" w14:textId="77777777" w:rsidR="005E3977" w:rsidRDefault="00B76896">
      <w:pPr>
        <w:keepNext/>
        <w:snapToGrid w:val="0"/>
        <w:spacing w:after="40" w:line="240" w:lineRule="auto"/>
        <w:ind w:firstLine="0"/>
        <w:jc w:val="center"/>
      </w:pPr>
      <w:r>
        <w:rPr>
          <w:noProof/>
        </w:rPr>
        <w:drawing>
          <wp:inline distT="0" distB="0" distL="0" distR="0" wp14:anchorId="768DA646" wp14:editId="3330B47B">
            <wp:extent cx="5760000" cy="3225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navigation.png"/>
                    <pic:cNvPicPr/>
                  </pic:nvPicPr>
                  <pic:blipFill>
                    <a:blip r:embed="rId23"/>
                    <a:stretch>
                      <a:fillRect/>
                    </a:stretch>
                  </pic:blipFill>
                  <pic:spPr>
                    <a:xfrm>
                      <a:off x="0" y="0"/>
                      <a:ext cx="5760000" cy="3225600"/>
                    </a:xfrm>
                    <a:prstGeom prst="rect">
                      <a:avLst/>
                    </a:prstGeom>
                  </pic:spPr>
                </pic:pic>
              </a:graphicData>
            </a:graphic>
          </wp:inline>
        </w:drawing>
      </w:r>
    </w:p>
    <w:p w14:paraId="5D10FDE6" w14:textId="77777777" w:rsidR="005E3977" w:rsidRDefault="00B76896">
      <w:pPr>
        <w:pStyle w:val="af7"/>
        <w:snapToGrid w:val="0"/>
        <w:spacing w:after="120" w:line="280" w:lineRule="exact"/>
        <w:jc w:val="center"/>
      </w:pPr>
      <w:r>
        <w:rPr>
          <w:sz w:val="20"/>
        </w:rPr>
        <w:t>图</w:t>
      </w:r>
      <w:r>
        <w:rPr>
          <w:sz w:val="20"/>
        </w:rPr>
        <w:t xml:space="preserve">2-14 </w:t>
      </w:r>
      <w:r>
        <w:rPr>
          <w:sz w:val="20"/>
        </w:rPr>
        <w:t>路线预览与导航用例图</w:t>
      </w:r>
    </w:p>
    <w:p w14:paraId="6FE95A03" w14:textId="77777777" w:rsidR="005E3977" w:rsidRDefault="00B76896">
      <w:pPr>
        <w:keepNext/>
        <w:snapToGrid w:val="0"/>
        <w:spacing w:after="40" w:line="240" w:lineRule="auto"/>
        <w:ind w:firstLine="0"/>
        <w:jc w:val="center"/>
      </w:pPr>
      <w:r>
        <w:rPr>
          <w:noProof/>
        </w:rPr>
        <w:drawing>
          <wp:inline distT="0" distB="0" distL="0" distR="0" wp14:anchorId="6E889FA2" wp14:editId="0A60F899">
            <wp:extent cx="5760000" cy="272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navigation.png"/>
                    <pic:cNvPicPr/>
                  </pic:nvPicPr>
                  <pic:blipFill>
                    <a:blip r:embed="rId24"/>
                    <a:stretch>
                      <a:fillRect/>
                    </a:stretch>
                  </pic:blipFill>
                  <pic:spPr>
                    <a:xfrm>
                      <a:off x="0" y="0"/>
                      <a:ext cx="5760000" cy="2726400"/>
                    </a:xfrm>
                    <a:prstGeom prst="rect">
                      <a:avLst/>
                    </a:prstGeom>
                  </pic:spPr>
                </pic:pic>
              </a:graphicData>
            </a:graphic>
          </wp:inline>
        </w:drawing>
      </w:r>
    </w:p>
    <w:p w14:paraId="662F0FC9" w14:textId="77777777" w:rsidR="005E3977" w:rsidRDefault="00B76896">
      <w:pPr>
        <w:pStyle w:val="af7"/>
        <w:snapToGrid w:val="0"/>
        <w:spacing w:after="120" w:line="280" w:lineRule="exact"/>
        <w:jc w:val="center"/>
      </w:pPr>
      <w:r>
        <w:rPr>
          <w:sz w:val="20"/>
        </w:rPr>
        <w:t>图</w:t>
      </w:r>
      <w:r>
        <w:rPr>
          <w:sz w:val="20"/>
        </w:rPr>
        <w:t xml:space="preserve">2-15 </w:t>
      </w:r>
      <w:r>
        <w:rPr>
          <w:sz w:val="20"/>
        </w:rPr>
        <w:t>导航目标更新活动图</w:t>
      </w:r>
    </w:p>
    <w:p w14:paraId="367D8509" w14:textId="77777777" w:rsidR="005E3977" w:rsidRDefault="00B76896">
      <w:pPr>
        <w:snapToGrid w:val="0"/>
      </w:pPr>
      <w:r>
        <w:t>当前行程全部完成时退出导航状态。打开微信地图是用户主动选择，页面不因用例图包含导航就具备实时语音播报或偏航重算。截图见</w:t>
      </w:r>
      <w:r>
        <w:t>S07</w:t>
      </w:r>
      <w:r>
        <w:t>至</w:t>
      </w:r>
      <w:r>
        <w:t>S09</w:t>
      </w:r>
      <w:r>
        <w:t>。</w:t>
      </w:r>
    </w:p>
    <w:p w14:paraId="08657D25" w14:textId="77777777" w:rsidR="003D3A16" w:rsidRDefault="00B76896">
      <w:pPr>
        <w:pStyle w:val="31"/>
        <w:pageBreakBefore/>
        <w:snapToGrid w:val="0"/>
        <w:rPr>
          <w:lang w:eastAsia="zh-CN"/>
        </w:rPr>
      </w:pPr>
      <w:bookmarkStart w:id="12" w:name="_Toc243417079"/>
      <w:r>
        <w:rPr>
          <w:lang w:eastAsia="zh-CN"/>
        </w:rPr>
        <w:lastRenderedPageBreak/>
        <w:t xml:space="preserve">2.1.2.4 </w:t>
      </w:r>
      <w:r>
        <w:rPr>
          <w:lang w:eastAsia="zh-CN"/>
        </w:rPr>
        <w:t>队伍沟通与订阅提醒模块</w:t>
      </w:r>
      <w:bookmarkEnd w:id="12"/>
    </w:p>
    <w:p w14:paraId="387EA3DF" w14:textId="77777777" w:rsidR="003D3A16" w:rsidRDefault="00B76896">
      <w:pPr>
        <w:keepNext/>
        <w:snapToGrid w:val="0"/>
        <w:spacing w:before="100" w:after="20" w:line="400" w:lineRule="exact"/>
        <w:ind w:firstLine="0"/>
        <w:rPr>
          <w:lang w:eastAsia="zh-CN"/>
        </w:rPr>
      </w:pPr>
      <w:r>
        <w:rPr>
          <w:b/>
          <w:lang w:eastAsia="zh-CN"/>
        </w:rPr>
        <w:t>一</w:t>
      </w:r>
      <w:r>
        <w:rPr>
          <w:b/>
          <w:lang w:eastAsia="zh-CN"/>
        </w:rPr>
        <w:t xml:space="preserve"> </w:t>
      </w:r>
      <w:r>
        <w:rPr>
          <w:b/>
          <w:lang w:eastAsia="zh-CN"/>
        </w:rPr>
        <w:t>需求说明</w:t>
      </w:r>
    </w:p>
    <w:p w14:paraId="6D617B06" w14:textId="77777777" w:rsidR="003D3A16" w:rsidRDefault="00B76896">
      <w:pPr>
        <w:snapToGrid w:val="0"/>
        <w:rPr>
          <w:lang w:eastAsia="zh-CN"/>
        </w:rPr>
      </w:pPr>
      <w:r>
        <w:rPr>
          <w:lang w:eastAsia="zh-CN"/>
        </w:rPr>
        <w:t>成员可以在队伍地图中交换简短文字，也可以通过语音转文字输入。成员离开小程序后，订阅提醒在实际授权与模板条件满足时传递集合或未读消息信息。</w:t>
      </w:r>
    </w:p>
    <w:p w14:paraId="4FB98D4A" w14:textId="77777777" w:rsidR="003D3A16" w:rsidRDefault="00B76896">
      <w:pPr>
        <w:keepNext/>
        <w:snapToGrid w:val="0"/>
        <w:spacing w:before="100" w:after="20" w:line="400" w:lineRule="exact"/>
        <w:ind w:firstLine="0"/>
        <w:rPr>
          <w:lang w:eastAsia="zh-CN"/>
        </w:rPr>
      </w:pPr>
      <w:r>
        <w:rPr>
          <w:b/>
          <w:lang w:eastAsia="zh-CN"/>
        </w:rPr>
        <w:t>二</w:t>
      </w:r>
      <w:r>
        <w:rPr>
          <w:b/>
          <w:lang w:eastAsia="zh-CN"/>
        </w:rPr>
        <w:t xml:space="preserve"> </w:t>
      </w:r>
      <w:r>
        <w:rPr>
          <w:b/>
          <w:lang w:eastAsia="zh-CN"/>
        </w:rPr>
        <w:t>表现层设计</w:t>
      </w:r>
    </w:p>
    <w:p w14:paraId="1C6E3051" w14:textId="77777777" w:rsidR="003D3A16" w:rsidRDefault="00B76896">
      <w:pPr>
        <w:snapToGrid w:val="0"/>
        <w:rPr>
          <w:lang w:eastAsia="zh-CN"/>
        </w:rPr>
      </w:pPr>
      <w:r>
        <w:rPr>
          <w:lang w:eastAsia="zh-CN"/>
        </w:rPr>
        <w:t>地图下方设置统一输入框，语音转写结果可编辑并手动发送。地图上的临时消息气泡与姓名标签分开显示；气泡按服务端发送时间控制有效期，最长约八秒，不因重复拉取再次播放。气泡消失不代表聊天记录被删除。</w:t>
      </w:r>
    </w:p>
    <w:p w14:paraId="4A40647F" w14:textId="77777777" w:rsidR="003D3A16" w:rsidRDefault="00B76896">
      <w:pPr>
        <w:keepNext/>
        <w:snapToGrid w:val="0"/>
        <w:spacing w:before="100" w:after="20" w:line="400" w:lineRule="exact"/>
        <w:ind w:firstLine="0"/>
        <w:rPr>
          <w:lang w:eastAsia="zh-CN"/>
        </w:rPr>
      </w:pPr>
      <w:r>
        <w:rPr>
          <w:b/>
          <w:lang w:eastAsia="zh-CN"/>
        </w:rPr>
        <w:t>三</w:t>
      </w:r>
      <w:r>
        <w:rPr>
          <w:b/>
          <w:lang w:eastAsia="zh-CN"/>
        </w:rPr>
        <w:t xml:space="preserve"> </w:t>
      </w:r>
      <w:r>
        <w:rPr>
          <w:b/>
          <w:lang w:eastAsia="zh-CN"/>
        </w:rPr>
        <w:t>业务逻辑层设计</w:t>
      </w:r>
    </w:p>
    <w:p w14:paraId="235C4A82" w14:textId="77777777" w:rsidR="003D3A16" w:rsidRDefault="00B76896">
      <w:pPr>
        <w:snapToGrid w:val="0"/>
        <w:rPr>
          <w:lang w:eastAsia="zh-CN"/>
        </w:rPr>
      </w:pPr>
      <w:r>
        <w:rPr>
          <w:lang w:eastAsia="zh-CN"/>
        </w:rPr>
        <w:t>发送者身份和昵称由服务端确定。同一逻辑消息使用稳定</w:t>
      </w:r>
      <w:r>
        <w:rPr>
          <w:lang w:eastAsia="zh-CN"/>
        </w:rPr>
        <w:t>clientMessageId</w:t>
      </w:r>
      <w:r>
        <w:rPr>
          <w:lang w:eastAsia="zh-CN"/>
        </w:rPr>
        <w:t>，断网重试不重复创建正文。已知离线时保留输入，恢复网络后手动重试；请求已发出但结果未知时明确提示，不能直接声称发送失败或成功。</w:t>
      </w:r>
    </w:p>
    <w:p w14:paraId="26A3260F" w14:textId="77777777" w:rsidR="003D3A16" w:rsidRDefault="00B76896">
      <w:pPr>
        <w:snapToGrid w:val="0"/>
        <w:rPr>
          <w:lang w:eastAsia="zh-CN"/>
        </w:rPr>
      </w:pPr>
      <w:r>
        <w:rPr>
          <w:lang w:eastAsia="zh-CN"/>
        </w:rPr>
        <w:t>订阅授权必须由用户点击触发。集合创建、真实状态变化和未读消息分别对应相应提醒，发送前再次确认当前成员关系。相同事件去重，未读提醒按窗口合并，已读用户不再按未读处理。用户同意过不等同于当前具有可用发送次数。</w:t>
      </w:r>
    </w:p>
    <w:p w14:paraId="5BF7D634" w14:textId="77777777" w:rsidR="003D3A16" w:rsidRDefault="00B76896">
      <w:pPr>
        <w:keepNext/>
        <w:snapToGrid w:val="0"/>
        <w:spacing w:before="100" w:after="20" w:line="400" w:lineRule="exact"/>
        <w:ind w:firstLine="0"/>
        <w:rPr>
          <w:lang w:eastAsia="zh-CN"/>
        </w:rPr>
      </w:pPr>
      <w:r>
        <w:rPr>
          <w:b/>
          <w:lang w:eastAsia="zh-CN"/>
        </w:rPr>
        <w:t>四</w:t>
      </w:r>
      <w:r>
        <w:rPr>
          <w:b/>
          <w:lang w:eastAsia="zh-CN"/>
        </w:rPr>
        <w:t xml:space="preserve"> </w:t>
      </w:r>
      <w:r>
        <w:rPr>
          <w:b/>
          <w:lang w:eastAsia="zh-CN"/>
        </w:rPr>
        <w:t>数据访问层设计</w:t>
      </w:r>
    </w:p>
    <w:p w14:paraId="4DE1710A" w14:textId="77777777" w:rsidR="003D3A16" w:rsidRDefault="00B76896">
      <w:pPr>
        <w:snapToGrid w:val="0"/>
        <w:rPr>
          <w:lang w:eastAsia="zh-CN"/>
        </w:rPr>
      </w:pPr>
      <w:r>
        <w:rPr>
          <w:lang w:eastAsia="zh-CN"/>
        </w:rPr>
        <w:t>crew_messages</w:t>
      </w:r>
      <w:r>
        <w:rPr>
          <w:lang w:eastAsia="zh-CN"/>
        </w:rPr>
        <w:t>按队伍序号保存文字消息，不保存语音文件。</w:t>
      </w:r>
      <w:r>
        <w:rPr>
          <w:lang w:eastAsia="zh-CN"/>
        </w:rPr>
        <w:t>subscribe_intents</w:t>
      </w:r>
      <w:r>
        <w:rPr>
          <w:lang w:eastAsia="zh-CN"/>
        </w:rPr>
        <w:t>保存本人订阅意向，</w:t>
      </w:r>
      <w:r>
        <w:rPr>
          <w:lang w:eastAsia="zh-CN"/>
        </w:rPr>
        <w:t>notice_log</w:t>
      </w:r>
      <w:r>
        <w:rPr>
          <w:lang w:eastAsia="zh-CN"/>
        </w:rPr>
        <w:t>记录去重键与发送结果。通知点击只携带定位业务的标识，实际正文必须重新鉴权读取。</w:t>
      </w:r>
    </w:p>
    <w:p w14:paraId="5CBA78E7" w14:textId="77777777" w:rsidR="003D3A16" w:rsidRDefault="00B76896">
      <w:pPr>
        <w:keepNext/>
        <w:snapToGrid w:val="0"/>
        <w:spacing w:before="100" w:after="20" w:line="400" w:lineRule="exact"/>
        <w:ind w:firstLine="0"/>
        <w:rPr>
          <w:lang w:eastAsia="zh-CN"/>
        </w:rPr>
      </w:pPr>
      <w:r>
        <w:rPr>
          <w:b/>
          <w:lang w:eastAsia="zh-CN"/>
        </w:rPr>
        <w:t>五</w:t>
      </w:r>
      <w:r>
        <w:rPr>
          <w:b/>
          <w:lang w:eastAsia="zh-CN"/>
        </w:rPr>
        <w:t xml:space="preserve"> </w:t>
      </w:r>
      <w:r>
        <w:rPr>
          <w:b/>
          <w:lang w:eastAsia="zh-CN"/>
        </w:rPr>
        <w:t>验收要求</w:t>
      </w:r>
    </w:p>
    <w:p w14:paraId="78BD21D0" w14:textId="77777777" w:rsidR="003D3A16" w:rsidRDefault="00B76896">
      <w:pPr>
        <w:snapToGrid w:val="0"/>
        <w:rPr>
          <w:lang w:eastAsia="zh-CN"/>
        </w:rPr>
      </w:pPr>
      <w:r>
        <w:rPr>
          <w:lang w:eastAsia="zh-CN"/>
        </w:rPr>
        <w:t>分别验证关闭小程序后的真实送达、同队或异队点击、退队后点击旧通知以及集合已结束的提示。当前代码和本地回归不能替代微信后台模板权限与真机送达证据。</w:t>
      </w:r>
    </w:p>
    <w:p w14:paraId="0AC717FC" w14:textId="77777777" w:rsidR="005E3977" w:rsidRDefault="00B76896">
      <w:pPr>
        <w:pStyle w:val="4"/>
        <w:pageBreakBefore/>
        <w:snapToGrid w:val="0"/>
      </w:pPr>
      <w:r>
        <w:lastRenderedPageBreak/>
        <w:t>队伍沟通用例与活动图</w:t>
      </w:r>
    </w:p>
    <w:p w14:paraId="12EFD5EC" w14:textId="77777777" w:rsidR="005E3977" w:rsidRDefault="00B76896">
      <w:pPr>
        <w:snapToGrid w:val="0"/>
      </w:pPr>
      <w:r>
        <w:t>输入框发送最终文字，语音仅作为可编辑的输入方式。消息写入前核对当前成员与稳定编号，地图显示和历史读取遵守服务端顺序与权限。</w:t>
      </w:r>
    </w:p>
    <w:p w14:paraId="15EE7B21" w14:textId="77777777" w:rsidR="005E3977" w:rsidRDefault="00B76896">
      <w:pPr>
        <w:keepNext/>
        <w:snapToGrid w:val="0"/>
        <w:spacing w:after="40" w:line="240" w:lineRule="auto"/>
        <w:ind w:firstLine="0"/>
        <w:jc w:val="center"/>
      </w:pPr>
      <w:r>
        <w:rPr>
          <w:noProof/>
        </w:rPr>
        <w:drawing>
          <wp:inline distT="0" distB="0" distL="0" distR="0" wp14:anchorId="452DCB0A" wp14:editId="08D32716">
            <wp:extent cx="5760000" cy="3225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chat.png"/>
                    <pic:cNvPicPr/>
                  </pic:nvPicPr>
                  <pic:blipFill>
                    <a:blip r:embed="rId25"/>
                    <a:stretch>
                      <a:fillRect/>
                    </a:stretch>
                  </pic:blipFill>
                  <pic:spPr>
                    <a:xfrm>
                      <a:off x="0" y="0"/>
                      <a:ext cx="5760000" cy="3225600"/>
                    </a:xfrm>
                    <a:prstGeom prst="rect">
                      <a:avLst/>
                    </a:prstGeom>
                  </pic:spPr>
                </pic:pic>
              </a:graphicData>
            </a:graphic>
          </wp:inline>
        </w:drawing>
      </w:r>
    </w:p>
    <w:p w14:paraId="78F663E5" w14:textId="77777777" w:rsidR="005E3977" w:rsidRDefault="00B76896">
      <w:pPr>
        <w:pStyle w:val="af7"/>
        <w:snapToGrid w:val="0"/>
        <w:spacing w:after="120" w:line="280" w:lineRule="exact"/>
        <w:jc w:val="center"/>
      </w:pPr>
      <w:r>
        <w:rPr>
          <w:sz w:val="20"/>
        </w:rPr>
        <w:t>图</w:t>
      </w:r>
      <w:r>
        <w:rPr>
          <w:sz w:val="20"/>
        </w:rPr>
        <w:t xml:space="preserve">2-16 </w:t>
      </w:r>
      <w:r>
        <w:rPr>
          <w:sz w:val="20"/>
        </w:rPr>
        <w:t>队伍沟通用例图</w:t>
      </w:r>
    </w:p>
    <w:p w14:paraId="1F635043" w14:textId="77777777" w:rsidR="005E3977" w:rsidRDefault="00B76896">
      <w:pPr>
        <w:keepNext/>
        <w:snapToGrid w:val="0"/>
        <w:spacing w:after="40" w:line="240" w:lineRule="auto"/>
        <w:ind w:firstLine="0"/>
        <w:jc w:val="center"/>
      </w:pPr>
      <w:r>
        <w:rPr>
          <w:noProof/>
        </w:rPr>
        <w:drawing>
          <wp:inline distT="0" distB="0" distL="0" distR="0" wp14:anchorId="278F326A" wp14:editId="3B8DC18F">
            <wp:extent cx="5760000" cy="2726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chat.png"/>
                    <pic:cNvPicPr/>
                  </pic:nvPicPr>
                  <pic:blipFill>
                    <a:blip r:embed="rId26"/>
                    <a:stretch>
                      <a:fillRect/>
                    </a:stretch>
                  </pic:blipFill>
                  <pic:spPr>
                    <a:xfrm>
                      <a:off x="0" y="0"/>
                      <a:ext cx="5760000" cy="2726400"/>
                    </a:xfrm>
                    <a:prstGeom prst="rect">
                      <a:avLst/>
                    </a:prstGeom>
                  </pic:spPr>
                </pic:pic>
              </a:graphicData>
            </a:graphic>
          </wp:inline>
        </w:drawing>
      </w:r>
    </w:p>
    <w:p w14:paraId="400AEEC9" w14:textId="77777777" w:rsidR="005E3977" w:rsidRDefault="00B76896">
      <w:pPr>
        <w:pStyle w:val="af7"/>
        <w:snapToGrid w:val="0"/>
        <w:spacing w:after="120" w:line="280" w:lineRule="exact"/>
        <w:jc w:val="center"/>
      </w:pPr>
      <w:r>
        <w:rPr>
          <w:sz w:val="20"/>
        </w:rPr>
        <w:t>图</w:t>
      </w:r>
      <w:r>
        <w:rPr>
          <w:sz w:val="20"/>
        </w:rPr>
        <w:t xml:space="preserve">2-17 </w:t>
      </w:r>
      <w:r>
        <w:rPr>
          <w:sz w:val="20"/>
        </w:rPr>
        <w:t>消息发送与重试活动图</w:t>
      </w:r>
    </w:p>
    <w:p w14:paraId="7E7763B1" w14:textId="77777777" w:rsidR="005E3977" w:rsidRDefault="00B76896">
      <w:pPr>
        <w:snapToGrid w:val="0"/>
      </w:pPr>
      <w:r>
        <w:t>活动图的结果未知分支保留正文及消息编号，由用户手动重试；如果发送前已知离线，不向云端提交。相同逻辑消息不能因重试重复出现。截图见</w:t>
      </w:r>
      <w:r>
        <w:t>S19</w:t>
      </w:r>
      <w:r>
        <w:t>至</w:t>
      </w:r>
      <w:r>
        <w:t>S21</w:t>
      </w:r>
      <w:r>
        <w:t>。</w:t>
      </w:r>
    </w:p>
    <w:p w14:paraId="453872DD" w14:textId="77777777" w:rsidR="005E3977" w:rsidRDefault="00B76896">
      <w:pPr>
        <w:pStyle w:val="4"/>
        <w:pageBreakBefore/>
        <w:snapToGrid w:val="0"/>
      </w:pPr>
      <w:r>
        <w:lastRenderedPageBreak/>
        <w:t>订阅提醒用例与活动图</w:t>
      </w:r>
    </w:p>
    <w:p w14:paraId="219B61FA" w14:textId="77777777" w:rsidR="005E3977" w:rsidRDefault="00B76896">
      <w:pPr>
        <w:snapToGrid w:val="0"/>
      </w:pPr>
      <w:r>
        <w:t>授权设置与业务发送分别处理。用户点击授权后只记录订阅意向；真正发送时重新检查事件、当前成员、授权意向、合并窗口和去重记录。</w:t>
      </w:r>
    </w:p>
    <w:p w14:paraId="610A778E" w14:textId="77777777" w:rsidR="005E3977" w:rsidRDefault="00B76896">
      <w:pPr>
        <w:keepNext/>
        <w:snapToGrid w:val="0"/>
        <w:spacing w:after="40" w:line="240" w:lineRule="auto"/>
        <w:ind w:firstLine="0"/>
        <w:jc w:val="center"/>
      </w:pPr>
      <w:r>
        <w:rPr>
          <w:noProof/>
        </w:rPr>
        <w:drawing>
          <wp:inline distT="0" distB="0" distL="0" distR="0" wp14:anchorId="48475581" wp14:editId="73A8056F">
            <wp:extent cx="5760000" cy="3225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notice.png"/>
                    <pic:cNvPicPr/>
                  </pic:nvPicPr>
                  <pic:blipFill>
                    <a:blip r:embed="rId27"/>
                    <a:stretch>
                      <a:fillRect/>
                    </a:stretch>
                  </pic:blipFill>
                  <pic:spPr>
                    <a:xfrm>
                      <a:off x="0" y="0"/>
                      <a:ext cx="5760000" cy="3225600"/>
                    </a:xfrm>
                    <a:prstGeom prst="rect">
                      <a:avLst/>
                    </a:prstGeom>
                  </pic:spPr>
                </pic:pic>
              </a:graphicData>
            </a:graphic>
          </wp:inline>
        </w:drawing>
      </w:r>
    </w:p>
    <w:p w14:paraId="69996437" w14:textId="77777777" w:rsidR="005E3977" w:rsidRDefault="00B76896">
      <w:pPr>
        <w:pStyle w:val="af7"/>
        <w:snapToGrid w:val="0"/>
        <w:spacing w:after="120" w:line="280" w:lineRule="exact"/>
        <w:jc w:val="center"/>
      </w:pPr>
      <w:r>
        <w:rPr>
          <w:sz w:val="20"/>
        </w:rPr>
        <w:t>图</w:t>
      </w:r>
      <w:r>
        <w:rPr>
          <w:sz w:val="20"/>
        </w:rPr>
        <w:t xml:space="preserve">2-18 </w:t>
      </w:r>
      <w:r>
        <w:rPr>
          <w:sz w:val="20"/>
        </w:rPr>
        <w:t>订阅提醒用例图</w:t>
      </w:r>
    </w:p>
    <w:p w14:paraId="3CA685D2" w14:textId="77777777" w:rsidR="005E3977" w:rsidRDefault="00B76896">
      <w:pPr>
        <w:keepNext/>
        <w:snapToGrid w:val="0"/>
        <w:spacing w:after="40" w:line="240" w:lineRule="auto"/>
        <w:ind w:firstLine="0"/>
        <w:jc w:val="center"/>
      </w:pPr>
      <w:r>
        <w:rPr>
          <w:noProof/>
        </w:rPr>
        <w:drawing>
          <wp:inline distT="0" distB="0" distL="0" distR="0" wp14:anchorId="0FE56FC9" wp14:editId="6FFE1A41">
            <wp:extent cx="5760000" cy="2726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notice.png"/>
                    <pic:cNvPicPr/>
                  </pic:nvPicPr>
                  <pic:blipFill>
                    <a:blip r:embed="rId28"/>
                    <a:stretch>
                      <a:fillRect/>
                    </a:stretch>
                  </pic:blipFill>
                  <pic:spPr>
                    <a:xfrm>
                      <a:off x="0" y="0"/>
                      <a:ext cx="5760000" cy="2726400"/>
                    </a:xfrm>
                    <a:prstGeom prst="rect">
                      <a:avLst/>
                    </a:prstGeom>
                  </pic:spPr>
                </pic:pic>
              </a:graphicData>
            </a:graphic>
          </wp:inline>
        </w:drawing>
      </w:r>
    </w:p>
    <w:p w14:paraId="5B689C15" w14:textId="77777777" w:rsidR="005E3977" w:rsidRDefault="00B76896">
      <w:pPr>
        <w:pStyle w:val="af7"/>
        <w:snapToGrid w:val="0"/>
        <w:spacing w:after="120" w:line="280" w:lineRule="exact"/>
        <w:jc w:val="center"/>
      </w:pPr>
      <w:r>
        <w:rPr>
          <w:sz w:val="20"/>
        </w:rPr>
        <w:t>图</w:t>
      </w:r>
      <w:r>
        <w:rPr>
          <w:sz w:val="20"/>
        </w:rPr>
        <w:t xml:space="preserve">2-19 </w:t>
      </w:r>
      <w:r>
        <w:rPr>
          <w:sz w:val="20"/>
        </w:rPr>
        <w:t>订阅提醒发送活动图</w:t>
      </w:r>
    </w:p>
    <w:p w14:paraId="5738C6D1" w14:textId="77777777" w:rsidR="005E3977" w:rsidRDefault="00B76896">
      <w:pPr>
        <w:snapToGrid w:val="0"/>
      </w:pPr>
      <w:r>
        <w:t>通知结果未知时记录</w:t>
      </w:r>
      <w:r>
        <w:t>unknown</w:t>
      </w:r>
      <w:r>
        <w:t>，不自动重发。点击旧通知必须重新鉴权并核对任务有效性。</w:t>
      </w:r>
      <w:r>
        <w:t>S23</w:t>
      </w:r>
      <w:r>
        <w:t>只在真实微信服务通知已送达时插入，不能用前台提示代替。截图见</w:t>
      </w:r>
      <w:r>
        <w:t>S22</w:t>
      </w:r>
      <w:r>
        <w:t>至</w:t>
      </w:r>
      <w:r>
        <w:t>S24</w:t>
      </w:r>
      <w:r>
        <w:t>。</w:t>
      </w:r>
    </w:p>
    <w:p w14:paraId="38301D10" w14:textId="77777777" w:rsidR="003D3A16" w:rsidRDefault="00B76896">
      <w:pPr>
        <w:pStyle w:val="31"/>
        <w:pageBreakBefore/>
        <w:snapToGrid w:val="0"/>
        <w:rPr>
          <w:lang w:eastAsia="zh-CN"/>
        </w:rPr>
      </w:pPr>
      <w:bookmarkStart w:id="13" w:name="_Toc243417080"/>
      <w:r>
        <w:rPr>
          <w:lang w:eastAsia="zh-CN"/>
        </w:rPr>
        <w:lastRenderedPageBreak/>
        <w:t xml:space="preserve">2.1.2.5 </w:t>
      </w:r>
      <w:r>
        <w:rPr>
          <w:lang w:eastAsia="zh-CN"/>
        </w:rPr>
        <w:t>随行游览助手模块</w:t>
      </w:r>
      <w:bookmarkEnd w:id="13"/>
    </w:p>
    <w:p w14:paraId="28D7C030" w14:textId="77777777" w:rsidR="003D3A16" w:rsidRDefault="00B76896">
      <w:pPr>
        <w:keepNext/>
        <w:snapToGrid w:val="0"/>
        <w:spacing w:before="100" w:after="20" w:line="400" w:lineRule="exact"/>
        <w:ind w:firstLine="0"/>
        <w:rPr>
          <w:lang w:eastAsia="zh-CN"/>
        </w:rPr>
      </w:pPr>
      <w:r>
        <w:rPr>
          <w:b/>
          <w:lang w:eastAsia="zh-CN"/>
        </w:rPr>
        <w:t>一</w:t>
      </w:r>
      <w:r>
        <w:rPr>
          <w:b/>
          <w:lang w:eastAsia="zh-CN"/>
        </w:rPr>
        <w:t xml:space="preserve"> </w:t>
      </w:r>
      <w:r>
        <w:rPr>
          <w:b/>
          <w:lang w:eastAsia="zh-CN"/>
        </w:rPr>
        <w:t>需求说明</w:t>
      </w:r>
    </w:p>
    <w:p w14:paraId="77F4AEF3" w14:textId="77777777" w:rsidR="003D3A16" w:rsidRDefault="00B76896">
      <w:pPr>
        <w:snapToGrid w:val="0"/>
        <w:rPr>
          <w:lang w:eastAsia="zh-CN"/>
        </w:rPr>
      </w:pPr>
      <w:r>
        <w:rPr>
          <w:lang w:eastAsia="zh-CN"/>
        </w:rPr>
        <w:t>用户希望直接询问</w:t>
      </w:r>
      <w:r>
        <w:rPr>
          <w:lang w:eastAsia="zh-CN"/>
        </w:rPr>
        <w:t>“</w:t>
      </w:r>
      <w:r>
        <w:rPr>
          <w:lang w:eastAsia="zh-CN"/>
        </w:rPr>
        <w:t>下一站去哪</w:t>
      </w:r>
      <w:r>
        <w:rPr>
          <w:lang w:eastAsia="zh-CN"/>
        </w:rPr>
        <w:t>”“</w:t>
      </w:r>
      <w:r>
        <w:rPr>
          <w:lang w:eastAsia="zh-CN"/>
        </w:rPr>
        <w:t>集合还有多久</w:t>
      </w:r>
      <w:r>
        <w:rPr>
          <w:lang w:eastAsia="zh-CN"/>
        </w:rPr>
        <w:t>”</w:t>
      </w:r>
      <w:r>
        <w:rPr>
          <w:lang w:eastAsia="zh-CN"/>
        </w:rPr>
        <w:t>或</w:t>
      </w:r>
      <w:r>
        <w:rPr>
          <w:lang w:eastAsia="zh-CN"/>
        </w:rPr>
        <w:t>“</w:t>
      </w:r>
      <w:r>
        <w:rPr>
          <w:lang w:eastAsia="zh-CN"/>
        </w:rPr>
        <w:t>这是什么地方</w:t>
      </w:r>
      <w:r>
        <w:rPr>
          <w:lang w:eastAsia="zh-CN"/>
        </w:rPr>
        <w:t>”</w:t>
      </w:r>
      <w:r>
        <w:rPr>
          <w:lang w:eastAsia="zh-CN"/>
        </w:rPr>
        <w:t>，并将回答接续到行程与队伍操作。助手需要使用当前真实状态和可核对资料，避免仅靠模型记忆回答业务问题。</w:t>
      </w:r>
    </w:p>
    <w:p w14:paraId="00E8A55B" w14:textId="77777777" w:rsidR="003D3A16" w:rsidRDefault="00B76896">
      <w:pPr>
        <w:keepNext/>
        <w:snapToGrid w:val="0"/>
        <w:spacing w:before="100" w:after="20" w:line="400" w:lineRule="exact"/>
        <w:ind w:firstLine="0"/>
        <w:rPr>
          <w:lang w:eastAsia="zh-CN"/>
        </w:rPr>
      </w:pPr>
      <w:r>
        <w:rPr>
          <w:b/>
          <w:lang w:eastAsia="zh-CN"/>
        </w:rPr>
        <w:t>二</w:t>
      </w:r>
      <w:r>
        <w:rPr>
          <w:b/>
          <w:lang w:eastAsia="zh-CN"/>
        </w:rPr>
        <w:t xml:space="preserve"> </w:t>
      </w:r>
      <w:r>
        <w:rPr>
          <w:b/>
          <w:lang w:eastAsia="zh-CN"/>
        </w:rPr>
        <w:t>表现层设计</w:t>
      </w:r>
    </w:p>
    <w:p w14:paraId="781C37F2" w14:textId="77777777" w:rsidR="003D3A16" w:rsidRDefault="00B76896">
      <w:pPr>
        <w:snapToGrid w:val="0"/>
        <w:rPr>
          <w:lang w:eastAsia="zh-CN"/>
        </w:rPr>
      </w:pPr>
      <w:r>
        <w:rPr>
          <w:lang w:eastAsia="zh-CN"/>
        </w:rPr>
        <w:t>用户从可拖动的悬浮入口进入助手页。页面提供文字、语音转文字和拍照选图入口，展示地点候选、引用来源、当前行程或集合快照，以及可由用户主动执行的操作。</w:t>
      </w:r>
    </w:p>
    <w:p w14:paraId="6D9B3F57" w14:textId="77777777" w:rsidR="003D3A16" w:rsidRDefault="00B76896">
      <w:pPr>
        <w:keepNext/>
        <w:snapToGrid w:val="0"/>
        <w:spacing w:before="100" w:after="20" w:line="400" w:lineRule="exact"/>
        <w:ind w:firstLine="0"/>
        <w:rPr>
          <w:lang w:eastAsia="zh-CN"/>
        </w:rPr>
      </w:pPr>
      <w:r>
        <w:rPr>
          <w:b/>
          <w:lang w:eastAsia="zh-CN"/>
        </w:rPr>
        <w:t>三</w:t>
      </w:r>
      <w:r>
        <w:rPr>
          <w:b/>
          <w:lang w:eastAsia="zh-CN"/>
        </w:rPr>
        <w:t xml:space="preserve"> </w:t>
      </w:r>
      <w:r>
        <w:rPr>
          <w:b/>
          <w:lang w:eastAsia="zh-CN"/>
        </w:rPr>
        <w:t>业务逻辑层设计</w:t>
      </w:r>
    </w:p>
    <w:p w14:paraId="77D9DEB8" w14:textId="77777777" w:rsidR="003D3A16" w:rsidRDefault="00B76896">
      <w:pPr>
        <w:snapToGrid w:val="0"/>
        <w:rPr>
          <w:lang w:eastAsia="zh-CN"/>
        </w:rPr>
      </w:pPr>
      <w:r>
        <w:rPr>
          <w:lang w:eastAsia="zh-CN"/>
        </w:rPr>
        <w:t>助手在受限工具范围内检索地点、检索资料、读取状态和生成修改提案，最多进行三轮工具编排。地点名称、地址和坐标来自真实检索结果，候选需要人工确认。当前行程与集合状态来自业务数据和服务端时间，不能由模型补造人数、分钟或版本。</w:t>
      </w:r>
    </w:p>
    <w:p w14:paraId="7C422B42" w14:textId="77777777" w:rsidR="003D3A16" w:rsidRDefault="00B76896">
      <w:pPr>
        <w:snapToGrid w:val="0"/>
        <w:rPr>
          <w:lang w:eastAsia="zh-CN"/>
        </w:rPr>
      </w:pPr>
      <w:r>
        <w:rPr>
          <w:lang w:eastAsia="zh-CN"/>
        </w:rPr>
        <w:t>首版资料库覆盖三处哈尔滨景点，按已确认地点检索片段并返回有来源的抽取式回答。没有资料时说明范围不足，不补造历史故事；资料查询不承担实时票价、开放时间或现场情况查询。</w:t>
      </w:r>
    </w:p>
    <w:p w14:paraId="11826AE8" w14:textId="77777777" w:rsidR="003D3A16" w:rsidRDefault="00B76896">
      <w:pPr>
        <w:snapToGrid w:val="0"/>
        <w:rPr>
          <w:lang w:eastAsia="zh-CN"/>
        </w:rPr>
      </w:pPr>
      <w:r>
        <w:rPr>
          <w:lang w:eastAsia="zh-CN"/>
        </w:rPr>
        <w:t>行程修改调用既有提案与确认链路，助手不能替用户完成复杂修改确认。无当前行程时，可按已确认的单一目的地继续设置出发点、停留与方式，再由用户确认创建个人行程。集合选点返回队伍页后，仍需主动发起任务。</w:t>
      </w:r>
    </w:p>
    <w:p w14:paraId="534BF75C" w14:textId="77777777" w:rsidR="003D3A16" w:rsidRDefault="00B76896">
      <w:pPr>
        <w:keepNext/>
        <w:snapToGrid w:val="0"/>
        <w:spacing w:before="100" w:after="20" w:line="400" w:lineRule="exact"/>
        <w:ind w:firstLine="0"/>
        <w:rPr>
          <w:lang w:eastAsia="zh-CN"/>
        </w:rPr>
      </w:pPr>
      <w:r>
        <w:rPr>
          <w:b/>
          <w:lang w:eastAsia="zh-CN"/>
        </w:rPr>
        <w:t>四</w:t>
      </w:r>
      <w:r>
        <w:rPr>
          <w:b/>
          <w:lang w:eastAsia="zh-CN"/>
        </w:rPr>
        <w:t xml:space="preserve"> </w:t>
      </w:r>
      <w:r>
        <w:rPr>
          <w:b/>
          <w:lang w:eastAsia="zh-CN"/>
        </w:rPr>
        <w:t>数据访问层设计</w:t>
      </w:r>
    </w:p>
    <w:p w14:paraId="245D5D4A" w14:textId="77777777" w:rsidR="003D3A16" w:rsidRDefault="00B76896">
      <w:pPr>
        <w:snapToGrid w:val="0"/>
        <w:rPr>
          <w:lang w:eastAsia="zh-CN"/>
        </w:rPr>
      </w:pPr>
      <w:r>
        <w:rPr>
          <w:lang w:eastAsia="zh-CN"/>
        </w:rPr>
        <w:t>guide_sessions</w:t>
      </w:r>
      <w:r>
        <w:rPr>
          <w:lang w:eastAsia="zh-CN"/>
        </w:rPr>
        <w:t>保存本人会话、地点候选、已确认地点、有限对话和最近响应，不保存原图。会话闲置三十分钟后拒绝继续读取，实际清理由定时任务完成。关闭、切队或切换行程后，旧请求结果不得回填新上下文。</w:t>
      </w:r>
    </w:p>
    <w:p w14:paraId="2CD0A3B2" w14:textId="77777777" w:rsidR="005E3977" w:rsidRDefault="00B76896">
      <w:pPr>
        <w:pStyle w:val="4"/>
        <w:pageBreakBefore/>
        <w:snapToGrid w:val="0"/>
      </w:pPr>
      <w:r>
        <w:lastRenderedPageBreak/>
        <w:t>随行游览助手用例与活动图</w:t>
      </w:r>
    </w:p>
    <w:p w14:paraId="5B24A5E6" w14:textId="77777777" w:rsidR="005E3977" w:rsidRDefault="00B76896">
      <w:pPr>
        <w:snapToGrid w:val="0"/>
      </w:pPr>
      <w:r>
        <w:t>助手从已确认的真实地点和已授权业务状态继续处理问题。讲解通过资料检索与来源校验形成回答，行程修改通过已有提案而非模型直接写库。</w:t>
      </w:r>
    </w:p>
    <w:p w14:paraId="27FD5846" w14:textId="77777777" w:rsidR="005E3977" w:rsidRDefault="00B76896">
      <w:pPr>
        <w:keepNext/>
        <w:snapToGrid w:val="0"/>
        <w:spacing w:after="40" w:line="240" w:lineRule="auto"/>
        <w:ind w:firstLine="0"/>
        <w:jc w:val="center"/>
      </w:pPr>
      <w:r>
        <w:rPr>
          <w:noProof/>
        </w:rPr>
        <w:drawing>
          <wp:inline distT="0" distB="0" distL="0" distR="0" wp14:anchorId="02421E36" wp14:editId="3D8DB4FD">
            <wp:extent cx="5760000" cy="3225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uide.png"/>
                    <pic:cNvPicPr/>
                  </pic:nvPicPr>
                  <pic:blipFill>
                    <a:blip r:embed="rId29"/>
                    <a:stretch>
                      <a:fillRect/>
                    </a:stretch>
                  </pic:blipFill>
                  <pic:spPr>
                    <a:xfrm>
                      <a:off x="0" y="0"/>
                      <a:ext cx="5760000" cy="3225600"/>
                    </a:xfrm>
                    <a:prstGeom prst="rect">
                      <a:avLst/>
                    </a:prstGeom>
                  </pic:spPr>
                </pic:pic>
              </a:graphicData>
            </a:graphic>
          </wp:inline>
        </w:drawing>
      </w:r>
    </w:p>
    <w:p w14:paraId="3D30489A" w14:textId="77777777" w:rsidR="005E3977" w:rsidRDefault="00B76896">
      <w:pPr>
        <w:pStyle w:val="af7"/>
        <w:snapToGrid w:val="0"/>
        <w:spacing w:after="120" w:line="280" w:lineRule="exact"/>
        <w:jc w:val="center"/>
      </w:pPr>
      <w:r>
        <w:rPr>
          <w:sz w:val="20"/>
        </w:rPr>
        <w:t>图</w:t>
      </w:r>
      <w:r>
        <w:rPr>
          <w:sz w:val="20"/>
        </w:rPr>
        <w:t xml:space="preserve">2-20 </w:t>
      </w:r>
      <w:r>
        <w:rPr>
          <w:sz w:val="20"/>
        </w:rPr>
        <w:t>随行游览助手用例图</w:t>
      </w:r>
    </w:p>
    <w:p w14:paraId="005E0741" w14:textId="77777777" w:rsidR="005E3977" w:rsidRDefault="00B76896">
      <w:pPr>
        <w:keepNext/>
        <w:snapToGrid w:val="0"/>
        <w:spacing w:after="40" w:line="240" w:lineRule="auto"/>
        <w:ind w:firstLine="0"/>
        <w:jc w:val="center"/>
      </w:pPr>
      <w:r>
        <w:rPr>
          <w:noProof/>
        </w:rPr>
        <w:drawing>
          <wp:inline distT="0" distB="0" distL="0" distR="0" wp14:anchorId="006530AC" wp14:editId="4508EA09">
            <wp:extent cx="5760000" cy="2726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guide.png"/>
                    <pic:cNvPicPr/>
                  </pic:nvPicPr>
                  <pic:blipFill>
                    <a:blip r:embed="rId30"/>
                    <a:stretch>
                      <a:fillRect/>
                    </a:stretch>
                  </pic:blipFill>
                  <pic:spPr>
                    <a:xfrm>
                      <a:off x="0" y="0"/>
                      <a:ext cx="5760000" cy="2726400"/>
                    </a:xfrm>
                    <a:prstGeom prst="rect">
                      <a:avLst/>
                    </a:prstGeom>
                  </pic:spPr>
                </pic:pic>
              </a:graphicData>
            </a:graphic>
          </wp:inline>
        </w:drawing>
      </w:r>
    </w:p>
    <w:p w14:paraId="3248EAC8" w14:textId="77777777" w:rsidR="005E3977" w:rsidRDefault="00B76896">
      <w:pPr>
        <w:pStyle w:val="af7"/>
        <w:snapToGrid w:val="0"/>
        <w:spacing w:after="120" w:line="280" w:lineRule="exact"/>
        <w:jc w:val="center"/>
      </w:pPr>
      <w:r>
        <w:rPr>
          <w:sz w:val="20"/>
        </w:rPr>
        <w:t>图</w:t>
      </w:r>
      <w:r>
        <w:rPr>
          <w:sz w:val="20"/>
        </w:rPr>
        <w:t xml:space="preserve">2-21 </w:t>
      </w:r>
      <w:r>
        <w:rPr>
          <w:sz w:val="20"/>
        </w:rPr>
        <w:t>助手识别与确认活动图</w:t>
      </w:r>
    </w:p>
    <w:p w14:paraId="3263CDE7" w14:textId="77777777" w:rsidR="005E3977" w:rsidRDefault="00B76896">
      <w:pPr>
        <w:snapToGrid w:val="0"/>
      </w:pPr>
      <w:r>
        <w:t>未确认地点时保留候选；缺资料时说明覆盖范围。集合点交接回队伍页以后仍需设置时间并手动发起。助手状态回答只表示查询时的快照。截图见</w:t>
      </w:r>
      <w:r>
        <w:t>S25</w:t>
      </w:r>
      <w:r>
        <w:t>至</w:t>
      </w:r>
      <w:r>
        <w:t>S27</w:t>
      </w:r>
      <w:r>
        <w:t>。</w:t>
      </w:r>
    </w:p>
    <w:p w14:paraId="39DEF793" w14:textId="77777777" w:rsidR="003D3A16" w:rsidRDefault="00B76896">
      <w:pPr>
        <w:pStyle w:val="31"/>
        <w:pageBreakBefore/>
        <w:snapToGrid w:val="0"/>
        <w:rPr>
          <w:lang w:eastAsia="zh-CN"/>
        </w:rPr>
      </w:pPr>
      <w:bookmarkStart w:id="14" w:name="_Toc243417081"/>
      <w:r>
        <w:rPr>
          <w:lang w:eastAsia="zh-CN"/>
        </w:rPr>
        <w:lastRenderedPageBreak/>
        <w:t xml:space="preserve">2.1.2.6 </w:t>
      </w:r>
      <w:r>
        <w:rPr>
          <w:lang w:eastAsia="zh-CN"/>
        </w:rPr>
        <w:t>照片识别与人群计数模块</w:t>
      </w:r>
      <w:bookmarkEnd w:id="14"/>
    </w:p>
    <w:p w14:paraId="39CCA861" w14:textId="77777777" w:rsidR="003D3A16" w:rsidRDefault="00B76896">
      <w:pPr>
        <w:keepNext/>
        <w:snapToGrid w:val="0"/>
        <w:spacing w:before="100" w:after="20" w:line="400" w:lineRule="exact"/>
        <w:ind w:firstLine="0"/>
        <w:rPr>
          <w:lang w:eastAsia="zh-CN"/>
        </w:rPr>
      </w:pPr>
      <w:r>
        <w:rPr>
          <w:b/>
          <w:lang w:eastAsia="zh-CN"/>
        </w:rPr>
        <w:t>一</w:t>
      </w:r>
      <w:r>
        <w:rPr>
          <w:b/>
          <w:lang w:eastAsia="zh-CN"/>
        </w:rPr>
        <w:t xml:space="preserve"> </w:t>
      </w:r>
      <w:r>
        <w:rPr>
          <w:b/>
          <w:lang w:eastAsia="zh-CN"/>
        </w:rPr>
        <w:t>需求说明</w:t>
      </w:r>
    </w:p>
    <w:p w14:paraId="7B64733E" w14:textId="77777777" w:rsidR="003D3A16" w:rsidRDefault="00B76896">
      <w:pPr>
        <w:snapToGrid w:val="0"/>
        <w:rPr>
          <w:lang w:eastAsia="zh-CN"/>
        </w:rPr>
      </w:pPr>
      <w:r>
        <w:rPr>
          <w:lang w:eastAsia="zh-CN"/>
        </w:rPr>
        <w:t>现场招牌、站牌或地标照片能够为地点选择提供线索。对于用户主动提交的照片，系统还提供人员目标检测结果，作为观察照片内容的辅助信息。</w:t>
      </w:r>
    </w:p>
    <w:p w14:paraId="57A601D7" w14:textId="77777777" w:rsidR="003D3A16" w:rsidRDefault="00B76896">
      <w:pPr>
        <w:keepNext/>
        <w:snapToGrid w:val="0"/>
        <w:spacing w:before="100" w:after="20" w:line="400" w:lineRule="exact"/>
        <w:ind w:firstLine="0"/>
        <w:rPr>
          <w:lang w:eastAsia="zh-CN"/>
        </w:rPr>
      </w:pPr>
      <w:r>
        <w:rPr>
          <w:b/>
          <w:lang w:eastAsia="zh-CN"/>
        </w:rPr>
        <w:t>二</w:t>
      </w:r>
      <w:r>
        <w:rPr>
          <w:b/>
          <w:lang w:eastAsia="zh-CN"/>
        </w:rPr>
        <w:t xml:space="preserve"> </w:t>
      </w:r>
      <w:r>
        <w:rPr>
          <w:b/>
          <w:lang w:eastAsia="zh-CN"/>
        </w:rPr>
        <w:t>表现层设计</w:t>
      </w:r>
    </w:p>
    <w:p w14:paraId="16A179BD" w14:textId="77777777" w:rsidR="003D3A16" w:rsidRDefault="00B76896">
      <w:pPr>
        <w:snapToGrid w:val="0"/>
        <w:rPr>
          <w:lang w:eastAsia="zh-CN"/>
        </w:rPr>
      </w:pPr>
      <w:r>
        <w:rPr>
          <w:lang w:eastAsia="zh-CN"/>
        </w:rPr>
        <w:t>拍照或选图后先在本地预览，用户点击识别或计数才上传处理。识别结果展示文字线索和真实地点候选，用户核对地址与地图位置后确认。计数结果单独显示估计人数、检测框及模型相关说明。</w:t>
      </w:r>
    </w:p>
    <w:p w14:paraId="4BC7F8F6" w14:textId="77777777" w:rsidR="003D3A16" w:rsidRDefault="00B76896">
      <w:pPr>
        <w:keepNext/>
        <w:snapToGrid w:val="0"/>
        <w:spacing w:before="100" w:after="20" w:line="400" w:lineRule="exact"/>
        <w:ind w:firstLine="0"/>
        <w:rPr>
          <w:lang w:eastAsia="zh-CN"/>
        </w:rPr>
      </w:pPr>
      <w:r>
        <w:rPr>
          <w:b/>
          <w:lang w:eastAsia="zh-CN"/>
        </w:rPr>
        <w:t>三</w:t>
      </w:r>
      <w:r>
        <w:rPr>
          <w:b/>
          <w:lang w:eastAsia="zh-CN"/>
        </w:rPr>
        <w:t xml:space="preserve"> </w:t>
      </w:r>
      <w:r>
        <w:rPr>
          <w:b/>
          <w:lang w:eastAsia="zh-CN"/>
        </w:rPr>
        <w:t>业务逻辑层设计</w:t>
      </w:r>
    </w:p>
    <w:p w14:paraId="51A6E323" w14:textId="77777777" w:rsidR="003D3A16" w:rsidRDefault="00B76896">
      <w:pPr>
        <w:snapToGrid w:val="0"/>
        <w:rPr>
          <w:lang w:eastAsia="zh-CN"/>
        </w:rPr>
      </w:pPr>
      <w:r>
        <w:rPr>
          <w:lang w:eastAsia="zh-CN"/>
        </w:rPr>
        <w:t>图像理解和</w:t>
      </w:r>
      <w:r>
        <w:rPr>
          <w:lang w:eastAsia="zh-CN"/>
        </w:rPr>
        <w:t>OCR</w:t>
      </w:r>
      <w:r>
        <w:rPr>
          <w:lang w:eastAsia="zh-CN"/>
        </w:rPr>
        <w:t>用于提取地名或文字，不直接采纳模型生成的坐标。系统将线索交给地点服务搜索，支持用户修改文字、重新检索或手动选点。识别失败、服务未配置或候选不可靠时给出明确提示。</w:t>
      </w:r>
    </w:p>
    <w:p w14:paraId="0A649387" w14:textId="77777777" w:rsidR="003D3A16" w:rsidRDefault="00B76896">
      <w:pPr>
        <w:snapToGrid w:val="0"/>
        <w:rPr>
          <w:lang w:eastAsia="zh-CN"/>
        </w:rPr>
      </w:pPr>
      <w:r>
        <w:rPr>
          <w:lang w:eastAsia="zh-CN"/>
        </w:rPr>
        <w:t>计数调用独立</w:t>
      </w:r>
      <w:r>
        <w:rPr>
          <w:lang w:eastAsia="zh-CN"/>
        </w:rPr>
        <w:t>YOLO</w:t>
      </w:r>
      <w:r>
        <w:rPr>
          <w:lang w:eastAsia="zh-CN"/>
        </w:rPr>
        <w:t>服务，使用</w:t>
      </w:r>
      <w:r>
        <w:rPr>
          <w:lang w:eastAsia="zh-CN"/>
        </w:rPr>
        <w:t>YOLO11n</w:t>
      </w:r>
      <w:r>
        <w:rPr>
          <w:lang w:eastAsia="zh-CN"/>
        </w:rPr>
        <w:t>预训练模型中的</w:t>
      </w:r>
      <w:r>
        <w:rPr>
          <w:lang w:eastAsia="zh-CN"/>
        </w:rPr>
        <w:t>person</w:t>
      </w:r>
      <w:r>
        <w:rPr>
          <w:lang w:eastAsia="zh-CN"/>
        </w:rPr>
        <w:t>类别。该能力统计一张照片中的检测目标，不识别个人身份，不跨照片追踪，不据此推断场所安全容量、拥挤等级或实时在场人数。遮挡、远处小目标及画面边缘均可能产生误差。</w:t>
      </w:r>
    </w:p>
    <w:p w14:paraId="4F7C6567" w14:textId="77777777" w:rsidR="003D3A16" w:rsidRDefault="00B76896">
      <w:pPr>
        <w:keepNext/>
        <w:snapToGrid w:val="0"/>
        <w:spacing w:before="100" w:after="20" w:line="400" w:lineRule="exact"/>
        <w:ind w:firstLine="0"/>
        <w:rPr>
          <w:lang w:eastAsia="zh-CN"/>
        </w:rPr>
      </w:pPr>
      <w:r>
        <w:rPr>
          <w:b/>
          <w:lang w:eastAsia="zh-CN"/>
        </w:rPr>
        <w:t>四</w:t>
      </w:r>
      <w:r>
        <w:rPr>
          <w:b/>
          <w:lang w:eastAsia="zh-CN"/>
        </w:rPr>
        <w:t xml:space="preserve"> </w:t>
      </w:r>
      <w:r>
        <w:rPr>
          <w:b/>
          <w:lang w:eastAsia="zh-CN"/>
        </w:rPr>
        <w:t>数据访问层设计</w:t>
      </w:r>
    </w:p>
    <w:p w14:paraId="724B0592" w14:textId="77777777" w:rsidR="003D3A16" w:rsidRDefault="00B76896">
      <w:pPr>
        <w:snapToGrid w:val="0"/>
        <w:rPr>
          <w:lang w:eastAsia="zh-CN"/>
        </w:rPr>
      </w:pPr>
      <w:r>
        <w:rPr>
          <w:lang w:eastAsia="zh-CN"/>
        </w:rPr>
        <w:t>助手图像请求限制为受支持的图片格式与大小；原图和</w:t>
      </w:r>
      <w:r>
        <w:rPr>
          <w:lang w:eastAsia="zh-CN"/>
        </w:rPr>
        <w:t>base64</w:t>
      </w:r>
      <w:r>
        <w:rPr>
          <w:lang w:eastAsia="zh-CN"/>
        </w:rPr>
        <w:t>不写入会话、事件或业务数据库。压缩副本按现有流程尝试清理。第三方服务接收到的已发送请求，不能承诺取消其用量或代表第三方作出零保留保证。</w:t>
      </w:r>
    </w:p>
    <w:p w14:paraId="4321941F" w14:textId="77777777" w:rsidR="003D3A16" w:rsidRDefault="00B76896">
      <w:pPr>
        <w:keepNext/>
        <w:snapToGrid w:val="0"/>
        <w:spacing w:before="100" w:after="20" w:line="400" w:lineRule="exact"/>
        <w:ind w:firstLine="0"/>
        <w:rPr>
          <w:lang w:eastAsia="zh-CN"/>
        </w:rPr>
      </w:pPr>
      <w:r>
        <w:rPr>
          <w:b/>
          <w:lang w:eastAsia="zh-CN"/>
        </w:rPr>
        <w:t>五</w:t>
      </w:r>
      <w:r>
        <w:rPr>
          <w:b/>
          <w:lang w:eastAsia="zh-CN"/>
        </w:rPr>
        <w:t xml:space="preserve"> </w:t>
      </w:r>
      <w:r>
        <w:rPr>
          <w:b/>
          <w:lang w:eastAsia="zh-CN"/>
        </w:rPr>
        <w:t>当前验证状态</w:t>
      </w:r>
    </w:p>
    <w:p w14:paraId="7A3C3A42" w14:textId="77777777" w:rsidR="003D3A16" w:rsidRDefault="00B76896">
      <w:pPr>
        <w:snapToGrid w:val="0"/>
        <w:rPr>
          <w:lang w:eastAsia="zh-CN"/>
        </w:rPr>
      </w:pPr>
      <w:r>
        <w:rPr>
          <w:lang w:eastAsia="zh-CN"/>
        </w:rPr>
        <w:t>项目记录已有</w:t>
      </w:r>
      <w:r>
        <w:rPr>
          <w:lang w:eastAsia="zh-CN"/>
        </w:rPr>
        <w:t>YOLO</w:t>
      </w:r>
      <w:r>
        <w:rPr>
          <w:lang w:eastAsia="zh-CN"/>
        </w:rPr>
        <w:t>云端部署、测试图片推理和用户页面计数通过反馈。真实人群照片的人工对照、误差分布和复杂环境评测仍待补充。</w:t>
      </w:r>
      <w:r>
        <w:rPr>
          <w:lang w:eastAsia="zh-CN"/>
        </w:rPr>
        <w:t>OCR</w:t>
      </w:r>
      <w:r>
        <w:rPr>
          <w:lang w:eastAsia="zh-CN"/>
        </w:rPr>
        <w:t>与图像定位需要继续完成真实账号配置、部署和典型照片验证。</w:t>
      </w:r>
    </w:p>
    <w:p w14:paraId="7393DD60" w14:textId="77777777" w:rsidR="005E3977" w:rsidRDefault="00B76896">
      <w:pPr>
        <w:pStyle w:val="4"/>
        <w:pageBreakBefore/>
        <w:snapToGrid w:val="0"/>
      </w:pPr>
      <w:r>
        <w:lastRenderedPageBreak/>
        <w:t>照片辅助与人群计数用例图</w:t>
      </w:r>
    </w:p>
    <w:p w14:paraId="0AA09F31" w14:textId="77777777" w:rsidR="005E3977" w:rsidRDefault="00B76896">
      <w:pPr>
        <w:snapToGrid w:val="0"/>
      </w:pPr>
      <w:r>
        <w:t>选图先本地预览，用户主动识别后再上传。视觉或</w:t>
      </w:r>
      <w:r>
        <w:t>OCR</w:t>
      </w:r>
      <w:r>
        <w:t>只提取线索，地点通过真实检索确认；人员计数使用独立检测工具。</w:t>
      </w:r>
    </w:p>
    <w:p w14:paraId="4F07E341" w14:textId="77777777" w:rsidR="005E3977" w:rsidRDefault="00B76896">
      <w:pPr>
        <w:keepNext/>
        <w:snapToGrid w:val="0"/>
        <w:spacing w:after="40" w:line="240" w:lineRule="auto"/>
        <w:ind w:firstLine="0"/>
        <w:jc w:val="center"/>
      </w:pPr>
      <w:r>
        <w:rPr>
          <w:noProof/>
        </w:rPr>
        <w:drawing>
          <wp:inline distT="0" distB="0" distL="0" distR="0" wp14:anchorId="020733EA" wp14:editId="695F554C">
            <wp:extent cx="5760000" cy="3225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hoto.png"/>
                    <pic:cNvPicPr/>
                  </pic:nvPicPr>
                  <pic:blipFill>
                    <a:blip r:embed="rId31"/>
                    <a:stretch>
                      <a:fillRect/>
                    </a:stretch>
                  </pic:blipFill>
                  <pic:spPr>
                    <a:xfrm>
                      <a:off x="0" y="0"/>
                      <a:ext cx="5760000" cy="3225600"/>
                    </a:xfrm>
                    <a:prstGeom prst="rect">
                      <a:avLst/>
                    </a:prstGeom>
                  </pic:spPr>
                </pic:pic>
              </a:graphicData>
            </a:graphic>
          </wp:inline>
        </w:drawing>
      </w:r>
    </w:p>
    <w:p w14:paraId="7CA62740" w14:textId="77777777" w:rsidR="005E3977" w:rsidRDefault="00B76896">
      <w:pPr>
        <w:pStyle w:val="af7"/>
        <w:snapToGrid w:val="0"/>
        <w:spacing w:after="120" w:line="280" w:lineRule="exact"/>
        <w:jc w:val="center"/>
      </w:pPr>
      <w:r>
        <w:rPr>
          <w:sz w:val="20"/>
        </w:rPr>
        <w:t>图</w:t>
      </w:r>
      <w:r>
        <w:rPr>
          <w:sz w:val="20"/>
        </w:rPr>
        <w:t xml:space="preserve">2-22 </w:t>
      </w:r>
      <w:r>
        <w:rPr>
          <w:sz w:val="20"/>
        </w:rPr>
        <w:t>照片辅助与计数用例图</w:t>
      </w:r>
    </w:p>
    <w:p w14:paraId="0D3CBF02" w14:textId="77777777" w:rsidR="005E3977" w:rsidRDefault="00B76896">
      <w:pPr>
        <w:snapToGrid w:val="0"/>
      </w:pPr>
      <w:r>
        <w:t>“</w:t>
      </w:r>
      <w:r>
        <w:t>用作集合点</w:t>
      </w:r>
      <w:r>
        <w:t>”</w:t>
      </w:r>
      <w:r>
        <w:t>包含已确认地点的交接，不包含自动建立集合任务。人群计数不识别个人身份，不推断拥挤等级或安全容量。图像识别与助手的活动衔接见前页，截图见</w:t>
      </w:r>
      <w:r>
        <w:t>S28</w:t>
      </w:r>
      <w:r>
        <w:t>至</w:t>
      </w:r>
      <w:r>
        <w:t>S30</w:t>
      </w:r>
      <w:r>
        <w:t>。</w:t>
      </w:r>
    </w:p>
    <w:p w14:paraId="6E7873D5" w14:textId="77777777" w:rsidR="003D3A16" w:rsidRDefault="00B76896">
      <w:pPr>
        <w:pStyle w:val="21"/>
        <w:pageBreakBefore/>
        <w:snapToGrid w:val="0"/>
        <w:rPr>
          <w:lang w:eastAsia="zh-CN"/>
        </w:rPr>
      </w:pPr>
      <w:bookmarkStart w:id="15" w:name="_Toc243417082"/>
      <w:r>
        <w:rPr>
          <w:lang w:eastAsia="zh-CN"/>
        </w:rPr>
        <w:lastRenderedPageBreak/>
        <w:t xml:space="preserve">2.2 </w:t>
      </w:r>
      <w:r>
        <w:rPr>
          <w:lang w:eastAsia="zh-CN"/>
        </w:rPr>
        <w:t>详细设计</w:t>
      </w:r>
      <w:bookmarkEnd w:id="15"/>
    </w:p>
    <w:p w14:paraId="1E00B6DB" w14:textId="77777777" w:rsidR="003D3A16" w:rsidRDefault="00B76896">
      <w:pPr>
        <w:pStyle w:val="31"/>
        <w:snapToGrid w:val="0"/>
        <w:rPr>
          <w:lang w:eastAsia="zh-CN"/>
        </w:rPr>
      </w:pPr>
      <w:bookmarkStart w:id="16" w:name="_Toc243417083"/>
      <w:r>
        <w:rPr>
          <w:lang w:eastAsia="zh-CN"/>
        </w:rPr>
        <w:t xml:space="preserve">2.2.1 </w:t>
      </w:r>
      <w:r>
        <w:rPr>
          <w:lang w:eastAsia="zh-CN"/>
        </w:rPr>
        <w:t>系统数据库设计</w:t>
      </w:r>
      <w:bookmarkEnd w:id="16"/>
    </w:p>
    <w:p w14:paraId="1C73A86F" w14:textId="77777777" w:rsidR="003D3A16" w:rsidRDefault="00B76896">
      <w:pPr>
        <w:pStyle w:val="4"/>
        <w:snapToGrid w:val="0"/>
        <w:rPr>
          <w:lang w:eastAsia="zh-CN"/>
        </w:rPr>
      </w:pPr>
      <w:r>
        <w:rPr>
          <w:lang w:eastAsia="zh-CN"/>
        </w:rPr>
        <w:t xml:space="preserve">2.2.1.1 </w:t>
      </w:r>
      <w:r>
        <w:rPr>
          <w:lang w:eastAsia="zh-CN"/>
        </w:rPr>
        <w:t>数据库描述</w:t>
      </w:r>
    </w:p>
    <w:p w14:paraId="1C1158A2" w14:textId="77777777" w:rsidR="003D3A16" w:rsidRDefault="00B76896">
      <w:pPr>
        <w:snapToGrid w:val="0"/>
        <w:rPr>
          <w:lang w:eastAsia="zh-CN"/>
        </w:rPr>
      </w:pPr>
      <w:r>
        <w:rPr>
          <w:lang w:eastAsia="zh-CN"/>
        </w:rPr>
        <w:t>项目使用微信云</w:t>
      </w:r>
      <w:r>
        <w:rPr>
          <w:lang w:eastAsia="zh-CN"/>
        </w:rPr>
        <w:t>数据库保存用户、地点、行程、队伍、集合、会话和操作记录。云函数通过仓储接口访问数据库，业务逻辑不直接依赖某一种测试存储实现。按当前代码登记，系统包含十九个业务及辅助集合；较早文档中的十四个或十七个集合属于当时的版本记录。</w:t>
      </w:r>
    </w:p>
    <w:p w14:paraId="6081FC11" w14:textId="77777777" w:rsidR="003D3A16" w:rsidRDefault="00B76896">
      <w:pPr>
        <w:snapToGrid w:val="0"/>
        <w:rPr>
          <w:lang w:eastAsia="zh-CN"/>
        </w:rPr>
      </w:pPr>
      <w:r>
        <w:rPr>
          <w:lang w:eastAsia="zh-CN"/>
        </w:rPr>
        <w:t>行程节点、集合参与者和一次提案的候选方案采用内嵌数组，便于在同一文档中保持版本一致。位置、消息、事件和评测样本具有不同的更新频率或保留周期，因此独立保存。</w:t>
      </w:r>
    </w:p>
    <w:p w14:paraId="75B0015F" w14:textId="77777777" w:rsidR="003D3A16" w:rsidRDefault="00B76896">
      <w:pPr>
        <w:pStyle w:val="4"/>
        <w:snapToGrid w:val="0"/>
      </w:pPr>
      <w:r>
        <w:t xml:space="preserve">2.2.1.2 </w:t>
      </w:r>
      <w:r>
        <w:t>系统实体关系</w:t>
      </w:r>
    </w:p>
    <w:p w14:paraId="7C319A9C" w14:textId="77777777" w:rsidR="003D3A16" w:rsidRDefault="00B76896">
      <w:pPr>
        <w:keepNext/>
        <w:snapToGrid w:val="0"/>
        <w:spacing w:line="240" w:lineRule="auto"/>
        <w:ind w:firstLine="0"/>
        <w:jc w:val="center"/>
      </w:pPr>
      <w:r>
        <w:rPr>
          <w:noProof/>
        </w:rPr>
        <w:drawing>
          <wp:inline distT="0" distB="0" distL="0" distR="0" wp14:anchorId="095834C8" wp14:editId="17EDA3EA">
            <wp:extent cx="5760000" cy="2962286"/>
            <wp:effectExtent l="0" t="0" r="0" b="0"/>
            <wp:docPr id="114981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ies.png"/>
                    <pic:cNvPicPr/>
                  </pic:nvPicPr>
                  <pic:blipFill>
                    <a:blip r:embed="rId32"/>
                    <a:stretch>
                      <a:fillRect/>
                    </a:stretch>
                  </pic:blipFill>
                  <pic:spPr>
                    <a:xfrm>
                      <a:off x="0" y="0"/>
                      <a:ext cx="5760000" cy="2962286"/>
                    </a:xfrm>
                    <a:prstGeom prst="rect">
                      <a:avLst/>
                    </a:prstGeom>
                  </pic:spPr>
                </pic:pic>
              </a:graphicData>
            </a:graphic>
          </wp:inline>
        </w:drawing>
      </w:r>
    </w:p>
    <w:p w14:paraId="160551AE" w14:textId="77777777" w:rsidR="003D3A16" w:rsidRDefault="00B76896">
      <w:pPr>
        <w:pStyle w:val="af7"/>
        <w:snapToGrid w:val="0"/>
        <w:spacing w:after="140"/>
        <w:jc w:val="center"/>
        <w:rPr>
          <w:lang w:eastAsia="zh-CN"/>
        </w:rPr>
      </w:pPr>
      <w:r>
        <w:t>图</w:t>
      </w:r>
      <w:r>
        <w:t xml:space="preserve">2-23 </w:t>
      </w:r>
      <w:r>
        <w:t>系统逻辑实体关系</w:t>
      </w:r>
    </w:p>
    <w:p w14:paraId="651B2F30" w14:textId="77777777" w:rsidR="003D3A16" w:rsidRDefault="00B76896">
      <w:pPr>
        <w:snapToGrid w:val="0"/>
        <w:rPr>
          <w:lang w:eastAsia="zh-CN"/>
        </w:rPr>
      </w:pPr>
      <w:r>
        <w:rPr>
          <w:lang w:eastAsia="zh-CN"/>
        </w:rPr>
        <w:t>用户通过成员关系加入队伍；队伍关联共同路线和集合任务；行程关联多个版本和修改提案。位置与聊天均绑定当前队伍身份，不能仅凭客户端提交的队伍编号读取。资料地点可被行程节点引用，外部检索地点也可将必要快照保存在候选和行程版本中。</w:t>
      </w:r>
    </w:p>
    <w:p w14:paraId="5EEE405E" w14:textId="77777777" w:rsidR="003D3A16" w:rsidRDefault="00B76896">
      <w:pPr>
        <w:snapToGrid w:val="0"/>
        <w:rPr>
          <w:lang w:eastAsia="zh-CN"/>
        </w:rPr>
      </w:pPr>
      <w:r>
        <w:rPr>
          <w:lang w:eastAsia="zh-CN"/>
        </w:rPr>
        <w:t>逻辑关系图用于说明关联方式，具体唯一索引、字段约束和云端事务能力仍需按真实部署检查。图中连线不意味着文档数据库自动提供外键约束。</w:t>
      </w:r>
    </w:p>
    <w:p w14:paraId="7528409E" w14:textId="77777777" w:rsidR="003D3A16" w:rsidRDefault="00B76896">
      <w:pPr>
        <w:pStyle w:val="4"/>
        <w:pageBreakBefore/>
        <w:snapToGrid w:val="0"/>
        <w:rPr>
          <w:lang w:eastAsia="zh-CN"/>
        </w:rPr>
      </w:pPr>
      <w:r>
        <w:rPr>
          <w:lang w:eastAsia="zh-CN"/>
        </w:rPr>
        <w:lastRenderedPageBreak/>
        <w:t xml:space="preserve">2.2.1.3 </w:t>
      </w:r>
      <w:r>
        <w:rPr>
          <w:lang w:eastAsia="zh-CN"/>
        </w:rPr>
        <w:t>用户与行程数据结构</w:t>
      </w:r>
    </w:p>
    <w:p w14:paraId="2443F1E0" w14:textId="77777777" w:rsidR="003D3A16" w:rsidRDefault="00B76896">
      <w:pPr>
        <w:snapToGrid w:val="0"/>
        <w:rPr>
          <w:lang w:eastAsia="zh-CN"/>
        </w:rPr>
      </w:pPr>
      <w:r>
        <w:rPr>
          <w:lang w:eastAsia="zh-CN"/>
        </w:rPr>
        <w:t>表</w:t>
      </w:r>
      <w:r>
        <w:rPr>
          <w:lang w:eastAsia="zh-CN"/>
        </w:rPr>
        <w:t>2-1</w:t>
      </w:r>
      <w:r>
        <w:rPr>
          <w:lang w:eastAsia="zh-CN"/>
        </w:rPr>
        <w:t>列出行程主流程的主要字段。字段为当前设计摘要，完整契约以工程代码和维护中的项目计划书为准。</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11"/>
        <w:gridCol w:w="3231"/>
        <w:gridCol w:w="3628"/>
      </w:tblGrid>
      <w:tr w:rsidR="003D3A16" w14:paraId="7A723374" w14:textId="77777777">
        <w:trPr>
          <w:cantSplit/>
          <w:tblHeader/>
          <w:jc w:val="center"/>
        </w:trPr>
        <w:tc>
          <w:tcPr>
            <w:tcW w:w="2211" w:type="dxa"/>
            <w:shd w:val="clear" w:color="auto" w:fill="EEEEEE"/>
            <w:tcMar>
              <w:top w:w="75" w:type="dxa"/>
              <w:left w:w="85" w:type="dxa"/>
              <w:bottom w:w="75" w:type="dxa"/>
              <w:right w:w="85" w:type="dxa"/>
            </w:tcMar>
            <w:vAlign w:val="center"/>
          </w:tcPr>
          <w:p w14:paraId="5DA2D73E" w14:textId="77777777" w:rsidR="003D3A16" w:rsidRDefault="00B76896">
            <w:pPr>
              <w:snapToGrid w:val="0"/>
              <w:spacing w:after="0" w:line="306" w:lineRule="exact"/>
              <w:ind w:firstLine="0"/>
            </w:pPr>
            <w:r>
              <w:rPr>
                <w:b/>
                <w:sz w:val="21"/>
              </w:rPr>
              <w:t>集合</w:t>
            </w:r>
          </w:p>
        </w:tc>
        <w:tc>
          <w:tcPr>
            <w:tcW w:w="3231" w:type="dxa"/>
            <w:shd w:val="clear" w:color="auto" w:fill="EEEEEE"/>
            <w:tcMar>
              <w:top w:w="75" w:type="dxa"/>
              <w:left w:w="85" w:type="dxa"/>
              <w:bottom w:w="75" w:type="dxa"/>
              <w:right w:w="85" w:type="dxa"/>
            </w:tcMar>
            <w:vAlign w:val="center"/>
          </w:tcPr>
          <w:p w14:paraId="4B28608E" w14:textId="77777777" w:rsidR="003D3A16" w:rsidRDefault="00B76896">
            <w:pPr>
              <w:snapToGrid w:val="0"/>
              <w:spacing w:after="0" w:line="306" w:lineRule="exact"/>
              <w:ind w:firstLine="0"/>
            </w:pPr>
            <w:r>
              <w:rPr>
                <w:b/>
                <w:sz w:val="21"/>
              </w:rPr>
              <w:t>主要字段</w:t>
            </w:r>
          </w:p>
        </w:tc>
        <w:tc>
          <w:tcPr>
            <w:tcW w:w="3628" w:type="dxa"/>
            <w:shd w:val="clear" w:color="auto" w:fill="EEEEEE"/>
            <w:tcMar>
              <w:top w:w="75" w:type="dxa"/>
              <w:left w:w="85" w:type="dxa"/>
              <w:bottom w:w="75" w:type="dxa"/>
              <w:right w:w="85" w:type="dxa"/>
            </w:tcMar>
            <w:vAlign w:val="center"/>
          </w:tcPr>
          <w:p w14:paraId="670D0B2A" w14:textId="77777777" w:rsidR="003D3A16" w:rsidRDefault="00B76896">
            <w:pPr>
              <w:snapToGrid w:val="0"/>
              <w:spacing w:after="0" w:line="306" w:lineRule="exact"/>
              <w:ind w:firstLine="0"/>
            </w:pPr>
            <w:r>
              <w:rPr>
                <w:b/>
                <w:sz w:val="21"/>
              </w:rPr>
              <w:t>类型与用途</w:t>
            </w:r>
          </w:p>
        </w:tc>
      </w:tr>
      <w:tr w:rsidR="003D3A16" w14:paraId="28BCB6CB" w14:textId="77777777">
        <w:trPr>
          <w:cantSplit/>
          <w:jc w:val="center"/>
        </w:trPr>
        <w:tc>
          <w:tcPr>
            <w:tcW w:w="2211" w:type="dxa"/>
            <w:tcMar>
              <w:top w:w="75" w:type="dxa"/>
              <w:left w:w="85" w:type="dxa"/>
              <w:bottom w:w="75" w:type="dxa"/>
              <w:right w:w="85" w:type="dxa"/>
            </w:tcMar>
            <w:vAlign w:val="center"/>
          </w:tcPr>
          <w:p w14:paraId="0A2CEA3F" w14:textId="77777777" w:rsidR="003D3A16" w:rsidRDefault="00B76896">
            <w:pPr>
              <w:snapToGrid w:val="0"/>
              <w:spacing w:after="0" w:line="306" w:lineRule="exact"/>
              <w:ind w:firstLine="0"/>
            </w:pPr>
            <w:r>
              <w:rPr>
                <w:sz w:val="21"/>
              </w:rPr>
              <w:t>users</w:t>
            </w:r>
          </w:p>
        </w:tc>
        <w:tc>
          <w:tcPr>
            <w:tcW w:w="3231" w:type="dxa"/>
            <w:tcMar>
              <w:top w:w="75" w:type="dxa"/>
              <w:left w:w="85" w:type="dxa"/>
              <w:bottom w:w="75" w:type="dxa"/>
              <w:right w:w="85" w:type="dxa"/>
            </w:tcMar>
            <w:vAlign w:val="center"/>
          </w:tcPr>
          <w:p w14:paraId="78232529" w14:textId="77777777" w:rsidR="003D3A16" w:rsidRDefault="00B76896">
            <w:pPr>
              <w:snapToGrid w:val="0"/>
              <w:spacing w:after="0" w:line="306" w:lineRule="exact"/>
              <w:ind w:firstLine="0"/>
            </w:pPr>
            <w:r>
              <w:rPr>
                <w:sz w:val="21"/>
              </w:rPr>
              <w:t>_id</w:t>
            </w:r>
            <w:r>
              <w:rPr>
                <w:sz w:val="21"/>
              </w:rPr>
              <w:t>、</w:t>
            </w:r>
            <w:r>
              <w:rPr>
                <w:sz w:val="21"/>
              </w:rPr>
              <w:t>openid</w:t>
            </w:r>
          </w:p>
        </w:tc>
        <w:tc>
          <w:tcPr>
            <w:tcW w:w="3628" w:type="dxa"/>
            <w:tcMar>
              <w:top w:w="75" w:type="dxa"/>
              <w:left w:w="85" w:type="dxa"/>
              <w:bottom w:w="75" w:type="dxa"/>
              <w:right w:w="85" w:type="dxa"/>
            </w:tcMar>
            <w:vAlign w:val="center"/>
          </w:tcPr>
          <w:p w14:paraId="77559186" w14:textId="77777777" w:rsidR="003D3A16" w:rsidRDefault="00B76896">
            <w:pPr>
              <w:snapToGrid w:val="0"/>
              <w:spacing w:after="0" w:line="306" w:lineRule="exact"/>
              <w:ind w:firstLine="0"/>
              <w:rPr>
                <w:lang w:eastAsia="zh-CN"/>
              </w:rPr>
            </w:pPr>
            <w:r>
              <w:rPr>
                <w:sz w:val="21"/>
                <w:lang w:eastAsia="zh-CN"/>
              </w:rPr>
              <w:t>字符串，记录用户主键与微信身份</w:t>
            </w:r>
          </w:p>
        </w:tc>
      </w:tr>
      <w:tr w:rsidR="003D3A16" w14:paraId="600053DF" w14:textId="77777777">
        <w:trPr>
          <w:cantSplit/>
          <w:jc w:val="center"/>
        </w:trPr>
        <w:tc>
          <w:tcPr>
            <w:tcW w:w="2211" w:type="dxa"/>
            <w:tcMar>
              <w:top w:w="75" w:type="dxa"/>
              <w:left w:w="85" w:type="dxa"/>
              <w:bottom w:w="75" w:type="dxa"/>
              <w:right w:w="85" w:type="dxa"/>
            </w:tcMar>
            <w:vAlign w:val="center"/>
          </w:tcPr>
          <w:p w14:paraId="6ABD5FFC" w14:textId="77777777" w:rsidR="003D3A16" w:rsidRDefault="00B76896">
            <w:pPr>
              <w:snapToGrid w:val="0"/>
              <w:spacing w:after="0" w:line="306" w:lineRule="exact"/>
              <w:ind w:firstLine="0"/>
            </w:pPr>
            <w:r>
              <w:rPr>
                <w:sz w:val="21"/>
              </w:rPr>
              <w:t>users</w:t>
            </w:r>
          </w:p>
        </w:tc>
        <w:tc>
          <w:tcPr>
            <w:tcW w:w="3231" w:type="dxa"/>
            <w:tcMar>
              <w:top w:w="75" w:type="dxa"/>
              <w:left w:w="85" w:type="dxa"/>
              <w:bottom w:w="75" w:type="dxa"/>
              <w:right w:w="85" w:type="dxa"/>
            </w:tcMar>
            <w:vAlign w:val="center"/>
          </w:tcPr>
          <w:p w14:paraId="7E18495E" w14:textId="77777777" w:rsidR="003D3A16" w:rsidRDefault="00B76896">
            <w:pPr>
              <w:snapToGrid w:val="0"/>
              <w:spacing w:after="0" w:line="306" w:lineRule="exact"/>
              <w:ind w:firstLine="0"/>
            </w:pPr>
            <w:r>
              <w:rPr>
                <w:sz w:val="21"/>
              </w:rPr>
              <w:t>nickname</w:t>
            </w:r>
            <w:r>
              <w:rPr>
                <w:sz w:val="21"/>
              </w:rPr>
              <w:t>、</w:t>
            </w:r>
            <w:r>
              <w:rPr>
                <w:sz w:val="21"/>
              </w:rPr>
              <w:t>avatarUrl</w:t>
            </w:r>
          </w:p>
        </w:tc>
        <w:tc>
          <w:tcPr>
            <w:tcW w:w="3628" w:type="dxa"/>
            <w:tcMar>
              <w:top w:w="75" w:type="dxa"/>
              <w:left w:w="85" w:type="dxa"/>
              <w:bottom w:w="75" w:type="dxa"/>
              <w:right w:w="85" w:type="dxa"/>
            </w:tcMar>
            <w:vAlign w:val="center"/>
          </w:tcPr>
          <w:p w14:paraId="04C3A0E6" w14:textId="77777777" w:rsidR="003D3A16" w:rsidRDefault="00B76896">
            <w:pPr>
              <w:snapToGrid w:val="0"/>
              <w:spacing w:after="0" w:line="306" w:lineRule="exact"/>
              <w:ind w:firstLine="0"/>
              <w:rPr>
                <w:lang w:eastAsia="zh-CN"/>
              </w:rPr>
            </w:pPr>
            <w:r>
              <w:rPr>
                <w:sz w:val="21"/>
                <w:lang w:eastAsia="zh-CN"/>
              </w:rPr>
              <w:t>字符串，保存用户主动提供的资料</w:t>
            </w:r>
          </w:p>
        </w:tc>
      </w:tr>
      <w:tr w:rsidR="003D3A16" w14:paraId="51E50DC5" w14:textId="77777777">
        <w:trPr>
          <w:cantSplit/>
          <w:jc w:val="center"/>
        </w:trPr>
        <w:tc>
          <w:tcPr>
            <w:tcW w:w="2211" w:type="dxa"/>
            <w:tcMar>
              <w:top w:w="75" w:type="dxa"/>
              <w:left w:w="85" w:type="dxa"/>
              <w:bottom w:w="75" w:type="dxa"/>
              <w:right w:w="85" w:type="dxa"/>
            </w:tcMar>
            <w:vAlign w:val="center"/>
          </w:tcPr>
          <w:p w14:paraId="079E7452" w14:textId="77777777" w:rsidR="003D3A16" w:rsidRDefault="00B76896">
            <w:pPr>
              <w:snapToGrid w:val="0"/>
              <w:spacing w:after="0" w:line="306" w:lineRule="exact"/>
              <w:ind w:firstLine="0"/>
            </w:pPr>
            <w:r>
              <w:rPr>
                <w:sz w:val="21"/>
              </w:rPr>
              <w:t>places</w:t>
            </w:r>
          </w:p>
        </w:tc>
        <w:tc>
          <w:tcPr>
            <w:tcW w:w="3231" w:type="dxa"/>
            <w:tcMar>
              <w:top w:w="75" w:type="dxa"/>
              <w:left w:w="85" w:type="dxa"/>
              <w:bottom w:w="75" w:type="dxa"/>
              <w:right w:w="85" w:type="dxa"/>
            </w:tcMar>
            <w:vAlign w:val="center"/>
          </w:tcPr>
          <w:p w14:paraId="64E12D40" w14:textId="77777777" w:rsidR="003D3A16" w:rsidRDefault="00B76896">
            <w:pPr>
              <w:snapToGrid w:val="0"/>
              <w:spacing w:after="0" w:line="306" w:lineRule="exact"/>
              <w:ind w:firstLine="0"/>
            </w:pPr>
            <w:r>
              <w:rPr>
                <w:sz w:val="21"/>
              </w:rPr>
              <w:t>name</w:t>
            </w:r>
            <w:r>
              <w:rPr>
                <w:sz w:val="21"/>
              </w:rPr>
              <w:t>、</w:t>
            </w:r>
            <w:r>
              <w:rPr>
                <w:sz w:val="21"/>
              </w:rPr>
              <w:t>location</w:t>
            </w:r>
            <w:r>
              <w:rPr>
                <w:sz w:val="21"/>
              </w:rPr>
              <w:t>、</w:t>
            </w:r>
            <w:r>
              <w:rPr>
                <w:sz w:val="21"/>
              </w:rPr>
              <w:t>coordSys</w:t>
            </w:r>
          </w:p>
        </w:tc>
        <w:tc>
          <w:tcPr>
            <w:tcW w:w="3628" w:type="dxa"/>
            <w:tcMar>
              <w:top w:w="75" w:type="dxa"/>
              <w:left w:w="85" w:type="dxa"/>
              <w:bottom w:w="75" w:type="dxa"/>
              <w:right w:w="85" w:type="dxa"/>
            </w:tcMar>
            <w:vAlign w:val="center"/>
          </w:tcPr>
          <w:p w14:paraId="2D91EAAF" w14:textId="77777777" w:rsidR="003D3A16" w:rsidRDefault="00B76896">
            <w:pPr>
              <w:snapToGrid w:val="0"/>
              <w:spacing w:after="0" w:line="306" w:lineRule="exact"/>
              <w:ind w:firstLine="0"/>
              <w:rPr>
                <w:lang w:eastAsia="zh-CN"/>
              </w:rPr>
            </w:pPr>
            <w:r>
              <w:rPr>
                <w:sz w:val="21"/>
                <w:lang w:eastAsia="zh-CN"/>
              </w:rPr>
              <w:t>名称、地理点、坐标系标记</w:t>
            </w:r>
          </w:p>
        </w:tc>
      </w:tr>
      <w:tr w:rsidR="003D3A16" w14:paraId="5622A099" w14:textId="77777777">
        <w:trPr>
          <w:cantSplit/>
          <w:jc w:val="center"/>
        </w:trPr>
        <w:tc>
          <w:tcPr>
            <w:tcW w:w="2211" w:type="dxa"/>
            <w:tcMar>
              <w:top w:w="75" w:type="dxa"/>
              <w:left w:w="85" w:type="dxa"/>
              <w:bottom w:w="75" w:type="dxa"/>
              <w:right w:w="85" w:type="dxa"/>
            </w:tcMar>
            <w:vAlign w:val="center"/>
          </w:tcPr>
          <w:p w14:paraId="5B4E225F" w14:textId="77777777" w:rsidR="003D3A16" w:rsidRDefault="00B76896">
            <w:pPr>
              <w:snapToGrid w:val="0"/>
              <w:spacing w:after="0" w:line="306" w:lineRule="exact"/>
              <w:ind w:firstLine="0"/>
            </w:pPr>
            <w:r>
              <w:rPr>
                <w:sz w:val="21"/>
              </w:rPr>
              <w:t>places</w:t>
            </w:r>
          </w:p>
        </w:tc>
        <w:tc>
          <w:tcPr>
            <w:tcW w:w="3231" w:type="dxa"/>
            <w:tcMar>
              <w:top w:w="75" w:type="dxa"/>
              <w:left w:w="85" w:type="dxa"/>
              <w:bottom w:w="75" w:type="dxa"/>
              <w:right w:w="85" w:type="dxa"/>
            </w:tcMar>
            <w:vAlign w:val="center"/>
          </w:tcPr>
          <w:p w14:paraId="5F896E40" w14:textId="77777777" w:rsidR="003D3A16" w:rsidRDefault="00B76896">
            <w:pPr>
              <w:snapToGrid w:val="0"/>
              <w:spacing w:after="0" w:line="306" w:lineRule="exact"/>
              <w:ind w:firstLine="0"/>
            </w:pPr>
            <w:r>
              <w:rPr>
                <w:sz w:val="21"/>
              </w:rPr>
              <w:t>visitDurationMin</w:t>
            </w:r>
            <w:r>
              <w:rPr>
                <w:sz w:val="21"/>
              </w:rPr>
              <w:t>、</w:t>
            </w:r>
            <w:r>
              <w:rPr>
                <w:sz w:val="21"/>
              </w:rPr>
              <w:t>dataSource</w:t>
            </w:r>
            <w:r>
              <w:rPr>
                <w:sz w:val="21"/>
              </w:rPr>
              <w:t>、</w:t>
            </w:r>
            <w:r>
              <w:rPr>
                <w:sz w:val="21"/>
              </w:rPr>
              <w:t>verifiedAt</w:t>
            </w:r>
          </w:p>
        </w:tc>
        <w:tc>
          <w:tcPr>
            <w:tcW w:w="3628" w:type="dxa"/>
            <w:tcMar>
              <w:top w:w="75" w:type="dxa"/>
              <w:left w:w="85" w:type="dxa"/>
              <w:bottom w:w="75" w:type="dxa"/>
              <w:right w:w="85" w:type="dxa"/>
            </w:tcMar>
            <w:vAlign w:val="center"/>
          </w:tcPr>
          <w:p w14:paraId="365781FD" w14:textId="77777777" w:rsidR="003D3A16" w:rsidRDefault="00B76896">
            <w:pPr>
              <w:snapToGrid w:val="0"/>
              <w:spacing w:after="0" w:line="306" w:lineRule="exact"/>
              <w:ind w:firstLine="0"/>
              <w:rPr>
                <w:lang w:eastAsia="zh-CN"/>
              </w:rPr>
            </w:pPr>
            <w:r>
              <w:rPr>
                <w:sz w:val="21"/>
                <w:lang w:eastAsia="zh-CN"/>
              </w:rPr>
              <w:t>停留建议、来源、核验记录</w:t>
            </w:r>
          </w:p>
        </w:tc>
      </w:tr>
      <w:tr w:rsidR="003D3A16" w14:paraId="4C051CB6" w14:textId="77777777">
        <w:trPr>
          <w:cantSplit/>
          <w:jc w:val="center"/>
        </w:trPr>
        <w:tc>
          <w:tcPr>
            <w:tcW w:w="2211" w:type="dxa"/>
            <w:tcMar>
              <w:top w:w="75" w:type="dxa"/>
              <w:left w:w="85" w:type="dxa"/>
              <w:bottom w:w="75" w:type="dxa"/>
              <w:right w:w="85" w:type="dxa"/>
            </w:tcMar>
            <w:vAlign w:val="center"/>
          </w:tcPr>
          <w:p w14:paraId="0977F7AF" w14:textId="77777777" w:rsidR="003D3A16" w:rsidRDefault="00B76896">
            <w:pPr>
              <w:snapToGrid w:val="0"/>
              <w:spacing w:after="0" w:line="306" w:lineRule="exact"/>
              <w:ind w:firstLine="0"/>
            </w:pPr>
            <w:r>
              <w:rPr>
                <w:sz w:val="21"/>
              </w:rPr>
              <w:t>requirements</w:t>
            </w:r>
          </w:p>
        </w:tc>
        <w:tc>
          <w:tcPr>
            <w:tcW w:w="3231" w:type="dxa"/>
            <w:tcMar>
              <w:top w:w="75" w:type="dxa"/>
              <w:left w:w="85" w:type="dxa"/>
              <w:bottom w:w="75" w:type="dxa"/>
              <w:right w:w="85" w:type="dxa"/>
            </w:tcMar>
            <w:vAlign w:val="center"/>
          </w:tcPr>
          <w:p w14:paraId="5A65AFD7" w14:textId="77777777" w:rsidR="003D3A16" w:rsidRDefault="00B76896">
            <w:pPr>
              <w:snapToGrid w:val="0"/>
              <w:spacing w:after="0" w:line="306" w:lineRule="exact"/>
              <w:ind w:firstLine="0"/>
              <w:rPr>
                <w:lang w:eastAsia="zh-CN"/>
              </w:rPr>
            </w:pPr>
            <w:r>
              <w:rPr>
                <w:sz w:val="21"/>
                <w:lang w:eastAsia="zh-CN"/>
              </w:rPr>
              <w:t>用户关联及结构化需求</w:t>
            </w:r>
          </w:p>
        </w:tc>
        <w:tc>
          <w:tcPr>
            <w:tcW w:w="3628" w:type="dxa"/>
            <w:tcMar>
              <w:top w:w="75" w:type="dxa"/>
              <w:left w:w="85" w:type="dxa"/>
              <w:bottom w:w="75" w:type="dxa"/>
              <w:right w:w="85" w:type="dxa"/>
            </w:tcMar>
            <w:vAlign w:val="center"/>
          </w:tcPr>
          <w:p w14:paraId="0A17BEF3" w14:textId="77777777" w:rsidR="003D3A16" w:rsidRDefault="00B76896">
            <w:pPr>
              <w:snapToGrid w:val="0"/>
              <w:spacing w:after="0" w:line="306" w:lineRule="exact"/>
              <w:ind w:firstLine="0"/>
              <w:rPr>
                <w:lang w:eastAsia="zh-CN"/>
              </w:rPr>
            </w:pPr>
            <w:r>
              <w:rPr>
                <w:sz w:val="21"/>
                <w:lang w:eastAsia="zh-CN"/>
              </w:rPr>
              <w:t>对象，保留规划输入与约束</w:t>
            </w:r>
          </w:p>
        </w:tc>
      </w:tr>
      <w:tr w:rsidR="003D3A16" w14:paraId="437CF173" w14:textId="77777777">
        <w:trPr>
          <w:cantSplit/>
          <w:jc w:val="center"/>
        </w:trPr>
        <w:tc>
          <w:tcPr>
            <w:tcW w:w="2211" w:type="dxa"/>
            <w:tcMar>
              <w:top w:w="75" w:type="dxa"/>
              <w:left w:w="85" w:type="dxa"/>
              <w:bottom w:w="75" w:type="dxa"/>
              <w:right w:w="85" w:type="dxa"/>
            </w:tcMar>
            <w:vAlign w:val="center"/>
          </w:tcPr>
          <w:p w14:paraId="7B2B40F0" w14:textId="77777777" w:rsidR="003D3A16" w:rsidRDefault="00B76896">
            <w:pPr>
              <w:snapToGrid w:val="0"/>
              <w:spacing w:after="0" w:line="306" w:lineRule="exact"/>
              <w:ind w:firstLine="0"/>
            </w:pPr>
            <w:r>
              <w:rPr>
                <w:sz w:val="21"/>
              </w:rPr>
              <w:t>trips</w:t>
            </w:r>
          </w:p>
        </w:tc>
        <w:tc>
          <w:tcPr>
            <w:tcW w:w="3231" w:type="dxa"/>
            <w:tcMar>
              <w:top w:w="75" w:type="dxa"/>
              <w:left w:w="85" w:type="dxa"/>
              <w:bottom w:w="75" w:type="dxa"/>
              <w:right w:w="85" w:type="dxa"/>
            </w:tcMar>
            <w:vAlign w:val="center"/>
          </w:tcPr>
          <w:p w14:paraId="45673AB0" w14:textId="77777777" w:rsidR="003D3A16" w:rsidRDefault="00B76896">
            <w:pPr>
              <w:snapToGrid w:val="0"/>
              <w:spacing w:after="0" w:line="306" w:lineRule="exact"/>
              <w:ind w:firstLine="0"/>
            </w:pPr>
            <w:r>
              <w:rPr>
                <w:sz w:val="21"/>
              </w:rPr>
              <w:t>version</w:t>
            </w:r>
            <w:r>
              <w:rPr>
                <w:sz w:val="21"/>
              </w:rPr>
              <w:t>、</w:t>
            </w:r>
            <w:r>
              <w:rPr>
                <w:sz w:val="21"/>
              </w:rPr>
              <w:t>nodes</w:t>
            </w:r>
            <w:r>
              <w:rPr>
                <w:sz w:val="21"/>
              </w:rPr>
              <w:t>、</w:t>
            </w:r>
            <w:r>
              <w:rPr>
                <w:sz w:val="21"/>
              </w:rPr>
              <w:t>params</w:t>
            </w:r>
          </w:p>
        </w:tc>
        <w:tc>
          <w:tcPr>
            <w:tcW w:w="3628" w:type="dxa"/>
            <w:tcMar>
              <w:top w:w="75" w:type="dxa"/>
              <w:left w:w="85" w:type="dxa"/>
              <w:bottom w:w="75" w:type="dxa"/>
              <w:right w:w="85" w:type="dxa"/>
            </w:tcMar>
            <w:vAlign w:val="center"/>
          </w:tcPr>
          <w:p w14:paraId="24434363" w14:textId="77777777" w:rsidR="003D3A16" w:rsidRDefault="00B76896">
            <w:pPr>
              <w:snapToGrid w:val="0"/>
              <w:spacing w:after="0" w:line="306" w:lineRule="exact"/>
              <w:ind w:firstLine="0"/>
              <w:rPr>
                <w:lang w:eastAsia="zh-CN"/>
              </w:rPr>
            </w:pPr>
            <w:r>
              <w:rPr>
                <w:sz w:val="21"/>
                <w:lang w:eastAsia="zh-CN"/>
              </w:rPr>
              <w:t>数值、数组、对象，保存当前行程</w:t>
            </w:r>
          </w:p>
        </w:tc>
      </w:tr>
      <w:tr w:rsidR="003D3A16" w14:paraId="36D3FACA" w14:textId="77777777">
        <w:trPr>
          <w:cantSplit/>
          <w:jc w:val="center"/>
        </w:trPr>
        <w:tc>
          <w:tcPr>
            <w:tcW w:w="2211" w:type="dxa"/>
            <w:tcMar>
              <w:top w:w="75" w:type="dxa"/>
              <w:left w:w="85" w:type="dxa"/>
              <w:bottom w:w="75" w:type="dxa"/>
              <w:right w:w="85" w:type="dxa"/>
            </w:tcMar>
            <w:vAlign w:val="center"/>
          </w:tcPr>
          <w:p w14:paraId="2B47A35E" w14:textId="77777777" w:rsidR="003D3A16" w:rsidRDefault="00B76896">
            <w:pPr>
              <w:snapToGrid w:val="0"/>
              <w:spacing w:after="0" w:line="306" w:lineRule="exact"/>
              <w:ind w:firstLine="0"/>
            </w:pPr>
            <w:r>
              <w:rPr>
                <w:sz w:val="21"/>
              </w:rPr>
              <w:t>trip_versions</w:t>
            </w:r>
          </w:p>
        </w:tc>
        <w:tc>
          <w:tcPr>
            <w:tcW w:w="3231" w:type="dxa"/>
            <w:tcMar>
              <w:top w:w="75" w:type="dxa"/>
              <w:left w:w="85" w:type="dxa"/>
              <w:bottom w:w="75" w:type="dxa"/>
              <w:right w:w="85" w:type="dxa"/>
            </w:tcMar>
            <w:vAlign w:val="center"/>
          </w:tcPr>
          <w:p w14:paraId="765317C6" w14:textId="77777777" w:rsidR="003D3A16" w:rsidRDefault="00B76896">
            <w:pPr>
              <w:snapToGrid w:val="0"/>
              <w:spacing w:after="0" w:line="306" w:lineRule="exact"/>
              <w:ind w:firstLine="0"/>
            </w:pPr>
            <w:r>
              <w:rPr>
                <w:sz w:val="21"/>
              </w:rPr>
              <w:t>tripId</w:t>
            </w:r>
            <w:r>
              <w:rPr>
                <w:sz w:val="21"/>
              </w:rPr>
              <w:t>、</w:t>
            </w:r>
            <w:r>
              <w:rPr>
                <w:sz w:val="21"/>
              </w:rPr>
              <w:t>version</w:t>
            </w:r>
            <w:r>
              <w:rPr>
                <w:sz w:val="21"/>
              </w:rPr>
              <w:t>、</w:t>
            </w:r>
            <w:r>
              <w:rPr>
                <w:sz w:val="21"/>
              </w:rPr>
              <w:t>snapshot</w:t>
            </w:r>
            <w:r>
              <w:rPr>
                <w:sz w:val="21"/>
              </w:rPr>
              <w:t>、</w:t>
            </w:r>
            <w:r>
              <w:rPr>
                <w:sz w:val="21"/>
              </w:rPr>
              <w:t>reason</w:t>
            </w:r>
          </w:p>
        </w:tc>
        <w:tc>
          <w:tcPr>
            <w:tcW w:w="3628" w:type="dxa"/>
            <w:tcMar>
              <w:top w:w="75" w:type="dxa"/>
              <w:left w:w="85" w:type="dxa"/>
              <w:bottom w:w="75" w:type="dxa"/>
              <w:right w:w="85" w:type="dxa"/>
            </w:tcMar>
            <w:vAlign w:val="center"/>
          </w:tcPr>
          <w:p w14:paraId="6CC403D5" w14:textId="77777777" w:rsidR="003D3A16" w:rsidRDefault="00B76896">
            <w:pPr>
              <w:snapToGrid w:val="0"/>
              <w:spacing w:after="0" w:line="306" w:lineRule="exact"/>
              <w:ind w:firstLine="0"/>
              <w:rPr>
                <w:lang w:eastAsia="zh-CN"/>
              </w:rPr>
            </w:pPr>
            <w:r>
              <w:rPr>
                <w:sz w:val="21"/>
                <w:lang w:eastAsia="zh-CN"/>
              </w:rPr>
              <w:t>关联、版本、历史快照与变化原因</w:t>
            </w:r>
          </w:p>
        </w:tc>
      </w:tr>
      <w:tr w:rsidR="003D3A16" w14:paraId="178EEEFD" w14:textId="77777777">
        <w:trPr>
          <w:cantSplit/>
          <w:jc w:val="center"/>
        </w:trPr>
        <w:tc>
          <w:tcPr>
            <w:tcW w:w="2211" w:type="dxa"/>
            <w:tcMar>
              <w:top w:w="75" w:type="dxa"/>
              <w:left w:w="85" w:type="dxa"/>
              <w:bottom w:w="75" w:type="dxa"/>
              <w:right w:w="85" w:type="dxa"/>
            </w:tcMar>
            <w:vAlign w:val="center"/>
          </w:tcPr>
          <w:p w14:paraId="7D48ED52" w14:textId="77777777" w:rsidR="003D3A16" w:rsidRDefault="00B76896">
            <w:pPr>
              <w:snapToGrid w:val="0"/>
              <w:spacing w:after="0" w:line="306" w:lineRule="exact"/>
              <w:ind w:firstLine="0"/>
            </w:pPr>
            <w:r>
              <w:rPr>
                <w:sz w:val="21"/>
              </w:rPr>
              <w:t>change_proposals</w:t>
            </w:r>
          </w:p>
        </w:tc>
        <w:tc>
          <w:tcPr>
            <w:tcW w:w="3231" w:type="dxa"/>
            <w:tcMar>
              <w:top w:w="75" w:type="dxa"/>
              <w:left w:w="85" w:type="dxa"/>
              <w:bottom w:w="75" w:type="dxa"/>
              <w:right w:w="85" w:type="dxa"/>
            </w:tcMar>
            <w:vAlign w:val="center"/>
          </w:tcPr>
          <w:p w14:paraId="71C5701A" w14:textId="77777777" w:rsidR="003D3A16" w:rsidRDefault="00B76896">
            <w:pPr>
              <w:snapToGrid w:val="0"/>
              <w:spacing w:after="0" w:line="306" w:lineRule="exact"/>
              <w:ind w:firstLine="0"/>
            </w:pPr>
            <w:r>
              <w:rPr>
                <w:sz w:val="21"/>
              </w:rPr>
              <w:t>tripId</w:t>
            </w:r>
            <w:r>
              <w:rPr>
                <w:sz w:val="21"/>
              </w:rPr>
              <w:t>、</w:t>
            </w:r>
            <w:r>
              <w:rPr>
                <w:sz w:val="21"/>
              </w:rPr>
              <w:t>baseVersion</w:t>
            </w:r>
            <w:r>
              <w:rPr>
                <w:sz w:val="21"/>
              </w:rPr>
              <w:t>、</w:t>
            </w:r>
            <w:r>
              <w:rPr>
                <w:sz w:val="21"/>
              </w:rPr>
              <w:t>status</w:t>
            </w:r>
          </w:p>
        </w:tc>
        <w:tc>
          <w:tcPr>
            <w:tcW w:w="3628" w:type="dxa"/>
            <w:tcMar>
              <w:top w:w="75" w:type="dxa"/>
              <w:left w:w="85" w:type="dxa"/>
              <w:bottom w:w="75" w:type="dxa"/>
              <w:right w:w="85" w:type="dxa"/>
            </w:tcMar>
            <w:vAlign w:val="center"/>
          </w:tcPr>
          <w:p w14:paraId="3E6A8577" w14:textId="77777777" w:rsidR="003D3A16" w:rsidRDefault="00B76896">
            <w:pPr>
              <w:snapToGrid w:val="0"/>
              <w:spacing w:after="0" w:line="306" w:lineRule="exact"/>
              <w:ind w:firstLine="0"/>
              <w:rPr>
                <w:lang w:eastAsia="zh-CN"/>
              </w:rPr>
            </w:pPr>
            <w:r>
              <w:rPr>
                <w:sz w:val="21"/>
                <w:lang w:eastAsia="zh-CN"/>
              </w:rPr>
              <w:t>关联行程及提案所依据的版本</w:t>
            </w:r>
          </w:p>
        </w:tc>
      </w:tr>
      <w:tr w:rsidR="003D3A16" w14:paraId="391ACB43" w14:textId="77777777">
        <w:trPr>
          <w:cantSplit/>
          <w:jc w:val="center"/>
        </w:trPr>
        <w:tc>
          <w:tcPr>
            <w:tcW w:w="2211" w:type="dxa"/>
            <w:tcMar>
              <w:top w:w="75" w:type="dxa"/>
              <w:left w:w="85" w:type="dxa"/>
              <w:bottom w:w="75" w:type="dxa"/>
              <w:right w:w="85" w:type="dxa"/>
            </w:tcMar>
            <w:vAlign w:val="center"/>
          </w:tcPr>
          <w:p w14:paraId="617321B2" w14:textId="77777777" w:rsidR="003D3A16" w:rsidRDefault="00B76896">
            <w:pPr>
              <w:snapToGrid w:val="0"/>
              <w:spacing w:after="0" w:line="306" w:lineRule="exact"/>
              <w:ind w:firstLine="0"/>
            </w:pPr>
            <w:r>
              <w:rPr>
                <w:sz w:val="21"/>
              </w:rPr>
              <w:t>change_proposals</w:t>
            </w:r>
          </w:p>
        </w:tc>
        <w:tc>
          <w:tcPr>
            <w:tcW w:w="3231" w:type="dxa"/>
            <w:tcMar>
              <w:top w:w="75" w:type="dxa"/>
              <w:left w:w="85" w:type="dxa"/>
              <w:bottom w:w="75" w:type="dxa"/>
              <w:right w:w="85" w:type="dxa"/>
            </w:tcMar>
            <w:vAlign w:val="center"/>
          </w:tcPr>
          <w:p w14:paraId="18E095F0" w14:textId="77777777" w:rsidR="003D3A16" w:rsidRDefault="00B76896">
            <w:pPr>
              <w:snapToGrid w:val="0"/>
              <w:spacing w:after="0" w:line="306" w:lineRule="exact"/>
              <w:ind w:firstLine="0"/>
            </w:pPr>
            <w:r>
              <w:rPr>
                <w:sz w:val="21"/>
              </w:rPr>
              <w:t>candidates</w:t>
            </w:r>
            <w:r>
              <w:rPr>
                <w:sz w:val="21"/>
              </w:rPr>
              <w:t>、</w:t>
            </w:r>
            <w:r>
              <w:rPr>
                <w:sz w:val="21"/>
              </w:rPr>
              <w:t>selectedCandidateId</w:t>
            </w:r>
          </w:p>
        </w:tc>
        <w:tc>
          <w:tcPr>
            <w:tcW w:w="3628" w:type="dxa"/>
            <w:tcMar>
              <w:top w:w="75" w:type="dxa"/>
              <w:left w:w="85" w:type="dxa"/>
              <w:bottom w:w="75" w:type="dxa"/>
              <w:right w:w="85" w:type="dxa"/>
            </w:tcMar>
            <w:vAlign w:val="center"/>
          </w:tcPr>
          <w:p w14:paraId="7AE4DDB8" w14:textId="77777777" w:rsidR="003D3A16" w:rsidRDefault="00B76896">
            <w:pPr>
              <w:snapToGrid w:val="0"/>
              <w:spacing w:after="0" w:line="306" w:lineRule="exact"/>
              <w:ind w:firstLine="0"/>
            </w:pPr>
            <w:r>
              <w:rPr>
                <w:sz w:val="21"/>
              </w:rPr>
              <w:t>候选数组与确认选择</w:t>
            </w:r>
          </w:p>
        </w:tc>
      </w:tr>
      <w:tr w:rsidR="003D3A16" w14:paraId="6BDAA61D" w14:textId="77777777">
        <w:trPr>
          <w:cantSplit/>
          <w:jc w:val="center"/>
        </w:trPr>
        <w:tc>
          <w:tcPr>
            <w:tcW w:w="2211" w:type="dxa"/>
            <w:tcMar>
              <w:top w:w="75" w:type="dxa"/>
              <w:left w:w="85" w:type="dxa"/>
              <w:bottom w:w="75" w:type="dxa"/>
              <w:right w:w="85" w:type="dxa"/>
            </w:tcMar>
            <w:vAlign w:val="center"/>
          </w:tcPr>
          <w:p w14:paraId="53F4A713" w14:textId="77777777" w:rsidR="003D3A16" w:rsidRDefault="00B76896">
            <w:pPr>
              <w:snapToGrid w:val="0"/>
              <w:spacing w:after="0" w:line="306" w:lineRule="exact"/>
              <w:ind w:firstLine="0"/>
            </w:pPr>
            <w:r>
              <w:rPr>
                <w:sz w:val="21"/>
              </w:rPr>
              <w:t>change_proposals</w:t>
            </w:r>
          </w:p>
        </w:tc>
        <w:tc>
          <w:tcPr>
            <w:tcW w:w="3231" w:type="dxa"/>
            <w:tcMar>
              <w:top w:w="75" w:type="dxa"/>
              <w:left w:w="85" w:type="dxa"/>
              <w:bottom w:w="75" w:type="dxa"/>
              <w:right w:w="85" w:type="dxa"/>
            </w:tcMar>
            <w:vAlign w:val="center"/>
          </w:tcPr>
          <w:p w14:paraId="6BBA66A8" w14:textId="77777777" w:rsidR="003D3A16" w:rsidRDefault="00B76896">
            <w:pPr>
              <w:snapToGrid w:val="0"/>
              <w:spacing w:after="0" w:line="306" w:lineRule="exact"/>
              <w:ind w:firstLine="0"/>
            </w:pPr>
            <w:r>
              <w:rPr>
                <w:sz w:val="21"/>
              </w:rPr>
              <w:t>confirmations</w:t>
            </w:r>
            <w:r>
              <w:rPr>
                <w:sz w:val="21"/>
              </w:rPr>
              <w:t>、</w:t>
            </w:r>
            <w:r>
              <w:rPr>
                <w:sz w:val="21"/>
              </w:rPr>
              <w:t>expiresAt</w:t>
            </w:r>
          </w:p>
        </w:tc>
        <w:tc>
          <w:tcPr>
            <w:tcW w:w="3628" w:type="dxa"/>
            <w:tcMar>
              <w:top w:w="75" w:type="dxa"/>
              <w:left w:w="85" w:type="dxa"/>
              <w:bottom w:w="75" w:type="dxa"/>
              <w:right w:w="85" w:type="dxa"/>
            </w:tcMar>
            <w:vAlign w:val="center"/>
          </w:tcPr>
          <w:p w14:paraId="6901244E" w14:textId="77777777" w:rsidR="003D3A16" w:rsidRDefault="00B76896">
            <w:pPr>
              <w:snapToGrid w:val="0"/>
              <w:spacing w:after="0" w:line="306" w:lineRule="exact"/>
              <w:ind w:firstLine="0"/>
            </w:pPr>
            <w:r>
              <w:rPr>
                <w:sz w:val="21"/>
              </w:rPr>
              <w:t>确认记录和过期时刻</w:t>
            </w:r>
          </w:p>
        </w:tc>
      </w:tr>
    </w:tbl>
    <w:p w14:paraId="3E23A850" w14:textId="77777777" w:rsidR="003D3A16" w:rsidRDefault="003D3A16">
      <w:pPr>
        <w:snapToGrid w:val="0"/>
        <w:spacing w:line="100" w:lineRule="exact"/>
        <w:ind w:firstLine="0"/>
      </w:pPr>
    </w:p>
    <w:p w14:paraId="78FCCF9D" w14:textId="77777777" w:rsidR="003D3A16" w:rsidRDefault="00B76896">
      <w:pPr>
        <w:snapToGrid w:val="0"/>
        <w:rPr>
          <w:lang w:eastAsia="zh-CN"/>
        </w:rPr>
      </w:pPr>
      <w:r>
        <w:rPr>
          <w:lang w:eastAsia="zh-CN"/>
        </w:rPr>
        <w:t>每个行程节点使用独立</w:t>
      </w:r>
      <w:r>
        <w:rPr>
          <w:lang w:eastAsia="zh-CN"/>
        </w:rPr>
        <w:t>nodeId</w:t>
      </w:r>
      <w:r>
        <w:rPr>
          <w:lang w:eastAsia="zh-CN"/>
        </w:rPr>
        <w:t>表达一次到访。</w:t>
      </w:r>
      <w:r>
        <w:rPr>
          <w:lang w:eastAsia="zh-CN"/>
        </w:rPr>
        <w:t>placeId</w:t>
      </w:r>
      <w:r>
        <w:rPr>
          <w:lang w:eastAsia="zh-CN"/>
        </w:rPr>
        <w:t>相同不代表节点相同，因此重复访问同一地点不会被误当成重复数据删除。节点保存计划安排、当前状态及已有实际进度，后续重排只作用于允许调整的部分。</w:t>
      </w:r>
    </w:p>
    <w:p w14:paraId="15B5AFFA" w14:textId="77777777" w:rsidR="003D3A16" w:rsidRDefault="00B76896">
      <w:pPr>
        <w:snapToGrid w:val="0"/>
        <w:rPr>
          <w:lang w:eastAsia="zh-CN"/>
        </w:rPr>
      </w:pPr>
      <w:r>
        <w:rPr>
          <w:lang w:eastAsia="zh-CN"/>
        </w:rPr>
        <w:t>提案保留候选是否可行、冲突原因、影响范围与保留情况。确认时再次核对基础版本和权限，并生成新的行程快照。用户放弃提案或提案失效时，原行程继续有效。</w:t>
      </w:r>
    </w:p>
    <w:p w14:paraId="762CB9B2" w14:textId="77777777" w:rsidR="003D3A16" w:rsidRDefault="00B76896">
      <w:pPr>
        <w:snapToGrid w:val="0"/>
        <w:rPr>
          <w:lang w:eastAsia="zh-CN"/>
        </w:rPr>
      </w:pPr>
      <w:r>
        <w:rPr>
          <w:lang w:eastAsia="zh-CN"/>
        </w:rPr>
        <w:t>地点来源与实地核验状态分别保存。可被地图检索并不意味着经过现场踏勘，地图预测耗时也不等于真人步行用时。系统在展示和评测中维持这一区别。</w:t>
      </w:r>
    </w:p>
    <w:p w14:paraId="2CDCE47E" w14:textId="77777777" w:rsidR="003D3A16" w:rsidRDefault="00B76896">
      <w:pPr>
        <w:pStyle w:val="4"/>
        <w:pageBreakBefore/>
        <w:snapToGrid w:val="0"/>
      </w:pPr>
      <w:r>
        <w:lastRenderedPageBreak/>
        <w:t xml:space="preserve">2.2.1.4 </w:t>
      </w:r>
      <w:r>
        <w:t>队伍与集合数据结构</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11"/>
        <w:gridCol w:w="3231"/>
        <w:gridCol w:w="3628"/>
      </w:tblGrid>
      <w:tr w:rsidR="003D3A16" w14:paraId="08DF1944" w14:textId="77777777">
        <w:trPr>
          <w:cantSplit/>
          <w:tblHeader/>
          <w:jc w:val="center"/>
        </w:trPr>
        <w:tc>
          <w:tcPr>
            <w:tcW w:w="2211" w:type="dxa"/>
            <w:shd w:val="clear" w:color="auto" w:fill="EEEEEE"/>
            <w:tcMar>
              <w:top w:w="75" w:type="dxa"/>
              <w:left w:w="85" w:type="dxa"/>
              <w:bottom w:w="75" w:type="dxa"/>
              <w:right w:w="85" w:type="dxa"/>
            </w:tcMar>
            <w:vAlign w:val="center"/>
          </w:tcPr>
          <w:p w14:paraId="31366EF2" w14:textId="77777777" w:rsidR="003D3A16" w:rsidRDefault="00B76896">
            <w:pPr>
              <w:snapToGrid w:val="0"/>
              <w:spacing w:after="0" w:line="306" w:lineRule="exact"/>
              <w:ind w:firstLine="0"/>
            </w:pPr>
            <w:r>
              <w:rPr>
                <w:b/>
                <w:sz w:val="21"/>
              </w:rPr>
              <w:t>集合</w:t>
            </w:r>
          </w:p>
        </w:tc>
        <w:tc>
          <w:tcPr>
            <w:tcW w:w="3231" w:type="dxa"/>
            <w:shd w:val="clear" w:color="auto" w:fill="EEEEEE"/>
            <w:tcMar>
              <w:top w:w="75" w:type="dxa"/>
              <w:left w:w="85" w:type="dxa"/>
              <w:bottom w:w="75" w:type="dxa"/>
              <w:right w:w="85" w:type="dxa"/>
            </w:tcMar>
            <w:vAlign w:val="center"/>
          </w:tcPr>
          <w:p w14:paraId="104B0419" w14:textId="77777777" w:rsidR="003D3A16" w:rsidRDefault="00B76896">
            <w:pPr>
              <w:snapToGrid w:val="0"/>
              <w:spacing w:after="0" w:line="306" w:lineRule="exact"/>
              <w:ind w:firstLine="0"/>
            </w:pPr>
            <w:r>
              <w:rPr>
                <w:b/>
                <w:sz w:val="21"/>
              </w:rPr>
              <w:t>主要字段或内容</w:t>
            </w:r>
          </w:p>
        </w:tc>
        <w:tc>
          <w:tcPr>
            <w:tcW w:w="3628" w:type="dxa"/>
            <w:shd w:val="clear" w:color="auto" w:fill="EEEEEE"/>
            <w:tcMar>
              <w:top w:w="75" w:type="dxa"/>
              <w:left w:w="85" w:type="dxa"/>
              <w:bottom w:w="75" w:type="dxa"/>
              <w:right w:w="85" w:type="dxa"/>
            </w:tcMar>
            <w:vAlign w:val="center"/>
          </w:tcPr>
          <w:p w14:paraId="28E8DFD1" w14:textId="77777777" w:rsidR="003D3A16" w:rsidRDefault="00B76896">
            <w:pPr>
              <w:snapToGrid w:val="0"/>
              <w:spacing w:after="0" w:line="306" w:lineRule="exact"/>
              <w:ind w:firstLine="0"/>
            </w:pPr>
            <w:r>
              <w:rPr>
                <w:b/>
                <w:sz w:val="21"/>
              </w:rPr>
              <w:t>设计目的</w:t>
            </w:r>
          </w:p>
        </w:tc>
      </w:tr>
      <w:tr w:rsidR="003D3A16" w14:paraId="568EA58D" w14:textId="77777777">
        <w:trPr>
          <w:cantSplit/>
          <w:jc w:val="center"/>
        </w:trPr>
        <w:tc>
          <w:tcPr>
            <w:tcW w:w="2211" w:type="dxa"/>
            <w:tcMar>
              <w:top w:w="75" w:type="dxa"/>
              <w:left w:w="85" w:type="dxa"/>
              <w:bottom w:w="75" w:type="dxa"/>
              <w:right w:w="85" w:type="dxa"/>
            </w:tcMar>
            <w:vAlign w:val="center"/>
          </w:tcPr>
          <w:p w14:paraId="71D8EBFD" w14:textId="77777777" w:rsidR="003D3A16" w:rsidRDefault="00B76896">
            <w:pPr>
              <w:snapToGrid w:val="0"/>
              <w:spacing w:after="0" w:line="306" w:lineRule="exact"/>
              <w:ind w:firstLine="0"/>
            </w:pPr>
            <w:r>
              <w:rPr>
                <w:sz w:val="21"/>
              </w:rPr>
              <w:t>crews</w:t>
            </w:r>
          </w:p>
        </w:tc>
        <w:tc>
          <w:tcPr>
            <w:tcW w:w="3231" w:type="dxa"/>
            <w:tcMar>
              <w:top w:w="75" w:type="dxa"/>
              <w:left w:w="85" w:type="dxa"/>
              <w:bottom w:w="75" w:type="dxa"/>
              <w:right w:w="85" w:type="dxa"/>
            </w:tcMar>
            <w:vAlign w:val="center"/>
          </w:tcPr>
          <w:p w14:paraId="29E24225" w14:textId="77777777" w:rsidR="003D3A16" w:rsidRDefault="00B76896">
            <w:pPr>
              <w:snapToGrid w:val="0"/>
              <w:spacing w:after="0" w:line="306" w:lineRule="exact"/>
              <w:ind w:firstLine="0"/>
            </w:pPr>
            <w:r>
              <w:rPr>
                <w:sz w:val="21"/>
              </w:rPr>
              <w:t>ownerUserId</w:t>
            </w:r>
            <w:r>
              <w:rPr>
                <w:sz w:val="21"/>
              </w:rPr>
              <w:t>、</w:t>
            </w:r>
            <w:r>
              <w:rPr>
                <w:sz w:val="21"/>
              </w:rPr>
              <w:t>inviteCode</w:t>
            </w:r>
            <w:r>
              <w:rPr>
                <w:sz w:val="21"/>
              </w:rPr>
              <w:t>、</w:t>
            </w:r>
            <w:r>
              <w:rPr>
                <w:sz w:val="21"/>
              </w:rPr>
              <w:t>status</w:t>
            </w:r>
          </w:p>
        </w:tc>
        <w:tc>
          <w:tcPr>
            <w:tcW w:w="3628" w:type="dxa"/>
            <w:tcMar>
              <w:top w:w="75" w:type="dxa"/>
              <w:left w:w="85" w:type="dxa"/>
              <w:bottom w:w="75" w:type="dxa"/>
              <w:right w:w="85" w:type="dxa"/>
            </w:tcMar>
            <w:vAlign w:val="center"/>
          </w:tcPr>
          <w:p w14:paraId="68105B62" w14:textId="77777777" w:rsidR="003D3A16" w:rsidRDefault="00B76896">
            <w:pPr>
              <w:snapToGrid w:val="0"/>
              <w:spacing w:after="0" w:line="306" w:lineRule="exact"/>
              <w:ind w:firstLine="0"/>
              <w:rPr>
                <w:lang w:eastAsia="zh-CN"/>
              </w:rPr>
            </w:pPr>
            <w:r>
              <w:rPr>
                <w:sz w:val="21"/>
                <w:lang w:eastAsia="zh-CN"/>
              </w:rPr>
              <w:t>明确发起人、入队凭证与队伍状态</w:t>
            </w:r>
          </w:p>
        </w:tc>
      </w:tr>
      <w:tr w:rsidR="003D3A16" w14:paraId="10A77387" w14:textId="77777777">
        <w:trPr>
          <w:cantSplit/>
          <w:jc w:val="center"/>
        </w:trPr>
        <w:tc>
          <w:tcPr>
            <w:tcW w:w="2211" w:type="dxa"/>
            <w:tcMar>
              <w:top w:w="75" w:type="dxa"/>
              <w:left w:w="85" w:type="dxa"/>
              <w:bottom w:w="75" w:type="dxa"/>
              <w:right w:w="85" w:type="dxa"/>
            </w:tcMar>
            <w:vAlign w:val="center"/>
          </w:tcPr>
          <w:p w14:paraId="39720217" w14:textId="77777777" w:rsidR="003D3A16" w:rsidRDefault="00B76896">
            <w:pPr>
              <w:snapToGrid w:val="0"/>
              <w:spacing w:after="0" w:line="306" w:lineRule="exact"/>
              <w:ind w:firstLine="0"/>
            </w:pPr>
            <w:r>
              <w:rPr>
                <w:sz w:val="21"/>
              </w:rPr>
              <w:t>crews</w:t>
            </w:r>
          </w:p>
        </w:tc>
        <w:tc>
          <w:tcPr>
            <w:tcW w:w="3231" w:type="dxa"/>
            <w:tcMar>
              <w:top w:w="75" w:type="dxa"/>
              <w:left w:w="85" w:type="dxa"/>
              <w:bottom w:w="75" w:type="dxa"/>
              <w:right w:w="85" w:type="dxa"/>
            </w:tcMar>
            <w:vAlign w:val="center"/>
          </w:tcPr>
          <w:p w14:paraId="65C70D76" w14:textId="77777777" w:rsidR="003D3A16" w:rsidRDefault="00B76896">
            <w:pPr>
              <w:snapToGrid w:val="0"/>
              <w:spacing w:after="0" w:line="306" w:lineRule="exact"/>
              <w:ind w:firstLine="0"/>
            </w:pPr>
            <w:r>
              <w:rPr>
                <w:sz w:val="21"/>
              </w:rPr>
              <w:t>memberCount</w:t>
            </w:r>
            <w:r>
              <w:rPr>
                <w:sz w:val="21"/>
              </w:rPr>
              <w:t>、</w:t>
            </w:r>
            <w:r>
              <w:rPr>
                <w:sz w:val="21"/>
              </w:rPr>
              <w:t>revision</w:t>
            </w:r>
            <w:r>
              <w:rPr>
                <w:sz w:val="21"/>
              </w:rPr>
              <w:t>、</w:t>
            </w:r>
            <w:r>
              <w:rPr>
                <w:sz w:val="21"/>
              </w:rPr>
              <w:t>chatSeq</w:t>
            </w:r>
          </w:p>
        </w:tc>
        <w:tc>
          <w:tcPr>
            <w:tcW w:w="3628" w:type="dxa"/>
            <w:tcMar>
              <w:top w:w="75" w:type="dxa"/>
              <w:left w:w="85" w:type="dxa"/>
              <w:bottom w:w="75" w:type="dxa"/>
              <w:right w:w="85" w:type="dxa"/>
            </w:tcMar>
            <w:vAlign w:val="center"/>
          </w:tcPr>
          <w:p w14:paraId="205C514B" w14:textId="77777777" w:rsidR="003D3A16" w:rsidRDefault="00B76896">
            <w:pPr>
              <w:snapToGrid w:val="0"/>
              <w:spacing w:after="0" w:line="306" w:lineRule="exact"/>
              <w:ind w:firstLine="0"/>
              <w:rPr>
                <w:lang w:eastAsia="zh-CN"/>
              </w:rPr>
            </w:pPr>
            <w:r>
              <w:rPr>
                <w:sz w:val="21"/>
                <w:lang w:eastAsia="zh-CN"/>
              </w:rPr>
              <w:t>成员计数、并发修订与消息顺序</w:t>
            </w:r>
          </w:p>
        </w:tc>
      </w:tr>
      <w:tr w:rsidR="003D3A16" w14:paraId="0422291E" w14:textId="77777777">
        <w:trPr>
          <w:cantSplit/>
          <w:jc w:val="center"/>
        </w:trPr>
        <w:tc>
          <w:tcPr>
            <w:tcW w:w="2211" w:type="dxa"/>
            <w:tcMar>
              <w:top w:w="75" w:type="dxa"/>
              <w:left w:w="85" w:type="dxa"/>
              <w:bottom w:w="75" w:type="dxa"/>
              <w:right w:w="85" w:type="dxa"/>
            </w:tcMar>
            <w:vAlign w:val="center"/>
          </w:tcPr>
          <w:p w14:paraId="0307CE40" w14:textId="77777777" w:rsidR="003D3A16" w:rsidRDefault="00B76896">
            <w:pPr>
              <w:snapToGrid w:val="0"/>
              <w:spacing w:after="0" w:line="306" w:lineRule="exact"/>
              <w:ind w:firstLine="0"/>
            </w:pPr>
            <w:r>
              <w:rPr>
                <w:sz w:val="21"/>
              </w:rPr>
              <w:t>crew_members</w:t>
            </w:r>
          </w:p>
        </w:tc>
        <w:tc>
          <w:tcPr>
            <w:tcW w:w="3231" w:type="dxa"/>
            <w:tcMar>
              <w:top w:w="75" w:type="dxa"/>
              <w:left w:w="85" w:type="dxa"/>
              <w:bottom w:w="75" w:type="dxa"/>
              <w:right w:w="85" w:type="dxa"/>
            </w:tcMar>
            <w:vAlign w:val="center"/>
          </w:tcPr>
          <w:p w14:paraId="5D80164F" w14:textId="77777777" w:rsidR="003D3A16" w:rsidRDefault="00B76896">
            <w:pPr>
              <w:snapToGrid w:val="0"/>
              <w:spacing w:after="0" w:line="306" w:lineRule="exact"/>
              <w:ind w:firstLine="0"/>
              <w:rPr>
                <w:lang w:eastAsia="zh-CN"/>
              </w:rPr>
            </w:pPr>
            <w:r>
              <w:rPr>
                <w:sz w:val="21"/>
                <w:lang w:eastAsia="zh-CN"/>
              </w:rPr>
              <w:t>队伍、用户、成员状态、共享同意</w:t>
            </w:r>
          </w:p>
        </w:tc>
        <w:tc>
          <w:tcPr>
            <w:tcW w:w="3628" w:type="dxa"/>
            <w:tcMar>
              <w:top w:w="75" w:type="dxa"/>
              <w:left w:w="85" w:type="dxa"/>
              <w:bottom w:w="75" w:type="dxa"/>
              <w:right w:w="85" w:type="dxa"/>
            </w:tcMar>
            <w:vAlign w:val="center"/>
          </w:tcPr>
          <w:p w14:paraId="15E4C339" w14:textId="77777777" w:rsidR="003D3A16" w:rsidRDefault="00B76896">
            <w:pPr>
              <w:snapToGrid w:val="0"/>
              <w:spacing w:after="0" w:line="306" w:lineRule="exact"/>
              <w:ind w:firstLine="0"/>
              <w:rPr>
                <w:lang w:eastAsia="zh-CN"/>
              </w:rPr>
            </w:pPr>
            <w:r>
              <w:rPr>
                <w:sz w:val="21"/>
                <w:lang w:eastAsia="zh-CN"/>
              </w:rPr>
              <w:t>建立当前权限与共享关系</w:t>
            </w:r>
          </w:p>
        </w:tc>
      </w:tr>
      <w:tr w:rsidR="003D3A16" w14:paraId="3F2D4B39" w14:textId="77777777">
        <w:trPr>
          <w:cantSplit/>
          <w:jc w:val="center"/>
        </w:trPr>
        <w:tc>
          <w:tcPr>
            <w:tcW w:w="2211" w:type="dxa"/>
            <w:tcMar>
              <w:top w:w="75" w:type="dxa"/>
              <w:left w:w="85" w:type="dxa"/>
              <w:bottom w:w="75" w:type="dxa"/>
              <w:right w:w="85" w:type="dxa"/>
            </w:tcMar>
            <w:vAlign w:val="center"/>
          </w:tcPr>
          <w:p w14:paraId="2D901B59" w14:textId="77777777" w:rsidR="003D3A16" w:rsidRDefault="00B76896">
            <w:pPr>
              <w:snapToGrid w:val="0"/>
              <w:spacing w:after="0" w:line="306" w:lineRule="exact"/>
              <w:ind w:firstLine="0"/>
            </w:pPr>
            <w:r>
              <w:rPr>
                <w:sz w:val="21"/>
              </w:rPr>
              <w:t>locations</w:t>
            </w:r>
          </w:p>
        </w:tc>
        <w:tc>
          <w:tcPr>
            <w:tcW w:w="3231" w:type="dxa"/>
            <w:tcMar>
              <w:top w:w="75" w:type="dxa"/>
              <w:left w:w="85" w:type="dxa"/>
              <w:bottom w:w="75" w:type="dxa"/>
              <w:right w:w="85" w:type="dxa"/>
            </w:tcMar>
            <w:vAlign w:val="center"/>
          </w:tcPr>
          <w:p w14:paraId="0C75E8B2" w14:textId="77777777" w:rsidR="003D3A16" w:rsidRDefault="00B76896">
            <w:pPr>
              <w:snapToGrid w:val="0"/>
              <w:spacing w:after="0" w:line="306" w:lineRule="exact"/>
              <w:ind w:firstLine="0"/>
              <w:rPr>
                <w:lang w:eastAsia="zh-CN"/>
              </w:rPr>
            </w:pPr>
            <w:r>
              <w:rPr>
                <w:sz w:val="21"/>
                <w:lang w:eastAsia="zh-CN"/>
              </w:rPr>
              <w:t>成员关联、坐标与更新时间</w:t>
            </w:r>
          </w:p>
        </w:tc>
        <w:tc>
          <w:tcPr>
            <w:tcW w:w="3628" w:type="dxa"/>
            <w:tcMar>
              <w:top w:w="75" w:type="dxa"/>
              <w:left w:w="85" w:type="dxa"/>
              <w:bottom w:w="75" w:type="dxa"/>
              <w:right w:w="85" w:type="dxa"/>
            </w:tcMar>
            <w:vAlign w:val="center"/>
          </w:tcPr>
          <w:p w14:paraId="226CB375" w14:textId="77777777" w:rsidR="003D3A16" w:rsidRDefault="00B76896">
            <w:pPr>
              <w:snapToGrid w:val="0"/>
              <w:spacing w:after="0" w:line="306" w:lineRule="exact"/>
              <w:ind w:firstLine="0"/>
              <w:rPr>
                <w:lang w:eastAsia="zh-CN"/>
              </w:rPr>
            </w:pPr>
            <w:r>
              <w:rPr>
                <w:sz w:val="21"/>
                <w:lang w:eastAsia="zh-CN"/>
              </w:rPr>
              <w:t>展示有效共享位置并处理过期</w:t>
            </w:r>
          </w:p>
        </w:tc>
      </w:tr>
      <w:tr w:rsidR="003D3A16" w14:paraId="28378535" w14:textId="77777777">
        <w:trPr>
          <w:cantSplit/>
          <w:jc w:val="center"/>
        </w:trPr>
        <w:tc>
          <w:tcPr>
            <w:tcW w:w="2211" w:type="dxa"/>
            <w:tcMar>
              <w:top w:w="75" w:type="dxa"/>
              <w:left w:w="85" w:type="dxa"/>
              <w:bottom w:w="75" w:type="dxa"/>
              <w:right w:w="85" w:type="dxa"/>
            </w:tcMar>
            <w:vAlign w:val="center"/>
          </w:tcPr>
          <w:p w14:paraId="47AB9AA1" w14:textId="77777777" w:rsidR="003D3A16" w:rsidRDefault="00B76896">
            <w:pPr>
              <w:snapToGrid w:val="0"/>
              <w:spacing w:after="0" w:line="306" w:lineRule="exact"/>
              <w:ind w:firstLine="0"/>
            </w:pPr>
            <w:r>
              <w:rPr>
                <w:sz w:val="21"/>
              </w:rPr>
              <w:t>meet_tasks</w:t>
            </w:r>
          </w:p>
        </w:tc>
        <w:tc>
          <w:tcPr>
            <w:tcW w:w="3231" w:type="dxa"/>
            <w:tcMar>
              <w:top w:w="75" w:type="dxa"/>
              <w:left w:w="85" w:type="dxa"/>
              <w:bottom w:w="75" w:type="dxa"/>
              <w:right w:w="85" w:type="dxa"/>
            </w:tcMar>
            <w:vAlign w:val="center"/>
          </w:tcPr>
          <w:p w14:paraId="1D57F2EC" w14:textId="77777777" w:rsidR="003D3A16" w:rsidRDefault="00B76896">
            <w:pPr>
              <w:snapToGrid w:val="0"/>
              <w:spacing w:after="0" w:line="306" w:lineRule="exact"/>
              <w:ind w:firstLine="0"/>
              <w:rPr>
                <w:lang w:eastAsia="zh-CN"/>
              </w:rPr>
            </w:pPr>
            <w:r>
              <w:rPr>
                <w:sz w:val="21"/>
                <w:lang w:eastAsia="zh-CN"/>
              </w:rPr>
              <w:t>集合点、任务版本、参与者数组</w:t>
            </w:r>
          </w:p>
        </w:tc>
        <w:tc>
          <w:tcPr>
            <w:tcW w:w="3628" w:type="dxa"/>
            <w:tcMar>
              <w:top w:w="75" w:type="dxa"/>
              <w:left w:w="85" w:type="dxa"/>
              <w:bottom w:w="75" w:type="dxa"/>
              <w:right w:w="85" w:type="dxa"/>
            </w:tcMar>
            <w:vAlign w:val="center"/>
          </w:tcPr>
          <w:p w14:paraId="520F18CE" w14:textId="77777777" w:rsidR="003D3A16" w:rsidRDefault="00B76896">
            <w:pPr>
              <w:snapToGrid w:val="0"/>
              <w:spacing w:after="0" w:line="306" w:lineRule="exact"/>
              <w:ind w:firstLine="0"/>
              <w:rPr>
                <w:lang w:eastAsia="zh-CN"/>
              </w:rPr>
            </w:pPr>
            <w:r>
              <w:rPr>
                <w:sz w:val="21"/>
                <w:lang w:eastAsia="zh-CN"/>
              </w:rPr>
              <w:t>保持同一轮集合的一致状态</w:t>
            </w:r>
          </w:p>
        </w:tc>
      </w:tr>
      <w:tr w:rsidR="003D3A16" w14:paraId="003649EA" w14:textId="77777777">
        <w:trPr>
          <w:cantSplit/>
          <w:jc w:val="center"/>
        </w:trPr>
        <w:tc>
          <w:tcPr>
            <w:tcW w:w="2211" w:type="dxa"/>
            <w:tcMar>
              <w:top w:w="75" w:type="dxa"/>
              <w:left w:w="85" w:type="dxa"/>
              <w:bottom w:w="75" w:type="dxa"/>
              <w:right w:w="85" w:type="dxa"/>
            </w:tcMar>
            <w:vAlign w:val="center"/>
          </w:tcPr>
          <w:p w14:paraId="74FE0B15" w14:textId="77777777" w:rsidR="003D3A16" w:rsidRDefault="00B76896">
            <w:pPr>
              <w:snapToGrid w:val="0"/>
              <w:spacing w:after="0" w:line="306" w:lineRule="exact"/>
              <w:ind w:firstLine="0"/>
            </w:pPr>
            <w:r>
              <w:rPr>
                <w:sz w:val="21"/>
              </w:rPr>
              <w:t>meet_tasks</w:t>
            </w:r>
          </w:p>
        </w:tc>
        <w:tc>
          <w:tcPr>
            <w:tcW w:w="3231" w:type="dxa"/>
            <w:tcMar>
              <w:top w:w="75" w:type="dxa"/>
              <w:left w:w="85" w:type="dxa"/>
              <w:bottom w:w="75" w:type="dxa"/>
              <w:right w:w="85" w:type="dxa"/>
            </w:tcMar>
            <w:vAlign w:val="center"/>
          </w:tcPr>
          <w:p w14:paraId="50FC13BF" w14:textId="77777777" w:rsidR="003D3A16" w:rsidRDefault="00B76896">
            <w:pPr>
              <w:snapToGrid w:val="0"/>
              <w:spacing w:after="0" w:line="306" w:lineRule="exact"/>
              <w:ind w:firstLine="0"/>
              <w:rPr>
                <w:lang w:eastAsia="zh-CN"/>
              </w:rPr>
            </w:pPr>
            <w:r>
              <w:rPr>
                <w:sz w:val="21"/>
                <w:lang w:eastAsia="zh-CN"/>
              </w:rPr>
              <w:t>计划集合、实际到齐、实际出发</w:t>
            </w:r>
          </w:p>
        </w:tc>
        <w:tc>
          <w:tcPr>
            <w:tcW w:w="3628" w:type="dxa"/>
            <w:tcMar>
              <w:top w:w="75" w:type="dxa"/>
              <w:left w:w="85" w:type="dxa"/>
              <w:bottom w:w="75" w:type="dxa"/>
              <w:right w:w="85" w:type="dxa"/>
            </w:tcMar>
            <w:vAlign w:val="center"/>
          </w:tcPr>
          <w:p w14:paraId="718E6E9C" w14:textId="77777777" w:rsidR="003D3A16" w:rsidRDefault="00B76896">
            <w:pPr>
              <w:snapToGrid w:val="0"/>
              <w:spacing w:after="0" w:line="306" w:lineRule="exact"/>
              <w:ind w:firstLine="0"/>
              <w:rPr>
                <w:lang w:eastAsia="zh-CN"/>
              </w:rPr>
            </w:pPr>
            <w:r>
              <w:rPr>
                <w:sz w:val="21"/>
                <w:lang w:eastAsia="zh-CN"/>
              </w:rPr>
              <w:t>区分承诺时间与实际发生时间</w:t>
            </w:r>
          </w:p>
        </w:tc>
      </w:tr>
      <w:tr w:rsidR="003D3A16" w14:paraId="03B45851" w14:textId="77777777">
        <w:trPr>
          <w:cantSplit/>
          <w:jc w:val="center"/>
        </w:trPr>
        <w:tc>
          <w:tcPr>
            <w:tcW w:w="2211" w:type="dxa"/>
            <w:tcMar>
              <w:top w:w="75" w:type="dxa"/>
              <w:left w:w="85" w:type="dxa"/>
              <w:bottom w:w="75" w:type="dxa"/>
              <w:right w:w="85" w:type="dxa"/>
            </w:tcMar>
            <w:vAlign w:val="center"/>
          </w:tcPr>
          <w:p w14:paraId="3DBE5792" w14:textId="77777777" w:rsidR="003D3A16" w:rsidRDefault="00B76896">
            <w:pPr>
              <w:snapToGrid w:val="0"/>
              <w:spacing w:after="0" w:line="306" w:lineRule="exact"/>
              <w:ind w:firstLine="0"/>
            </w:pPr>
            <w:r>
              <w:rPr>
                <w:sz w:val="21"/>
              </w:rPr>
              <w:t>crew_messages</w:t>
            </w:r>
          </w:p>
        </w:tc>
        <w:tc>
          <w:tcPr>
            <w:tcW w:w="3231" w:type="dxa"/>
            <w:tcMar>
              <w:top w:w="75" w:type="dxa"/>
              <w:left w:w="85" w:type="dxa"/>
              <w:bottom w:w="75" w:type="dxa"/>
              <w:right w:w="85" w:type="dxa"/>
            </w:tcMar>
            <w:vAlign w:val="center"/>
          </w:tcPr>
          <w:p w14:paraId="4A325368" w14:textId="77777777" w:rsidR="003D3A16" w:rsidRDefault="00B76896">
            <w:pPr>
              <w:snapToGrid w:val="0"/>
              <w:spacing w:after="0" w:line="306" w:lineRule="exact"/>
              <w:ind w:firstLine="0"/>
            </w:pPr>
            <w:r>
              <w:rPr>
                <w:sz w:val="21"/>
              </w:rPr>
              <w:t>crewId</w:t>
            </w:r>
            <w:r>
              <w:rPr>
                <w:sz w:val="21"/>
              </w:rPr>
              <w:t>、</w:t>
            </w:r>
            <w:r>
              <w:rPr>
                <w:sz w:val="21"/>
              </w:rPr>
              <w:t>senderUserId</w:t>
            </w:r>
            <w:r>
              <w:rPr>
                <w:sz w:val="21"/>
              </w:rPr>
              <w:t>、</w:t>
            </w:r>
            <w:r>
              <w:rPr>
                <w:sz w:val="21"/>
              </w:rPr>
              <w:t>seq</w:t>
            </w:r>
            <w:r>
              <w:rPr>
                <w:sz w:val="21"/>
              </w:rPr>
              <w:t>、</w:t>
            </w:r>
            <w:r>
              <w:rPr>
                <w:sz w:val="21"/>
              </w:rPr>
              <w:t>text</w:t>
            </w:r>
          </w:p>
        </w:tc>
        <w:tc>
          <w:tcPr>
            <w:tcW w:w="3628" w:type="dxa"/>
            <w:tcMar>
              <w:top w:w="75" w:type="dxa"/>
              <w:left w:w="85" w:type="dxa"/>
              <w:bottom w:w="75" w:type="dxa"/>
              <w:right w:w="85" w:type="dxa"/>
            </w:tcMar>
            <w:vAlign w:val="center"/>
          </w:tcPr>
          <w:p w14:paraId="07B69D11" w14:textId="77777777" w:rsidR="003D3A16" w:rsidRDefault="00B76896">
            <w:pPr>
              <w:snapToGrid w:val="0"/>
              <w:spacing w:after="0" w:line="306" w:lineRule="exact"/>
              <w:ind w:firstLine="0"/>
              <w:rPr>
                <w:lang w:eastAsia="zh-CN"/>
              </w:rPr>
            </w:pPr>
            <w:r>
              <w:rPr>
                <w:sz w:val="21"/>
                <w:lang w:eastAsia="zh-CN"/>
              </w:rPr>
              <w:t>保存队伍消息与服务端排序</w:t>
            </w:r>
          </w:p>
        </w:tc>
      </w:tr>
      <w:tr w:rsidR="003D3A16" w14:paraId="296EA429" w14:textId="77777777">
        <w:trPr>
          <w:cantSplit/>
          <w:jc w:val="center"/>
        </w:trPr>
        <w:tc>
          <w:tcPr>
            <w:tcW w:w="2211" w:type="dxa"/>
            <w:tcMar>
              <w:top w:w="75" w:type="dxa"/>
              <w:left w:w="85" w:type="dxa"/>
              <w:bottom w:w="75" w:type="dxa"/>
              <w:right w:w="85" w:type="dxa"/>
            </w:tcMar>
            <w:vAlign w:val="center"/>
          </w:tcPr>
          <w:p w14:paraId="38ACC550" w14:textId="77777777" w:rsidR="003D3A16" w:rsidRDefault="00B76896">
            <w:pPr>
              <w:snapToGrid w:val="0"/>
              <w:spacing w:after="0" w:line="306" w:lineRule="exact"/>
              <w:ind w:firstLine="0"/>
            </w:pPr>
            <w:r>
              <w:rPr>
                <w:sz w:val="21"/>
              </w:rPr>
              <w:t>crew_messages</w:t>
            </w:r>
          </w:p>
        </w:tc>
        <w:tc>
          <w:tcPr>
            <w:tcW w:w="3231" w:type="dxa"/>
            <w:tcMar>
              <w:top w:w="75" w:type="dxa"/>
              <w:left w:w="85" w:type="dxa"/>
              <w:bottom w:w="75" w:type="dxa"/>
              <w:right w:w="85" w:type="dxa"/>
            </w:tcMar>
            <w:vAlign w:val="center"/>
          </w:tcPr>
          <w:p w14:paraId="571A5624" w14:textId="77777777" w:rsidR="003D3A16" w:rsidRDefault="00B76896">
            <w:pPr>
              <w:snapToGrid w:val="0"/>
              <w:spacing w:after="0" w:line="306" w:lineRule="exact"/>
              <w:ind w:firstLine="0"/>
            </w:pPr>
            <w:r>
              <w:rPr>
                <w:sz w:val="21"/>
              </w:rPr>
              <w:t>clientMessageId</w:t>
            </w:r>
            <w:r>
              <w:rPr>
                <w:sz w:val="21"/>
              </w:rPr>
              <w:t>、</w:t>
            </w:r>
            <w:r>
              <w:rPr>
                <w:sz w:val="21"/>
              </w:rPr>
              <w:t>source</w:t>
            </w:r>
            <w:r>
              <w:rPr>
                <w:sz w:val="21"/>
              </w:rPr>
              <w:t>、</w:t>
            </w:r>
            <w:r>
              <w:rPr>
                <w:sz w:val="21"/>
              </w:rPr>
              <w:t>sentAt</w:t>
            </w:r>
          </w:p>
        </w:tc>
        <w:tc>
          <w:tcPr>
            <w:tcW w:w="3628" w:type="dxa"/>
            <w:tcMar>
              <w:top w:w="75" w:type="dxa"/>
              <w:left w:w="85" w:type="dxa"/>
              <w:bottom w:w="75" w:type="dxa"/>
              <w:right w:w="85" w:type="dxa"/>
            </w:tcMar>
            <w:vAlign w:val="center"/>
          </w:tcPr>
          <w:p w14:paraId="2867993E" w14:textId="77777777" w:rsidR="003D3A16" w:rsidRDefault="00B76896">
            <w:pPr>
              <w:snapToGrid w:val="0"/>
              <w:spacing w:after="0" w:line="306" w:lineRule="exact"/>
              <w:ind w:firstLine="0"/>
              <w:rPr>
                <w:lang w:eastAsia="zh-CN"/>
              </w:rPr>
            </w:pPr>
            <w:r>
              <w:rPr>
                <w:sz w:val="21"/>
                <w:lang w:eastAsia="zh-CN"/>
              </w:rPr>
              <w:t>重试去重、输入方式与发送时间</w:t>
            </w:r>
          </w:p>
        </w:tc>
      </w:tr>
      <w:tr w:rsidR="003D3A16" w14:paraId="3E9FF933" w14:textId="77777777">
        <w:trPr>
          <w:cantSplit/>
          <w:jc w:val="center"/>
        </w:trPr>
        <w:tc>
          <w:tcPr>
            <w:tcW w:w="2211" w:type="dxa"/>
            <w:tcMar>
              <w:top w:w="75" w:type="dxa"/>
              <w:left w:w="85" w:type="dxa"/>
              <w:bottom w:w="75" w:type="dxa"/>
              <w:right w:w="85" w:type="dxa"/>
            </w:tcMar>
            <w:vAlign w:val="center"/>
          </w:tcPr>
          <w:p w14:paraId="149C7B0F" w14:textId="77777777" w:rsidR="003D3A16" w:rsidRDefault="00B76896">
            <w:pPr>
              <w:snapToGrid w:val="0"/>
              <w:spacing w:after="0" w:line="306" w:lineRule="exact"/>
              <w:ind w:firstLine="0"/>
            </w:pPr>
            <w:r>
              <w:rPr>
                <w:sz w:val="21"/>
              </w:rPr>
              <w:t>privacy_consents</w:t>
            </w:r>
          </w:p>
        </w:tc>
        <w:tc>
          <w:tcPr>
            <w:tcW w:w="3231" w:type="dxa"/>
            <w:tcMar>
              <w:top w:w="75" w:type="dxa"/>
              <w:left w:w="85" w:type="dxa"/>
              <w:bottom w:w="75" w:type="dxa"/>
              <w:right w:w="85" w:type="dxa"/>
            </w:tcMar>
            <w:vAlign w:val="center"/>
          </w:tcPr>
          <w:p w14:paraId="5229B0D6" w14:textId="77777777" w:rsidR="003D3A16" w:rsidRDefault="00B76896">
            <w:pPr>
              <w:snapToGrid w:val="0"/>
              <w:spacing w:after="0" w:line="306" w:lineRule="exact"/>
              <w:ind w:firstLine="0"/>
              <w:rPr>
                <w:lang w:eastAsia="zh-CN"/>
              </w:rPr>
            </w:pPr>
            <w:r>
              <w:rPr>
                <w:sz w:val="21"/>
                <w:lang w:eastAsia="zh-CN"/>
              </w:rPr>
              <w:t>用途、队伍、版本、时间与动作</w:t>
            </w:r>
          </w:p>
        </w:tc>
        <w:tc>
          <w:tcPr>
            <w:tcW w:w="3628" w:type="dxa"/>
            <w:tcMar>
              <w:top w:w="75" w:type="dxa"/>
              <w:left w:w="85" w:type="dxa"/>
              <w:bottom w:w="75" w:type="dxa"/>
              <w:right w:w="85" w:type="dxa"/>
            </w:tcMar>
            <w:vAlign w:val="center"/>
          </w:tcPr>
          <w:p w14:paraId="2471D909" w14:textId="77777777" w:rsidR="003D3A16" w:rsidRDefault="00B76896">
            <w:pPr>
              <w:snapToGrid w:val="0"/>
              <w:spacing w:after="0" w:line="306" w:lineRule="exact"/>
              <w:ind w:firstLine="0"/>
              <w:rPr>
                <w:lang w:eastAsia="zh-CN"/>
              </w:rPr>
            </w:pPr>
            <w:r>
              <w:rPr>
                <w:sz w:val="21"/>
                <w:lang w:eastAsia="zh-CN"/>
              </w:rPr>
              <w:t>留存共享同意及撤回记录</w:t>
            </w:r>
          </w:p>
        </w:tc>
      </w:tr>
    </w:tbl>
    <w:p w14:paraId="1A27E595" w14:textId="77777777" w:rsidR="003D3A16" w:rsidRDefault="003D3A16">
      <w:pPr>
        <w:snapToGrid w:val="0"/>
        <w:spacing w:line="100" w:lineRule="exact"/>
        <w:ind w:firstLine="0"/>
        <w:rPr>
          <w:lang w:eastAsia="zh-CN"/>
        </w:rPr>
      </w:pPr>
    </w:p>
    <w:p w14:paraId="079F469F" w14:textId="77777777" w:rsidR="003D3A16" w:rsidRDefault="00B76896">
      <w:pPr>
        <w:snapToGrid w:val="0"/>
        <w:rPr>
          <w:lang w:eastAsia="zh-CN"/>
        </w:rPr>
      </w:pPr>
      <w:r>
        <w:rPr>
          <w:lang w:eastAsia="zh-CN"/>
        </w:rPr>
        <w:t>创建队伍和创建发起人成员记录需要保持原子性。加入、退出、移除和解散应同步更新成员状态与队伍修订，避免显示人数与实际成员关系不一致。</w:t>
      </w:r>
    </w:p>
    <w:p w14:paraId="0464EBCD" w14:textId="77777777" w:rsidR="003D3A16" w:rsidRDefault="00B76896">
      <w:pPr>
        <w:snapToGrid w:val="0"/>
        <w:rPr>
          <w:lang w:eastAsia="zh-CN"/>
        </w:rPr>
      </w:pPr>
      <w:r>
        <w:rPr>
          <w:lang w:eastAsia="zh-CN"/>
        </w:rPr>
        <w:t>位置写入在事务内检查当前成员与有效同意，不能让撤回共享之前发出的旧请求在撤回后继续落库。退出或移除后立即失去队伍位置、消息等访问权限。</w:t>
      </w:r>
    </w:p>
    <w:p w14:paraId="2EB6C721" w14:textId="77777777" w:rsidR="003D3A16" w:rsidRDefault="00B76896">
      <w:pPr>
        <w:snapToGrid w:val="0"/>
        <w:rPr>
          <w:lang w:eastAsia="zh-CN"/>
        </w:rPr>
      </w:pPr>
      <w:r>
        <w:rPr>
          <w:lang w:eastAsia="zh-CN"/>
        </w:rPr>
        <w:t>聊天消息按队伍递增序号排序，不依靠手机时钟。稳定消息编号用于识别同一逻辑发送，重复提交相同消息不新增记录，更换正文时应作为新的发送处理。</w:t>
      </w:r>
    </w:p>
    <w:p w14:paraId="3502048C" w14:textId="77777777" w:rsidR="003D3A16" w:rsidRDefault="00B76896">
      <w:pPr>
        <w:snapToGrid w:val="0"/>
        <w:rPr>
          <w:lang w:eastAsia="zh-CN"/>
        </w:rPr>
      </w:pPr>
      <w:r>
        <w:rPr>
          <w:lang w:eastAsia="zh-CN"/>
        </w:rPr>
        <w:t>集合任务以当前参与名单判断确认与到达情况，并保留本轮退出信息。任务与相关行程版本变化后，旧出发检查不再有效，需重新检查后才能确认出发。</w:t>
      </w:r>
    </w:p>
    <w:p w14:paraId="2975343F" w14:textId="77777777" w:rsidR="003D3A16" w:rsidRDefault="00B76896">
      <w:pPr>
        <w:pStyle w:val="4"/>
        <w:pageBreakBefore/>
        <w:snapToGrid w:val="0"/>
      </w:pPr>
      <w:r>
        <w:lastRenderedPageBreak/>
        <w:t xml:space="preserve">2.2.1.5 </w:t>
      </w:r>
      <w:r>
        <w:t>辅助集合与数据约束</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11"/>
        <w:gridCol w:w="3231"/>
        <w:gridCol w:w="3628"/>
      </w:tblGrid>
      <w:tr w:rsidR="003D3A16" w14:paraId="4FAF0219" w14:textId="77777777">
        <w:trPr>
          <w:cantSplit/>
          <w:tblHeader/>
          <w:jc w:val="center"/>
        </w:trPr>
        <w:tc>
          <w:tcPr>
            <w:tcW w:w="2211" w:type="dxa"/>
            <w:shd w:val="clear" w:color="auto" w:fill="EEEEEE"/>
            <w:tcMar>
              <w:top w:w="75" w:type="dxa"/>
              <w:left w:w="85" w:type="dxa"/>
              <w:bottom w:w="75" w:type="dxa"/>
              <w:right w:w="85" w:type="dxa"/>
            </w:tcMar>
            <w:vAlign w:val="center"/>
          </w:tcPr>
          <w:p w14:paraId="10621002" w14:textId="77777777" w:rsidR="003D3A16" w:rsidRDefault="00B76896">
            <w:pPr>
              <w:snapToGrid w:val="0"/>
              <w:spacing w:after="0" w:line="306" w:lineRule="exact"/>
              <w:ind w:firstLine="0"/>
            </w:pPr>
            <w:r>
              <w:rPr>
                <w:b/>
                <w:sz w:val="21"/>
              </w:rPr>
              <w:t>集合</w:t>
            </w:r>
          </w:p>
        </w:tc>
        <w:tc>
          <w:tcPr>
            <w:tcW w:w="3231" w:type="dxa"/>
            <w:shd w:val="clear" w:color="auto" w:fill="EEEEEE"/>
            <w:tcMar>
              <w:top w:w="75" w:type="dxa"/>
              <w:left w:w="85" w:type="dxa"/>
              <w:bottom w:w="75" w:type="dxa"/>
              <w:right w:w="85" w:type="dxa"/>
            </w:tcMar>
            <w:vAlign w:val="center"/>
          </w:tcPr>
          <w:p w14:paraId="1D0CDC45" w14:textId="77777777" w:rsidR="003D3A16" w:rsidRDefault="00B76896">
            <w:pPr>
              <w:snapToGrid w:val="0"/>
              <w:spacing w:after="0" w:line="306" w:lineRule="exact"/>
              <w:ind w:firstLine="0"/>
            </w:pPr>
            <w:r>
              <w:rPr>
                <w:b/>
                <w:sz w:val="21"/>
              </w:rPr>
              <w:t>保存内容</w:t>
            </w:r>
          </w:p>
        </w:tc>
        <w:tc>
          <w:tcPr>
            <w:tcW w:w="3628" w:type="dxa"/>
            <w:shd w:val="clear" w:color="auto" w:fill="EEEEEE"/>
            <w:tcMar>
              <w:top w:w="75" w:type="dxa"/>
              <w:left w:w="85" w:type="dxa"/>
              <w:bottom w:w="75" w:type="dxa"/>
              <w:right w:w="85" w:type="dxa"/>
            </w:tcMar>
            <w:vAlign w:val="center"/>
          </w:tcPr>
          <w:p w14:paraId="116AF7BF" w14:textId="77777777" w:rsidR="003D3A16" w:rsidRDefault="00B76896">
            <w:pPr>
              <w:snapToGrid w:val="0"/>
              <w:spacing w:after="0" w:line="306" w:lineRule="exact"/>
              <w:ind w:firstLine="0"/>
            </w:pPr>
            <w:r>
              <w:rPr>
                <w:b/>
                <w:sz w:val="21"/>
              </w:rPr>
              <w:t>使用约束</w:t>
            </w:r>
          </w:p>
        </w:tc>
      </w:tr>
      <w:tr w:rsidR="003D3A16" w14:paraId="6E4E7630" w14:textId="77777777">
        <w:trPr>
          <w:cantSplit/>
          <w:jc w:val="center"/>
        </w:trPr>
        <w:tc>
          <w:tcPr>
            <w:tcW w:w="2211" w:type="dxa"/>
            <w:tcMar>
              <w:top w:w="75" w:type="dxa"/>
              <w:left w:w="85" w:type="dxa"/>
              <w:bottom w:w="75" w:type="dxa"/>
              <w:right w:w="85" w:type="dxa"/>
            </w:tcMar>
            <w:vAlign w:val="center"/>
          </w:tcPr>
          <w:p w14:paraId="07F05D44" w14:textId="77777777" w:rsidR="003D3A16" w:rsidRDefault="00B76896">
            <w:pPr>
              <w:snapToGrid w:val="0"/>
              <w:spacing w:after="0" w:line="306" w:lineRule="exact"/>
              <w:ind w:firstLine="0"/>
            </w:pPr>
            <w:r>
              <w:rPr>
                <w:sz w:val="21"/>
              </w:rPr>
              <w:t>guide_sessions</w:t>
            </w:r>
          </w:p>
        </w:tc>
        <w:tc>
          <w:tcPr>
            <w:tcW w:w="3231" w:type="dxa"/>
            <w:tcMar>
              <w:top w:w="75" w:type="dxa"/>
              <w:left w:w="85" w:type="dxa"/>
              <w:bottom w:w="75" w:type="dxa"/>
              <w:right w:w="85" w:type="dxa"/>
            </w:tcMar>
            <w:vAlign w:val="center"/>
          </w:tcPr>
          <w:p w14:paraId="2B36A790" w14:textId="77777777" w:rsidR="003D3A16" w:rsidRDefault="00B76896">
            <w:pPr>
              <w:snapToGrid w:val="0"/>
              <w:spacing w:after="0" w:line="306" w:lineRule="exact"/>
              <w:ind w:firstLine="0"/>
              <w:rPr>
                <w:lang w:eastAsia="zh-CN"/>
              </w:rPr>
            </w:pPr>
            <w:r>
              <w:rPr>
                <w:sz w:val="21"/>
                <w:lang w:eastAsia="zh-CN"/>
              </w:rPr>
              <w:t>本人会话、候选、已确认地点和有限对话</w:t>
            </w:r>
          </w:p>
        </w:tc>
        <w:tc>
          <w:tcPr>
            <w:tcW w:w="3628" w:type="dxa"/>
            <w:tcMar>
              <w:top w:w="75" w:type="dxa"/>
              <w:left w:w="85" w:type="dxa"/>
              <w:bottom w:w="75" w:type="dxa"/>
              <w:right w:w="85" w:type="dxa"/>
            </w:tcMar>
            <w:vAlign w:val="center"/>
          </w:tcPr>
          <w:p w14:paraId="6AC6F914" w14:textId="77777777" w:rsidR="003D3A16" w:rsidRDefault="00B76896">
            <w:pPr>
              <w:snapToGrid w:val="0"/>
              <w:spacing w:after="0" w:line="306" w:lineRule="exact"/>
              <w:ind w:firstLine="0"/>
              <w:rPr>
                <w:lang w:eastAsia="zh-CN"/>
              </w:rPr>
            </w:pPr>
            <w:r>
              <w:rPr>
                <w:sz w:val="21"/>
                <w:lang w:eastAsia="zh-CN"/>
              </w:rPr>
              <w:t>逐次鉴权，过期后拒绝读取</w:t>
            </w:r>
          </w:p>
        </w:tc>
      </w:tr>
      <w:tr w:rsidR="003D3A16" w14:paraId="57901073" w14:textId="77777777">
        <w:trPr>
          <w:cantSplit/>
          <w:jc w:val="center"/>
        </w:trPr>
        <w:tc>
          <w:tcPr>
            <w:tcW w:w="2211" w:type="dxa"/>
            <w:tcMar>
              <w:top w:w="75" w:type="dxa"/>
              <w:left w:w="85" w:type="dxa"/>
              <w:bottom w:w="75" w:type="dxa"/>
              <w:right w:w="85" w:type="dxa"/>
            </w:tcMar>
            <w:vAlign w:val="center"/>
          </w:tcPr>
          <w:p w14:paraId="53190E71" w14:textId="77777777" w:rsidR="003D3A16" w:rsidRDefault="00B76896">
            <w:pPr>
              <w:snapToGrid w:val="0"/>
              <w:spacing w:after="0" w:line="306" w:lineRule="exact"/>
              <w:ind w:firstLine="0"/>
            </w:pPr>
            <w:r>
              <w:rPr>
                <w:sz w:val="21"/>
              </w:rPr>
              <w:t>operations</w:t>
            </w:r>
          </w:p>
        </w:tc>
        <w:tc>
          <w:tcPr>
            <w:tcW w:w="3231" w:type="dxa"/>
            <w:tcMar>
              <w:top w:w="75" w:type="dxa"/>
              <w:left w:w="85" w:type="dxa"/>
              <w:bottom w:w="75" w:type="dxa"/>
              <w:right w:w="85" w:type="dxa"/>
            </w:tcMar>
            <w:vAlign w:val="center"/>
          </w:tcPr>
          <w:p w14:paraId="034BDA66" w14:textId="77777777" w:rsidR="003D3A16" w:rsidRDefault="00B76896">
            <w:pPr>
              <w:snapToGrid w:val="0"/>
              <w:spacing w:after="0" w:line="306" w:lineRule="exact"/>
              <w:ind w:firstLine="0"/>
              <w:rPr>
                <w:lang w:eastAsia="zh-CN"/>
              </w:rPr>
            </w:pPr>
            <w:r>
              <w:rPr>
                <w:sz w:val="21"/>
                <w:lang w:eastAsia="zh-CN"/>
              </w:rPr>
              <w:t>适用操作的请求与幂等记录</w:t>
            </w:r>
          </w:p>
        </w:tc>
        <w:tc>
          <w:tcPr>
            <w:tcW w:w="3628" w:type="dxa"/>
            <w:tcMar>
              <w:top w:w="75" w:type="dxa"/>
              <w:left w:w="85" w:type="dxa"/>
              <w:bottom w:w="75" w:type="dxa"/>
              <w:right w:w="85" w:type="dxa"/>
            </w:tcMar>
            <w:vAlign w:val="center"/>
          </w:tcPr>
          <w:p w14:paraId="10062A43" w14:textId="77777777" w:rsidR="003D3A16" w:rsidRDefault="00B76896">
            <w:pPr>
              <w:snapToGrid w:val="0"/>
              <w:spacing w:after="0" w:line="306" w:lineRule="exact"/>
              <w:ind w:firstLine="0"/>
              <w:rPr>
                <w:lang w:eastAsia="zh-CN"/>
              </w:rPr>
            </w:pPr>
            <w:r>
              <w:rPr>
                <w:sz w:val="21"/>
                <w:lang w:eastAsia="zh-CN"/>
              </w:rPr>
              <w:t>不把旧响应当作当前权限结果</w:t>
            </w:r>
          </w:p>
        </w:tc>
      </w:tr>
      <w:tr w:rsidR="003D3A16" w14:paraId="3B703192" w14:textId="77777777">
        <w:trPr>
          <w:cantSplit/>
          <w:jc w:val="center"/>
        </w:trPr>
        <w:tc>
          <w:tcPr>
            <w:tcW w:w="2211" w:type="dxa"/>
            <w:tcMar>
              <w:top w:w="75" w:type="dxa"/>
              <w:left w:w="85" w:type="dxa"/>
              <w:bottom w:w="75" w:type="dxa"/>
              <w:right w:w="85" w:type="dxa"/>
            </w:tcMar>
            <w:vAlign w:val="center"/>
          </w:tcPr>
          <w:p w14:paraId="4CD400E4" w14:textId="77777777" w:rsidR="003D3A16" w:rsidRDefault="00B76896">
            <w:pPr>
              <w:snapToGrid w:val="0"/>
              <w:spacing w:after="0" w:line="306" w:lineRule="exact"/>
              <w:ind w:firstLine="0"/>
            </w:pPr>
            <w:r>
              <w:rPr>
                <w:sz w:val="21"/>
              </w:rPr>
              <w:t>events</w:t>
            </w:r>
          </w:p>
        </w:tc>
        <w:tc>
          <w:tcPr>
            <w:tcW w:w="3231" w:type="dxa"/>
            <w:tcMar>
              <w:top w:w="75" w:type="dxa"/>
              <w:left w:w="85" w:type="dxa"/>
              <w:bottom w:w="75" w:type="dxa"/>
              <w:right w:w="85" w:type="dxa"/>
            </w:tcMar>
            <w:vAlign w:val="center"/>
          </w:tcPr>
          <w:p w14:paraId="7C3300FE" w14:textId="77777777" w:rsidR="003D3A16" w:rsidRDefault="00B76896">
            <w:pPr>
              <w:snapToGrid w:val="0"/>
              <w:spacing w:after="0" w:line="306" w:lineRule="exact"/>
              <w:ind w:firstLine="0"/>
            </w:pPr>
            <w:r>
              <w:rPr>
                <w:sz w:val="21"/>
              </w:rPr>
              <w:t>操作事件</w:t>
            </w:r>
          </w:p>
        </w:tc>
        <w:tc>
          <w:tcPr>
            <w:tcW w:w="3628" w:type="dxa"/>
            <w:tcMar>
              <w:top w:w="75" w:type="dxa"/>
              <w:left w:w="85" w:type="dxa"/>
              <w:bottom w:w="75" w:type="dxa"/>
              <w:right w:w="85" w:type="dxa"/>
            </w:tcMar>
            <w:vAlign w:val="center"/>
          </w:tcPr>
          <w:p w14:paraId="4BBA0C21" w14:textId="77777777" w:rsidR="003D3A16" w:rsidRDefault="00B76896">
            <w:pPr>
              <w:snapToGrid w:val="0"/>
              <w:spacing w:after="0" w:line="306" w:lineRule="exact"/>
              <w:ind w:firstLine="0"/>
              <w:rPr>
                <w:lang w:eastAsia="zh-CN"/>
              </w:rPr>
            </w:pPr>
            <w:r>
              <w:rPr>
                <w:sz w:val="21"/>
                <w:lang w:eastAsia="zh-CN"/>
              </w:rPr>
              <w:t>不复制图片、录音和敏感正文</w:t>
            </w:r>
          </w:p>
        </w:tc>
      </w:tr>
      <w:tr w:rsidR="003D3A16" w14:paraId="69187CBE" w14:textId="77777777">
        <w:trPr>
          <w:cantSplit/>
          <w:jc w:val="center"/>
        </w:trPr>
        <w:tc>
          <w:tcPr>
            <w:tcW w:w="2211" w:type="dxa"/>
            <w:tcMar>
              <w:top w:w="75" w:type="dxa"/>
              <w:left w:w="85" w:type="dxa"/>
              <w:bottom w:w="75" w:type="dxa"/>
              <w:right w:w="85" w:type="dxa"/>
            </w:tcMar>
            <w:vAlign w:val="center"/>
          </w:tcPr>
          <w:p w14:paraId="5A2A70E0" w14:textId="77777777" w:rsidR="003D3A16" w:rsidRDefault="00B76896">
            <w:pPr>
              <w:snapToGrid w:val="0"/>
              <w:spacing w:after="0" w:line="306" w:lineRule="exact"/>
              <w:ind w:firstLine="0"/>
            </w:pPr>
            <w:r>
              <w:rPr>
                <w:sz w:val="21"/>
              </w:rPr>
              <w:t>decisions</w:t>
            </w:r>
          </w:p>
        </w:tc>
        <w:tc>
          <w:tcPr>
            <w:tcW w:w="3231" w:type="dxa"/>
            <w:tcMar>
              <w:top w:w="75" w:type="dxa"/>
              <w:left w:w="85" w:type="dxa"/>
              <w:bottom w:w="75" w:type="dxa"/>
              <w:right w:w="85" w:type="dxa"/>
            </w:tcMar>
            <w:vAlign w:val="center"/>
          </w:tcPr>
          <w:p w14:paraId="29391C1D" w14:textId="77777777" w:rsidR="003D3A16" w:rsidRDefault="00B76896">
            <w:pPr>
              <w:snapToGrid w:val="0"/>
              <w:spacing w:after="0" w:line="306" w:lineRule="exact"/>
              <w:ind w:firstLine="0"/>
            </w:pPr>
            <w:r>
              <w:rPr>
                <w:sz w:val="21"/>
              </w:rPr>
              <w:t>规划决策及解释依据</w:t>
            </w:r>
          </w:p>
        </w:tc>
        <w:tc>
          <w:tcPr>
            <w:tcW w:w="3628" w:type="dxa"/>
            <w:tcMar>
              <w:top w:w="75" w:type="dxa"/>
              <w:left w:w="85" w:type="dxa"/>
              <w:bottom w:w="75" w:type="dxa"/>
              <w:right w:w="85" w:type="dxa"/>
            </w:tcMar>
            <w:vAlign w:val="center"/>
          </w:tcPr>
          <w:p w14:paraId="0EF85D1B" w14:textId="77777777" w:rsidR="003D3A16" w:rsidRDefault="00B76896">
            <w:pPr>
              <w:snapToGrid w:val="0"/>
              <w:spacing w:after="0" w:line="306" w:lineRule="exact"/>
              <w:ind w:firstLine="0"/>
            </w:pPr>
            <w:r>
              <w:rPr>
                <w:sz w:val="21"/>
              </w:rPr>
              <w:t>支持回放与评测溯源</w:t>
            </w:r>
          </w:p>
        </w:tc>
      </w:tr>
      <w:tr w:rsidR="003D3A16" w14:paraId="55124257" w14:textId="77777777">
        <w:trPr>
          <w:cantSplit/>
          <w:jc w:val="center"/>
        </w:trPr>
        <w:tc>
          <w:tcPr>
            <w:tcW w:w="2211" w:type="dxa"/>
            <w:tcMar>
              <w:top w:w="75" w:type="dxa"/>
              <w:left w:w="85" w:type="dxa"/>
              <w:bottom w:w="75" w:type="dxa"/>
              <w:right w:w="85" w:type="dxa"/>
            </w:tcMar>
            <w:vAlign w:val="center"/>
          </w:tcPr>
          <w:p w14:paraId="6B767E1B" w14:textId="77777777" w:rsidR="003D3A16" w:rsidRDefault="00B76896">
            <w:pPr>
              <w:snapToGrid w:val="0"/>
              <w:spacing w:after="0" w:line="306" w:lineRule="exact"/>
              <w:ind w:firstLine="0"/>
            </w:pPr>
            <w:r>
              <w:rPr>
                <w:sz w:val="21"/>
              </w:rPr>
              <w:t>walk_samples</w:t>
            </w:r>
          </w:p>
        </w:tc>
        <w:tc>
          <w:tcPr>
            <w:tcW w:w="3231" w:type="dxa"/>
            <w:tcMar>
              <w:top w:w="75" w:type="dxa"/>
              <w:left w:w="85" w:type="dxa"/>
              <w:bottom w:w="75" w:type="dxa"/>
              <w:right w:w="85" w:type="dxa"/>
            </w:tcMar>
            <w:vAlign w:val="center"/>
          </w:tcPr>
          <w:p w14:paraId="3BD0C007" w14:textId="77777777" w:rsidR="003D3A16" w:rsidRDefault="00B76896">
            <w:pPr>
              <w:snapToGrid w:val="0"/>
              <w:spacing w:after="0" w:line="306" w:lineRule="exact"/>
              <w:ind w:firstLine="0"/>
              <w:rPr>
                <w:lang w:eastAsia="zh-CN"/>
              </w:rPr>
            </w:pPr>
            <w:r>
              <w:rPr>
                <w:sz w:val="21"/>
                <w:lang w:eastAsia="zh-CN"/>
              </w:rPr>
              <w:t>直线距离、真实路线及有效实测标签</w:t>
            </w:r>
          </w:p>
        </w:tc>
        <w:tc>
          <w:tcPr>
            <w:tcW w:w="3628" w:type="dxa"/>
            <w:tcMar>
              <w:top w:w="75" w:type="dxa"/>
              <w:left w:w="85" w:type="dxa"/>
              <w:bottom w:w="75" w:type="dxa"/>
              <w:right w:w="85" w:type="dxa"/>
            </w:tcMar>
            <w:vAlign w:val="center"/>
          </w:tcPr>
          <w:p w14:paraId="5263ADE0" w14:textId="77777777" w:rsidR="003D3A16" w:rsidRDefault="00B76896">
            <w:pPr>
              <w:snapToGrid w:val="0"/>
              <w:spacing w:after="0" w:line="306" w:lineRule="exact"/>
              <w:ind w:firstLine="0"/>
              <w:rPr>
                <w:lang w:eastAsia="zh-CN"/>
              </w:rPr>
            </w:pPr>
            <w:r>
              <w:rPr>
                <w:sz w:val="21"/>
                <w:lang w:eastAsia="zh-CN"/>
              </w:rPr>
              <w:t>区分预测标签与真人观测</w:t>
            </w:r>
          </w:p>
        </w:tc>
      </w:tr>
      <w:tr w:rsidR="003D3A16" w14:paraId="125B1861" w14:textId="77777777">
        <w:trPr>
          <w:cantSplit/>
          <w:jc w:val="center"/>
        </w:trPr>
        <w:tc>
          <w:tcPr>
            <w:tcW w:w="2211" w:type="dxa"/>
            <w:tcMar>
              <w:top w:w="75" w:type="dxa"/>
              <w:left w:w="85" w:type="dxa"/>
              <w:bottom w:w="75" w:type="dxa"/>
              <w:right w:w="85" w:type="dxa"/>
            </w:tcMar>
            <w:vAlign w:val="center"/>
          </w:tcPr>
          <w:p w14:paraId="3887E6E3" w14:textId="77777777" w:rsidR="003D3A16" w:rsidRDefault="00B76896">
            <w:pPr>
              <w:snapToGrid w:val="0"/>
              <w:spacing w:after="0" w:line="306" w:lineRule="exact"/>
              <w:ind w:firstLine="0"/>
            </w:pPr>
            <w:r>
              <w:rPr>
                <w:sz w:val="21"/>
              </w:rPr>
              <w:t>subscribe_intents</w:t>
            </w:r>
          </w:p>
        </w:tc>
        <w:tc>
          <w:tcPr>
            <w:tcW w:w="3231" w:type="dxa"/>
            <w:tcMar>
              <w:top w:w="75" w:type="dxa"/>
              <w:left w:w="85" w:type="dxa"/>
              <w:bottom w:w="75" w:type="dxa"/>
              <w:right w:w="85" w:type="dxa"/>
            </w:tcMar>
            <w:vAlign w:val="center"/>
          </w:tcPr>
          <w:p w14:paraId="50B15FCA" w14:textId="77777777" w:rsidR="003D3A16" w:rsidRDefault="00B76896">
            <w:pPr>
              <w:snapToGrid w:val="0"/>
              <w:spacing w:after="0" w:line="306" w:lineRule="exact"/>
              <w:ind w:firstLine="0"/>
              <w:rPr>
                <w:lang w:eastAsia="zh-CN"/>
              </w:rPr>
            </w:pPr>
            <w:r>
              <w:rPr>
                <w:sz w:val="21"/>
                <w:lang w:eastAsia="zh-CN"/>
              </w:rPr>
              <w:t>本人对某队伍某类提醒的意向</w:t>
            </w:r>
          </w:p>
        </w:tc>
        <w:tc>
          <w:tcPr>
            <w:tcW w:w="3628" w:type="dxa"/>
            <w:tcMar>
              <w:top w:w="75" w:type="dxa"/>
              <w:left w:w="85" w:type="dxa"/>
              <w:bottom w:w="75" w:type="dxa"/>
              <w:right w:w="85" w:type="dxa"/>
            </w:tcMar>
            <w:vAlign w:val="center"/>
          </w:tcPr>
          <w:p w14:paraId="3FB4B39B" w14:textId="77777777" w:rsidR="003D3A16" w:rsidRDefault="00B76896">
            <w:pPr>
              <w:snapToGrid w:val="0"/>
              <w:spacing w:after="0" w:line="306" w:lineRule="exact"/>
              <w:ind w:firstLine="0"/>
              <w:rPr>
                <w:lang w:eastAsia="zh-CN"/>
              </w:rPr>
            </w:pPr>
            <w:r>
              <w:rPr>
                <w:sz w:val="21"/>
                <w:lang w:eastAsia="zh-CN"/>
              </w:rPr>
              <w:t>同意记录不代表微信发送额度</w:t>
            </w:r>
          </w:p>
        </w:tc>
      </w:tr>
      <w:tr w:rsidR="003D3A16" w14:paraId="5722A211" w14:textId="77777777">
        <w:trPr>
          <w:cantSplit/>
          <w:jc w:val="center"/>
        </w:trPr>
        <w:tc>
          <w:tcPr>
            <w:tcW w:w="2211" w:type="dxa"/>
            <w:tcMar>
              <w:top w:w="75" w:type="dxa"/>
              <w:left w:w="85" w:type="dxa"/>
              <w:bottom w:w="75" w:type="dxa"/>
              <w:right w:w="85" w:type="dxa"/>
            </w:tcMar>
            <w:vAlign w:val="center"/>
          </w:tcPr>
          <w:p w14:paraId="4BC2F743" w14:textId="77777777" w:rsidR="003D3A16" w:rsidRDefault="00B76896">
            <w:pPr>
              <w:snapToGrid w:val="0"/>
              <w:spacing w:after="0" w:line="306" w:lineRule="exact"/>
              <w:ind w:firstLine="0"/>
            </w:pPr>
            <w:r>
              <w:rPr>
                <w:sz w:val="21"/>
              </w:rPr>
              <w:t>notice_log</w:t>
            </w:r>
          </w:p>
        </w:tc>
        <w:tc>
          <w:tcPr>
            <w:tcW w:w="3231" w:type="dxa"/>
            <w:tcMar>
              <w:top w:w="75" w:type="dxa"/>
              <w:left w:w="85" w:type="dxa"/>
              <w:bottom w:w="75" w:type="dxa"/>
              <w:right w:w="85" w:type="dxa"/>
            </w:tcMar>
            <w:vAlign w:val="center"/>
          </w:tcPr>
          <w:p w14:paraId="11949DC2" w14:textId="77777777" w:rsidR="003D3A16" w:rsidRDefault="00B76896">
            <w:pPr>
              <w:snapToGrid w:val="0"/>
              <w:spacing w:after="0" w:line="306" w:lineRule="exact"/>
              <w:ind w:firstLine="0"/>
            </w:pPr>
            <w:r>
              <w:rPr>
                <w:sz w:val="21"/>
              </w:rPr>
              <w:t>通知去重与发送结果</w:t>
            </w:r>
          </w:p>
        </w:tc>
        <w:tc>
          <w:tcPr>
            <w:tcW w:w="3628" w:type="dxa"/>
            <w:tcMar>
              <w:top w:w="75" w:type="dxa"/>
              <w:left w:w="85" w:type="dxa"/>
              <w:bottom w:w="75" w:type="dxa"/>
              <w:right w:w="85" w:type="dxa"/>
            </w:tcMar>
            <w:vAlign w:val="center"/>
          </w:tcPr>
          <w:p w14:paraId="0D74DBD8" w14:textId="77777777" w:rsidR="003D3A16" w:rsidRDefault="00B76896">
            <w:pPr>
              <w:snapToGrid w:val="0"/>
              <w:spacing w:after="0" w:line="306" w:lineRule="exact"/>
              <w:ind w:firstLine="0"/>
              <w:rPr>
                <w:lang w:eastAsia="zh-CN"/>
              </w:rPr>
            </w:pPr>
            <w:r>
              <w:rPr>
                <w:sz w:val="21"/>
                <w:lang w:eastAsia="zh-CN"/>
              </w:rPr>
              <w:t>区分送达、未订阅、失败及结果未知</w:t>
            </w:r>
          </w:p>
        </w:tc>
      </w:tr>
    </w:tbl>
    <w:p w14:paraId="66B053A5" w14:textId="77777777" w:rsidR="003D3A16" w:rsidRDefault="003D3A16">
      <w:pPr>
        <w:snapToGrid w:val="0"/>
        <w:spacing w:line="100" w:lineRule="exact"/>
        <w:ind w:firstLine="0"/>
        <w:rPr>
          <w:lang w:eastAsia="zh-CN"/>
        </w:rPr>
      </w:pPr>
    </w:p>
    <w:p w14:paraId="1585C93F" w14:textId="77777777" w:rsidR="003D3A16" w:rsidRDefault="00B76896">
      <w:pPr>
        <w:snapToGrid w:val="0"/>
        <w:rPr>
          <w:lang w:eastAsia="zh-CN"/>
        </w:rPr>
      </w:pPr>
      <w:r>
        <w:rPr>
          <w:lang w:eastAsia="zh-CN"/>
        </w:rPr>
        <w:t>上述七个辅助集合与前述十二个集合构成当前十九个集合的登记范围。部署时需核对唯一索引和组合索引，尤其是身份、行程版本、队伍邀请、订阅意向及通知去重等约束。</w:t>
      </w:r>
    </w:p>
    <w:p w14:paraId="4886235E" w14:textId="77777777" w:rsidR="003D3A16" w:rsidRDefault="00B76896">
      <w:pPr>
        <w:pStyle w:val="4"/>
        <w:snapToGrid w:val="0"/>
        <w:rPr>
          <w:lang w:eastAsia="zh-CN"/>
        </w:rPr>
      </w:pPr>
      <w:r>
        <w:rPr>
          <w:lang w:eastAsia="zh-CN"/>
        </w:rPr>
        <w:t xml:space="preserve">2.2.1.6 </w:t>
      </w:r>
      <w:r>
        <w:rPr>
          <w:lang w:eastAsia="zh-CN"/>
        </w:rPr>
        <w:t>一致性与清理设计</w:t>
      </w:r>
    </w:p>
    <w:p w14:paraId="5D07B0CD" w14:textId="77777777" w:rsidR="003D3A16" w:rsidRDefault="00B76896">
      <w:pPr>
        <w:snapToGrid w:val="0"/>
        <w:rPr>
          <w:lang w:eastAsia="zh-CN"/>
        </w:rPr>
      </w:pPr>
      <w:r>
        <w:rPr>
          <w:lang w:eastAsia="zh-CN"/>
        </w:rPr>
        <w:t>行程写入使用版本检查，成员变化使用事务修订；重复操作使用稳定请求或消息编号。权限敏感的状态读取、聊天、订阅及助手相关操作按当前实现逐次鉴权，避免通用缓存返回撤权之前的内容。</w:t>
      </w:r>
    </w:p>
    <w:p w14:paraId="0B1698A5" w14:textId="77777777" w:rsidR="003D3A16" w:rsidRDefault="00B76896">
      <w:pPr>
        <w:snapToGrid w:val="0"/>
        <w:rPr>
          <w:lang w:eastAsia="zh-CN"/>
        </w:rPr>
      </w:pPr>
      <w:r>
        <w:rPr>
          <w:lang w:eastAsia="zh-CN"/>
        </w:rPr>
        <w:t>位置与会话按用途设置有效期和清理策略。会话过期后的拒读先由接口执行，定时任务再完成物理删除；普通索引不能被当作自动删除机制。聊天记录不会随着地图气泡消失而自动删除，后续如增加保留周期，需要同步修改实现和隐私说明。</w:t>
      </w:r>
    </w:p>
    <w:p w14:paraId="7CEAA231" w14:textId="77777777" w:rsidR="003D3A16" w:rsidRDefault="00B76896">
      <w:pPr>
        <w:pStyle w:val="31"/>
        <w:pageBreakBefore/>
        <w:snapToGrid w:val="0"/>
        <w:rPr>
          <w:lang w:eastAsia="zh-CN"/>
        </w:rPr>
      </w:pPr>
      <w:bookmarkStart w:id="17" w:name="_Toc243417084"/>
      <w:r>
        <w:rPr>
          <w:lang w:eastAsia="zh-CN"/>
        </w:rPr>
        <w:lastRenderedPageBreak/>
        <w:t xml:space="preserve">2.2.2 </w:t>
      </w:r>
      <w:r>
        <w:rPr>
          <w:lang w:eastAsia="zh-CN"/>
        </w:rPr>
        <w:t>功能模块详细设计</w:t>
      </w:r>
      <w:bookmarkEnd w:id="17"/>
    </w:p>
    <w:p w14:paraId="505D311A" w14:textId="77777777" w:rsidR="003D3A16" w:rsidRDefault="00B76896">
      <w:pPr>
        <w:pStyle w:val="4"/>
        <w:snapToGrid w:val="0"/>
        <w:rPr>
          <w:lang w:eastAsia="zh-CN"/>
        </w:rPr>
      </w:pPr>
      <w:r>
        <w:rPr>
          <w:lang w:eastAsia="zh-CN"/>
        </w:rPr>
        <w:t xml:space="preserve">2.2.2.1 </w:t>
      </w:r>
      <w:r>
        <w:rPr>
          <w:lang w:eastAsia="zh-CN"/>
        </w:rPr>
        <w:t>行程规划与变更流程</w:t>
      </w:r>
    </w:p>
    <w:p w14:paraId="2231A3AA" w14:textId="77777777" w:rsidR="003D3A16" w:rsidRDefault="00B76896">
      <w:pPr>
        <w:keepNext/>
        <w:snapToGrid w:val="0"/>
        <w:spacing w:before="100" w:after="20" w:line="400" w:lineRule="exact"/>
        <w:ind w:firstLine="0"/>
        <w:rPr>
          <w:lang w:eastAsia="zh-CN"/>
        </w:rPr>
      </w:pPr>
      <w:r>
        <w:rPr>
          <w:b/>
          <w:lang w:eastAsia="zh-CN"/>
        </w:rPr>
        <w:t>功能描述</w:t>
      </w:r>
    </w:p>
    <w:p w14:paraId="656075D7" w14:textId="77777777" w:rsidR="003D3A16" w:rsidRDefault="00B76896">
      <w:pPr>
        <w:snapToGrid w:val="0"/>
        <w:rPr>
          <w:lang w:eastAsia="zh-CN"/>
        </w:rPr>
      </w:pPr>
      <w:r>
        <w:rPr>
          <w:lang w:eastAsia="zh-CN"/>
        </w:rPr>
        <w:t>系统接收文字或语音转写需求，完成真实地点匹配、路线计算和约束检查。调整时复用已有行程上下文，保留实际完成记录，并说明未来站点的变化。</w:t>
      </w:r>
    </w:p>
    <w:p w14:paraId="4095A514" w14:textId="77777777" w:rsidR="003D3A16" w:rsidRDefault="00B76896">
      <w:pPr>
        <w:keepNext/>
        <w:snapToGrid w:val="0"/>
        <w:spacing w:before="100" w:after="20" w:line="400" w:lineRule="exact"/>
        <w:ind w:firstLine="0"/>
        <w:rPr>
          <w:lang w:eastAsia="zh-CN"/>
        </w:rPr>
      </w:pPr>
      <w:r>
        <w:rPr>
          <w:b/>
          <w:lang w:eastAsia="zh-CN"/>
        </w:rPr>
        <w:t>输入项</w:t>
      </w:r>
    </w:p>
    <w:p w14:paraId="47EAC04A" w14:textId="77777777" w:rsidR="003D3A16" w:rsidRDefault="00B76896">
      <w:pPr>
        <w:snapToGrid w:val="0"/>
        <w:rPr>
          <w:lang w:eastAsia="zh-CN"/>
        </w:rPr>
      </w:pPr>
      <w:r>
        <w:rPr>
          <w:lang w:eastAsia="zh-CN"/>
        </w:rPr>
        <w:t>目的地、出发点、出发时间、停留时长、交通方式、结束限制与修改文本。涉及既有行程时提交行程标识及期望版本；歧义情况补充候选选择或问题答案。</w:t>
      </w:r>
    </w:p>
    <w:p w14:paraId="13DFB06D" w14:textId="77777777" w:rsidR="003D3A16" w:rsidRDefault="00B76896">
      <w:pPr>
        <w:keepNext/>
        <w:snapToGrid w:val="0"/>
        <w:spacing w:before="100" w:after="20" w:line="400" w:lineRule="exact"/>
        <w:ind w:firstLine="0"/>
        <w:rPr>
          <w:lang w:eastAsia="zh-CN"/>
        </w:rPr>
      </w:pPr>
      <w:r>
        <w:rPr>
          <w:b/>
          <w:lang w:eastAsia="zh-CN"/>
        </w:rPr>
        <w:t>输出项</w:t>
      </w:r>
    </w:p>
    <w:p w14:paraId="077FFB66" w14:textId="77777777" w:rsidR="003D3A16" w:rsidRDefault="00B76896">
      <w:pPr>
        <w:snapToGrid w:val="0"/>
        <w:rPr>
          <w:lang w:eastAsia="zh-CN"/>
        </w:rPr>
      </w:pPr>
      <w:r>
        <w:rPr>
          <w:lang w:eastAsia="zh-CN"/>
        </w:rPr>
        <w:t>地点候选、结构化理解、时间线、可行方案、冲突说明和影响范围。确认成功后输出新版本；无方案时明确显示限制条件，原行程继续保留。</w:t>
      </w:r>
    </w:p>
    <w:p w14:paraId="53DC3B90" w14:textId="77777777" w:rsidR="003D3A16" w:rsidRDefault="00B76896">
      <w:pPr>
        <w:keepNext/>
        <w:snapToGrid w:val="0"/>
        <w:spacing w:line="240" w:lineRule="auto"/>
        <w:ind w:firstLine="0"/>
        <w:jc w:val="center"/>
      </w:pPr>
      <w:r>
        <w:rPr>
          <w:noProof/>
        </w:rPr>
        <w:drawing>
          <wp:inline distT="0" distB="0" distL="0" distR="0" wp14:anchorId="12B617E2" wp14:editId="6EBF04B4">
            <wp:extent cx="5760000" cy="2139429"/>
            <wp:effectExtent l="0" t="0" r="0" b="0"/>
            <wp:docPr id="1654688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flow.png"/>
                    <pic:cNvPicPr/>
                  </pic:nvPicPr>
                  <pic:blipFill>
                    <a:blip r:embed="rId33"/>
                    <a:stretch>
                      <a:fillRect/>
                    </a:stretch>
                  </pic:blipFill>
                  <pic:spPr>
                    <a:xfrm>
                      <a:off x="0" y="0"/>
                      <a:ext cx="5760000" cy="2139429"/>
                    </a:xfrm>
                    <a:prstGeom prst="rect">
                      <a:avLst/>
                    </a:prstGeom>
                  </pic:spPr>
                </pic:pic>
              </a:graphicData>
            </a:graphic>
          </wp:inline>
        </w:drawing>
      </w:r>
    </w:p>
    <w:p w14:paraId="42E5F667" w14:textId="77777777" w:rsidR="003D3A16" w:rsidRDefault="00B76896">
      <w:pPr>
        <w:pStyle w:val="af7"/>
        <w:snapToGrid w:val="0"/>
        <w:spacing w:after="140"/>
        <w:jc w:val="center"/>
        <w:rPr>
          <w:lang w:eastAsia="zh-CN"/>
        </w:rPr>
      </w:pPr>
      <w:r>
        <w:t>图</w:t>
      </w:r>
      <w:r>
        <w:t xml:space="preserve">2-24 </w:t>
      </w:r>
      <w:r>
        <w:t>行程规划与修改流程</w:t>
      </w:r>
    </w:p>
    <w:p w14:paraId="0B2AA743" w14:textId="77777777" w:rsidR="003D3A16" w:rsidRDefault="00B76896">
      <w:pPr>
        <w:keepNext/>
        <w:snapToGrid w:val="0"/>
        <w:spacing w:before="100" w:after="20" w:line="400" w:lineRule="exact"/>
        <w:ind w:firstLine="0"/>
        <w:rPr>
          <w:lang w:eastAsia="zh-CN"/>
        </w:rPr>
      </w:pPr>
      <w:r>
        <w:rPr>
          <w:b/>
          <w:lang w:eastAsia="zh-CN"/>
        </w:rPr>
        <w:t>实现方式</w:t>
      </w:r>
    </w:p>
    <w:p w14:paraId="7E5F60A5" w14:textId="77777777" w:rsidR="003D3A16" w:rsidRDefault="00B76896">
      <w:pPr>
        <w:snapToGrid w:val="0"/>
        <w:rPr>
          <w:lang w:eastAsia="zh-CN"/>
        </w:rPr>
      </w:pPr>
      <w:r>
        <w:rPr>
          <w:lang w:eastAsia="zh-CN"/>
        </w:rPr>
        <w:t>初次规划调用</w:t>
      </w:r>
      <w:r>
        <w:rPr>
          <w:lang w:eastAsia="zh-CN"/>
        </w:rPr>
        <w:t>trip.plan</w:t>
      </w:r>
      <w:r>
        <w:rPr>
          <w:lang w:eastAsia="zh-CN"/>
        </w:rPr>
        <w:t>；自然语言修改经</w:t>
      </w:r>
      <w:r>
        <w:rPr>
          <w:lang w:eastAsia="zh-CN"/>
        </w:rPr>
        <w:t>trip.adjustText</w:t>
      </w:r>
      <w:r>
        <w:rPr>
          <w:lang w:eastAsia="zh-CN"/>
        </w:rPr>
        <w:t>生成追问或提案，确认调用</w:t>
      </w:r>
      <w:r>
        <w:rPr>
          <w:lang w:eastAsia="zh-CN"/>
        </w:rPr>
        <w:t>trip.confirmChange</w:t>
      </w:r>
      <w:r>
        <w:rPr>
          <w:lang w:eastAsia="zh-CN"/>
        </w:rPr>
        <w:t>。真实路线不可用时标注估算来源，新增地点的必要快照随候选和版本保存。对同一地点的再次到访生成新节点，不覆盖旧站记录。</w:t>
      </w:r>
    </w:p>
    <w:p w14:paraId="2C0B99B2" w14:textId="77777777" w:rsidR="005E3977" w:rsidRDefault="00B76896">
      <w:pPr>
        <w:pStyle w:val="4"/>
        <w:pageBreakBefore/>
        <w:snapToGrid w:val="0"/>
      </w:pPr>
      <w:r>
        <w:lastRenderedPageBreak/>
        <w:t>初次行程规划实现与顺序图</w:t>
      </w:r>
    </w:p>
    <w:p w14:paraId="54140FF7" w14:textId="77777777" w:rsidR="005E3977" w:rsidRDefault="00B76896">
      <w:pPr>
        <w:snapToGrid w:val="0"/>
      </w:pPr>
      <w:r>
        <w:t>下图按用户、页面、云函数、地图服务与数据库五条生命线说明初次规划。实线为请求或调用，虚线为结果返回，消息编号表示逻辑先后，不表示测得的时间。</w:t>
      </w:r>
    </w:p>
    <w:p w14:paraId="20B54974" w14:textId="77777777" w:rsidR="005E3977" w:rsidRDefault="00B76896">
      <w:pPr>
        <w:keepNext/>
        <w:snapToGrid w:val="0"/>
        <w:spacing w:after="40" w:line="240" w:lineRule="auto"/>
        <w:ind w:firstLine="0"/>
        <w:jc w:val="center"/>
      </w:pPr>
      <w:r>
        <w:rPr>
          <w:noProof/>
        </w:rPr>
        <w:drawing>
          <wp:inline distT="0" distB="0" distL="0" distR="0" wp14:anchorId="312451CC" wp14:editId="5962C1DF">
            <wp:extent cx="5760000" cy="4408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lan.png"/>
                    <pic:cNvPicPr/>
                  </pic:nvPicPr>
                  <pic:blipFill>
                    <a:blip r:embed="rId34"/>
                    <a:stretch>
                      <a:fillRect/>
                    </a:stretch>
                  </pic:blipFill>
                  <pic:spPr>
                    <a:xfrm>
                      <a:off x="0" y="0"/>
                      <a:ext cx="5760000" cy="4408320"/>
                    </a:xfrm>
                    <a:prstGeom prst="rect">
                      <a:avLst/>
                    </a:prstGeom>
                  </pic:spPr>
                </pic:pic>
              </a:graphicData>
            </a:graphic>
          </wp:inline>
        </w:drawing>
      </w:r>
    </w:p>
    <w:p w14:paraId="65CFAEFF" w14:textId="77777777" w:rsidR="005E3977" w:rsidRDefault="00B76896">
      <w:pPr>
        <w:pStyle w:val="af7"/>
        <w:snapToGrid w:val="0"/>
        <w:spacing w:after="120" w:line="280" w:lineRule="exact"/>
        <w:jc w:val="center"/>
      </w:pPr>
      <w:r>
        <w:rPr>
          <w:sz w:val="20"/>
        </w:rPr>
        <w:t>图</w:t>
      </w:r>
      <w:r>
        <w:rPr>
          <w:sz w:val="20"/>
        </w:rPr>
        <w:t xml:space="preserve">2-25 </w:t>
      </w:r>
      <w:r>
        <w:rPr>
          <w:sz w:val="20"/>
        </w:rPr>
        <w:t>初次规划顺序图</w:t>
      </w:r>
    </w:p>
    <w:p w14:paraId="6B794DE4" w14:textId="77777777" w:rsidR="005E3977" w:rsidRDefault="00B76896">
      <w:pPr>
        <w:snapToGrid w:val="0"/>
      </w:pPr>
      <w:r>
        <w:t>输入参数在云端校验，真实路线返回后再完成约束检查与存储。外部失败时走明确降级或失败提示。图省略了校验失败的展开消息，其限制仍由前述规则约束。</w:t>
      </w:r>
    </w:p>
    <w:p w14:paraId="27AE1B31" w14:textId="77777777" w:rsidR="005E3977" w:rsidRDefault="00B76896">
      <w:pPr>
        <w:pStyle w:val="4"/>
        <w:pageBreakBefore/>
        <w:snapToGrid w:val="0"/>
      </w:pPr>
      <w:r>
        <w:lastRenderedPageBreak/>
        <w:t>个人规划功能截图位置</w:t>
      </w:r>
    </w:p>
    <w:p w14:paraId="5D55E7E9" w14:textId="77777777" w:rsidR="005E3977" w:rsidRDefault="00B76896">
      <w:pPr>
        <w:snapToGrid w:val="0"/>
      </w:pPr>
      <w:r>
        <w:t>本组对应规划输入、真实地点确认与最终时间线。下方为三个独立的真实截图位。在</w:t>
      </w:r>
      <w:r>
        <w:t>Word</w:t>
      </w:r>
      <w:r>
        <w:t>中右键对应占位图，选择</w:t>
      </w:r>
      <w:r>
        <w:t>“</w:t>
      </w:r>
      <w:r>
        <w:t>更改图片</w:t>
      </w:r>
      <w:r>
        <w:t>”</w:t>
      </w:r>
      <w:r>
        <w:t>，插入自己的原始运行截图；可按实际画面裁去无关边缘，并保留下方图题。</w:t>
      </w:r>
    </w:p>
    <w:tbl>
      <w:tblPr>
        <w:tblW w:w="0" w:type="auto"/>
        <w:jc w:val="center"/>
        <w:tblLayout w:type="fixed"/>
        <w:tblLook w:val="04A0" w:firstRow="1" w:lastRow="0" w:firstColumn="1" w:lastColumn="0" w:noHBand="0" w:noVBand="1"/>
      </w:tblPr>
      <w:tblGrid>
        <w:gridCol w:w="3024"/>
        <w:gridCol w:w="3024"/>
        <w:gridCol w:w="3024"/>
      </w:tblGrid>
      <w:tr w:rsidR="005E3977" w14:paraId="5FFBEE3C" w14:textId="77777777">
        <w:trPr>
          <w:jc w:val="center"/>
        </w:trPr>
        <w:tc>
          <w:tcPr>
            <w:tcW w:w="3024" w:type="dxa"/>
            <w:tcMar>
              <w:left w:w="100" w:type="dxa"/>
              <w:right w:w="100" w:type="dxa"/>
            </w:tcMar>
          </w:tcPr>
          <w:p w14:paraId="43AECFED" w14:textId="77777777" w:rsidR="005E3977" w:rsidRDefault="00B76896">
            <w:pPr>
              <w:snapToGrid w:val="0"/>
              <w:spacing w:line="240" w:lineRule="auto"/>
              <w:ind w:firstLine="0"/>
              <w:jc w:val="center"/>
            </w:pPr>
            <w:r>
              <w:rPr>
                <w:noProof/>
              </w:rPr>
              <w:drawing>
                <wp:inline distT="0" distB="0" distL="0" distR="0" wp14:anchorId="3CB45BC8" wp14:editId="6E31E457">
                  <wp:extent cx="1674000" cy="2859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01.png"/>
                          <pic:cNvPicPr/>
                        </pic:nvPicPr>
                        <pic:blipFill>
                          <a:blip r:embed="rId35"/>
                          <a:stretch>
                            <a:fillRect/>
                          </a:stretch>
                        </pic:blipFill>
                        <pic:spPr>
                          <a:xfrm>
                            <a:off x="0" y="0"/>
                            <a:ext cx="1674000" cy="2859750"/>
                          </a:xfrm>
                          <a:prstGeom prst="rect">
                            <a:avLst/>
                          </a:prstGeom>
                        </pic:spPr>
                      </pic:pic>
                    </a:graphicData>
                  </a:graphic>
                </wp:inline>
              </w:drawing>
            </w:r>
          </w:p>
          <w:p w14:paraId="246BA1B9" w14:textId="77777777" w:rsidR="005E3977" w:rsidRDefault="00B76896">
            <w:pPr>
              <w:snapToGrid w:val="0"/>
              <w:spacing w:after="40" w:line="260" w:lineRule="exact"/>
              <w:ind w:firstLine="0"/>
              <w:jc w:val="center"/>
            </w:pPr>
            <w:r>
              <w:rPr>
                <w:sz w:val="19"/>
              </w:rPr>
              <w:t>图</w:t>
            </w:r>
            <w:r>
              <w:rPr>
                <w:sz w:val="19"/>
              </w:rPr>
              <w:t xml:space="preserve">2-26 S01 </w:t>
            </w:r>
            <w:r>
              <w:rPr>
                <w:sz w:val="19"/>
              </w:rPr>
              <w:t>个人规划输入</w:t>
            </w:r>
          </w:p>
        </w:tc>
        <w:tc>
          <w:tcPr>
            <w:tcW w:w="3024" w:type="dxa"/>
            <w:tcMar>
              <w:left w:w="100" w:type="dxa"/>
              <w:right w:w="100" w:type="dxa"/>
            </w:tcMar>
          </w:tcPr>
          <w:p w14:paraId="5027FBE4" w14:textId="77777777" w:rsidR="005E3977" w:rsidRDefault="00B76896">
            <w:pPr>
              <w:snapToGrid w:val="0"/>
              <w:spacing w:line="240" w:lineRule="auto"/>
              <w:ind w:firstLine="0"/>
              <w:jc w:val="center"/>
            </w:pPr>
            <w:r>
              <w:rPr>
                <w:noProof/>
              </w:rPr>
              <w:drawing>
                <wp:inline distT="0" distB="0" distL="0" distR="0" wp14:anchorId="0B11D1E6" wp14:editId="45AE146F">
                  <wp:extent cx="1674000" cy="2859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02.png"/>
                          <pic:cNvPicPr/>
                        </pic:nvPicPr>
                        <pic:blipFill>
                          <a:blip r:embed="rId36"/>
                          <a:stretch>
                            <a:fillRect/>
                          </a:stretch>
                        </pic:blipFill>
                        <pic:spPr>
                          <a:xfrm>
                            <a:off x="0" y="0"/>
                            <a:ext cx="1674000" cy="2859750"/>
                          </a:xfrm>
                          <a:prstGeom prst="rect">
                            <a:avLst/>
                          </a:prstGeom>
                        </pic:spPr>
                      </pic:pic>
                    </a:graphicData>
                  </a:graphic>
                </wp:inline>
              </w:drawing>
            </w:r>
          </w:p>
          <w:p w14:paraId="28F730D2" w14:textId="77777777" w:rsidR="005E3977" w:rsidRDefault="00B76896">
            <w:pPr>
              <w:snapToGrid w:val="0"/>
              <w:spacing w:after="40" w:line="260" w:lineRule="exact"/>
              <w:ind w:firstLine="0"/>
              <w:jc w:val="center"/>
            </w:pPr>
            <w:r>
              <w:rPr>
                <w:sz w:val="19"/>
              </w:rPr>
              <w:t>图</w:t>
            </w:r>
            <w:r>
              <w:rPr>
                <w:sz w:val="19"/>
              </w:rPr>
              <w:t xml:space="preserve">2-27 S02 </w:t>
            </w:r>
            <w:r>
              <w:rPr>
                <w:sz w:val="19"/>
              </w:rPr>
              <w:t>真实地点候选</w:t>
            </w:r>
          </w:p>
        </w:tc>
        <w:tc>
          <w:tcPr>
            <w:tcW w:w="3024" w:type="dxa"/>
            <w:tcMar>
              <w:left w:w="100" w:type="dxa"/>
              <w:right w:w="100" w:type="dxa"/>
            </w:tcMar>
          </w:tcPr>
          <w:p w14:paraId="2E18BDB5" w14:textId="77777777" w:rsidR="005E3977" w:rsidRDefault="00B76896">
            <w:pPr>
              <w:snapToGrid w:val="0"/>
              <w:spacing w:line="240" w:lineRule="auto"/>
              <w:ind w:firstLine="0"/>
              <w:jc w:val="center"/>
            </w:pPr>
            <w:r>
              <w:rPr>
                <w:noProof/>
              </w:rPr>
              <w:drawing>
                <wp:inline distT="0" distB="0" distL="0" distR="0" wp14:anchorId="4252C2C9" wp14:editId="7C077866">
                  <wp:extent cx="1674000" cy="2859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03.png"/>
                          <pic:cNvPicPr/>
                        </pic:nvPicPr>
                        <pic:blipFill>
                          <a:blip r:embed="rId37"/>
                          <a:stretch>
                            <a:fillRect/>
                          </a:stretch>
                        </pic:blipFill>
                        <pic:spPr>
                          <a:xfrm>
                            <a:off x="0" y="0"/>
                            <a:ext cx="1674000" cy="2859750"/>
                          </a:xfrm>
                          <a:prstGeom prst="rect">
                            <a:avLst/>
                          </a:prstGeom>
                        </pic:spPr>
                      </pic:pic>
                    </a:graphicData>
                  </a:graphic>
                </wp:inline>
              </w:drawing>
            </w:r>
          </w:p>
          <w:p w14:paraId="0632A54B" w14:textId="77777777" w:rsidR="005E3977" w:rsidRDefault="00B76896">
            <w:pPr>
              <w:snapToGrid w:val="0"/>
              <w:spacing w:after="40" w:line="260" w:lineRule="exact"/>
              <w:ind w:firstLine="0"/>
              <w:jc w:val="center"/>
            </w:pPr>
            <w:r>
              <w:rPr>
                <w:sz w:val="19"/>
              </w:rPr>
              <w:t>图</w:t>
            </w:r>
            <w:r>
              <w:rPr>
                <w:sz w:val="19"/>
              </w:rPr>
              <w:t xml:space="preserve">2-28 S03 </w:t>
            </w:r>
            <w:r>
              <w:rPr>
                <w:sz w:val="19"/>
              </w:rPr>
              <w:t>生成后的行程时间线</w:t>
            </w:r>
          </w:p>
        </w:tc>
      </w:tr>
    </w:tbl>
    <w:p w14:paraId="5EEF5248" w14:textId="77777777" w:rsidR="005E3977" w:rsidRDefault="005E3977">
      <w:pPr>
        <w:snapToGrid w:val="0"/>
        <w:spacing w:after="20"/>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1"/>
        <w:gridCol w:w="4082"/>
        <w:gridCol w:w="3628"/>
      </w:tblGrid>
      <w:tr w:rsidR="005E3977" w14:paraId="52C36EA6" w14:textId="77777777">
        <w:trPr>
          <w:cantSplit/>
          <w:tblHeader/>
          <w:jc w:val="center"/>
        </w:trPr>
        <w:tc>
          <w:tcPr>
            <w:tcW w:w="1361" w:type="dxa"/>
            <w:shd w:val="clear" w:color="auto" w:fill="EEEEEE"/>
            <w:tcMar>
              <w:top w:w="70" w:type="dxa"/>
              <w:left w:w="70" w:type="dxa"/>
              <w:bottom w:w="70" w:type="dxa"/>
              <w:right w:w="70" w:type="dxa"/>
            </w:tcMar>
            <w:vAlign w:val="center"/>
          </w:tcPr>
          <w:p w14:paraId="1E346FDF" w14:textId="77777777" w:rsidR="005E3977" w:rsidRDefault="00B76896">
            <w:pPr>
              <w:snapToGrid w:val="0"/>
              <w:spacing w:after="0" w:line="290" w:lineRule="exact"/>
              <w:ind w:firstLine="0"/>
            </w:pPr>
            <w:r>
              <w:rPr>
                <w:b/>
                <w:sz w:val="20"/>
              </w:rPr>
              <w:t>截图编号</w:t>
            </w:r>
          </w:p>
        </w:tc>
        <w:tc>
          <w:tcPr>
            <w:tcW w:w="4082" w:type="dxa"/>
            <w:shd w:val="clear" w:color="auto" w:fill="EEEEEE"/>
            <w:tcMar>
              <w:top w:w="70" w:type="dxa"/>
              <w:left w:w="70" w:type="dxa"/>
              <w:bottom w:w="70" w:type="dxa"/>
              <w:right w:w="70" w:type="dxa"/>
            </w:tcMar>
            <w:vAlign w:val="center"/>
          </w:tcPr>
          <w:p w14:paraId="5CB47E13" w14:textId="77777777" w:rsidR="005E3977" w:rsidRDefault="00B76896">
            <w:pPr>
              <w:snapToGrid w:val="0"/>
              <w:spacing w:after="0" w:line="290" w:lineRule="exact"/>
              <w:ind w:firstLine="0"/>
            </w:pPr>
            <w:r>
              <w:rPr>
                <w:b/>
                <w:sz w:val="20"/>
              </w:rPr>
              <w:t>页面与操作</w:t>
            </w:r>
          </w:p>
        </w:tc>
        <w:tc>
          <w:tcPr>
            <w:tcW w:w="3628" w:type="dxa"/>
            <w:shd w:val="clear" w:color="auto" w:fill="EEEEEE"/>
            <w:tcMar>
              <w:top w:w="70" w:type="dxa"/>
              <w:left w:w="70" w:type="dxa"/>
              <w:bottom w:w="70" w:type="dxa"/>
              <w:right w:w="70" w:type="dxa"/>
            </w:tcMar>
            <w:vAlign w:val="center"/>
          </w:tcPr>
          <w:p w14:paraId="1355845C" w14:textId="77777777" w:rsidR="005E3977" w:rsidRDefault="00B76896">
            <w:pPr>
              <w:snapToGrid w:val="0"/>
              <w:spacing w:after="0" w:line="290" w:lineRule="exact"/>
              <w:ind w:firstLine="0"/>
            </w:pPr>
            <w:r>
              <w:rPr>
                <w:b/>
                <w:sz w:val="20"/>
              </w:rPr>
              <w:t>应展示内容</w:t>
            </w:r>
          </w:p>
        </w:tc>
      </w:tr>
      <w:tr w:rsidR="005E3977" w14:paraId="2D36C767" w14:textId="77777777">
        <w:trPr>
          <w:cantSplit/>
          <w:jc w:val="center"/>
        </w:trPr>
        <w:tc>
          <w:tcPr>
            <w:tcW w:w="1361" w:type="dxa"/>
            <w:tcMar>
              <w:top w:w="70" w:type="dxa"/>
              <w:left w:w="70" w:type="dxa"/>
              <w:bottom w:w="70" w:type="dxa"/>
              <w:right w:w="70" w:type="dxa"/>
            </w:tcMar>
            <w:vAlign w:val="center"/>
          </w:tcPr>
          <w:p w14:paraId="2E78BD1C" w14:textId="77777777" w:rsidR="005E3977" w:rsidRDefault="00B76896">
            <w:pPr>
              <w:snapToGrid w:val="0"/>
              <w:spacing w:after="0" w:line="290" w:lineRule="exact"/>
              <w:ind w:firstLine="0"/>
            </w:pPr>
            <w:r>
              <w:rPr>
                <w:sz w:val="20"/>
              </w:rPr>
              <w:t xml:space="preserve">S01 </w:t>
            </w:r>
            <w:r>
              <w:rPr>
                <w:sz w:val="20"/>
              </w:rPr>
              <w:t>个人规划输入</w:t>
            </w:r>
          </w:p>
        </w:tc>
        <w:tc>
          <w:tcPr>
            <w:tcW w:w="4082" w:type="dxa"/>
            <w:tcMar>
              <w:top w:w="70" w:type="dxa"/>
              <w:left w:w="70" w:type="dxa"/>
              <w:bottom w:w="70" w:type="dxa"/>
              <w:right w:w="70" w:type="dxa"/>
            </w:tcMar>
            <w:vAlign w:val="center"/>
          </w:tcPr>
          <w:p w14:paraId="68FB96BD" w14:textId="77777777" w:rsidR="005E3977" w:rsidRDefault="00B76896">
            <w:pPr>
              <w:snapToGrid w:val="0"/>
              <w:spacing w:after="0" w:line="290" w:lineRule="exact"/>
              <w:ind w:firstLine="0"/>
            </w:pPr>
            <w:r>
              <w:rPr>
                <w:sz w:val="20"/>
              </w:rPr>
              <w:t>行程页规划入口。选择出发点、目的地、停留和出行方式，暂不提交。</w:t>
            </w:r>
          </w:p>
        </w:tc>
        <w:tc>
          <w:tcPr>
            <w:tcW w:w="3628" w:type="dxa"/>
            <w:tcMar>
              <w:top w:w="70" w:type="dxa"/>
              <w:left w:w="70" w:type="dxa"/>
              <w:bottom w:w="70" w:type="dxa"/>
              <w:right w:w="70" w:type="dxa"/>
            </w:tcMar>
            <w:vAlign w:val="center"/>
          </w:tcPr>
          <w:p w14:paraId="16D2BA03" w14:textId="77777777" w:rsidR="005E3977" w:rsidRDefault="00B76896">
            <w:pPr>
              <w:snapToGrid w:val="0"/>
              <w:spacing w:after="0" w:line="290" w:lineRule="exact"/>
              <w:ind w:firstLine="0"/>
            </w:pPr>
            <w:r>
              <w:rPr>
                <w:sz w:val="20"/>
              </w:rPr>
              <w:t>显示真实已填内容及规划按钮。</w:t>
            </w:r>
          </w:p>
        </w:tc>
      </w:tr>
      <w:tr w:rsidR="005E3977" w14:paraId="2149E724" w14:textId="77777777">
        <w:trPr>
          <w:cantSplit/>
          <w:jc w:val="center"/>
        </w:trPr>
        <w:tc>
          <w:tcPr>
            <w:tcW w:w="1361" w:type="dxa"/>
            <w:tcMar>
              <w:top w:w="70" w:type="dxa"/>
              <w:left w:w="70" w:type="dxa"/>
              <w:bottom w:w="70" w:type="dxa"/>
              <w:right w:w="70" w:type="dxa"/>
            </w:tcMar>
            <w:vAlign w:val="center"/>
          </w:tcPr>
          <w:p w14:paraId="298C8ABE" w14:textId="77777777" w:rsidR="005E3977" w:rsidRDefault="00B76896">
            <w:pPr>
              <w:snapToGrid w:val="0"/>
              <w:spacing w:after="0" w:line="290" w:lineRule="exact"/>
              <w:ind w:firstLine="0"/>
            </w:pPr>
            <w:r>
              <w:rPr>
                <w:sz w:val="20"/>
              </w:rPr>
              <w:t xml:space="preserve">S02 </w:t>
            </w:r>
            <w:r>
              <w:rPr>
                <w:sz w:val="20"/>
              </w:rPr>
              <w:t>真实地点候选</w:t>
            </w:r>
          </w:p>
        </w:tc>
        <w:tc>
          <w:tcPr>
            <w:tcW w:w="4082" w:type="dxa"/>
            <w:tcMar>
              <w:top w:w="70" w:type="dxa"/>
              <w:left w:w="70" w:type="dxa"/>
              <w:bottom w:w="70" w:type="dxa"/>
              <w:right w:w="70" w:type="dxa"/>
            </w:tcMar>
            <w:vAlign w:val="center"/>
          </w:tcPr>
          <w:p w14:paraId="0FB36A13" w14:textId="77777777" w:rsidR="005E3977" w:rsidRDefault="00B76896">
            <w:pPr>
              <w:snapToGrid w:val="0"/>
              <w:spacing w:after="0" w:line="290" w:lineRule="exact"/>
              <w:ind w:firstLine="0"/>
            </w:pPr>
            <w:r>
              <w:rPr>
                <w:sz w:val="20"/>
              </w:rPr>
              <w:t>行程或助手的地点候选。输入有同名结果的地名并检索。</w:t>
            </w:r>
          </w:p>
        </w:tc>
        <w:tc>
          <w:tcPr>
            <w:tcW w:w="3628" w:type="dxa"/>
            <w:tcMar>
              <w:top w:w="70" w:type="dxa"/>
              <w:left w:w="70" w:type="dxa"/>
              <w:bottom w:w="70" w:type="dxa"/>
              <w:right w:w="70" w:type="dxa"/>
            </w:tcMar>
            <w:vAlign w:val="center"/>
          </w:tcPr>
          <w:p w14:paraId="70F92694" w14:textId="77777777" w:rsidR="005E3977" w:rsidRDefault="00B76896">
            <w:pPr>
              <w:snapToGrid w:val="0"/>
              <w:spacing w:after="0" w:line="290" w:lineRule="exact"/>
              <w:ind w:firstLine="0"/>
            </w:pPr>
            <w:r>
              <w:rPr>
                <w:sz w:val="20"/>
              </w:rPr>
              <w:t>同时显示名称、地址和用户确认入口。</w:t>
            </w:r>
          </w:p>
        </w:tc>
      </w:tr>
      <w:tr w:rsidR="005E3977" w14:paraId="1DBE3BCA" w14:textId="77777777">
        <w:trPr>
          <w:cantSplit/>
          <w:jc w:val="center"/>
        </w:trPr>
        <w:tc>
          <w:tcPr>
            <w:tcW w:w="1361" w:type="dxa"/>
            <w:tcMar>
              <w:top w:w="70" w:type="dxa"/>
              <w:left w:w="70" w:type="dxa"/>
              <w:bottom w:w="70" w:type="dxa"/>
              <w:right w:w="70" w:type="dxa"/>
            </w:tcMar>
            <w:vAlign w:val="center"/>
          </w:tcPr>
          <w:p w14:paraId="2B350ECB" w14:textId="77777777" w:rsidR="005E3977" w:rsidRDefault="00B76896">
            <w:pPr>
              <w:snapToGrid w:val="0"/>
              <w:spacing w:after="0" w:line="290" w:lineRule="exact"/>
              <w:ind w:firstLine="0"/>
            </w:pPr>
            <w:r>
              <w:rPr>
                <w:sz w:val="20"/>
              </w:rPr>
              <w:t xml:space="preserve">S03 </w:t>
            </w:r>
            <w:r>
              <w:rPr>
                <w:sz w:val="20"/>
              </w:rPr>
              <w:t>生成后的行程时间线</w:t>
            </w:r>
          </w:p>
        </w:tc>
        <w:tc>
          <w:tcPr>
            <w:tcW w:w="4082" w:type="dxa"/>
            <w:tcMar>
              <w:top w:w="70" w:type="dxa"/>
              <w:left w:w="70" w:type="dxa"/>
              <w:bottom w:w="70" w:type="dxa"/>
              <w:right w:w="70" w:type="dxa"/>
            </w:tcMar>
            <w:vAlign w:val="center"/>
          </w:tcPr>
          <w:p w14:paraId="2D855CDC" w14:textId="77777777" w:rsidR="005E3977" w:rsidRDefault="00B76896">
            <w:pPr>
              <w:snapToGrid w:val="0"/>
              <w:spacing w:after="0" w:line="290" w:lineRule="exact"/>
              <w:ind w:firstLine="0"/>
            </w:pPr>
            <w:r>
              <w:rPr>
                <w:sz w:val="20"/>
              </w:rPr>
              <w:t>行程页。完成两站以上规划。</w:t>
            </w:r>
          </w:p>
        </w:tc>
        <w:tc>
          <w:tcPr>
            <w:tcW w:w="3628" w:type="dxa"/>
            <w:tcMar>
              <w:top w:w="70" w:type="dxa"/>
              <w:left w:w="70" w:type="dxa"/>
              <w:bottom w:w="70" w:type="dxa"/>
              <w:right w:w="70" w:type="dxa"/>
            </w:tcMar>
            <w:vAlign w:val="center"/>
          </w:tcPr>
          <w:p w14:paraId="704838F6" w14:textId="77777777" w:rsidR="005E3977" w:rsidRDefault="00B76896">
            <w:pPr>
              <w:snapToGrid w:val="0"/>
              <w:spacing w:after="0" w:line="290" w:lineRule="exact"/>
              <w:ind w:firstLine="0"/>
            </w:pPr>
            <w:r>
              <w:rPr>
                <w:sz w:val="20"/>
              </w:rPr>
              <w:t>包含首段交通、各站停留、预计时间与进度。</w:t>
            </w:r>
          </w:p>
        </w:tc>
      </w:tr>
    </w:tbl>
    <w:p w14:paraId="26088921" w14:textId="77777777" w:rsidR="005E3977" w:rsidRDefault="005E3977">
      <w:pPr>
        <w:snapToGrid w:val="0"/>
        <w:spacing w:after="20" w:line="80" w:lineRule="exact"/>
      </w:pPr>
    </w:p>
    <w:p w14:paraId="30817B2D" w14:textId="77777777" w:rsidR="005E3977" w:rsidRDefault="00B76896">
      <w:pPr>
        <w:snapToGrid w:val="0"/>
      </w:pPr>
      <w:r>
        <w:t>未部署或未验证的能力先保留占位，完成真实操作后再插图。截图可说明界面状态，送达、权限、并发或识别准确率仍需对应测试记录。</w:t>
      </w:r>
    </w:p>
    <w:p w14:paraId="725F2C0F" w14:textId="77777777" w:rsidR="005E3977" w:rsidRDefault="00B76896">
      <w:pPr>
        <w:pStyle w:val="4"/>
        <w:pageBreakBefore/>
        <w:snapToGrid w:val="0"/>
      </w:pPr>
      <w:r>
        <w:lastRenderedPageBreak/>
        <w:t>行程修改确认实现与顺序图</w:t>
      </w:r>
    </w:p>
    <w:p w14:paraId="482A3CED" w14:textId="77777777" w:rsidR="005E3977" w:rsidRDefault="00B76896">
      <w:pPr>
        <w:snapToGrid w:val="0"/>
      </w:pPr>
      <w:r>
        <w:t>修改文本先生成追问或候选，用户选择后才调用确认接口。确认时重新读取权限与基础版本，保存成功后刷新未来安排。</w:t>
      </w:r>
    </w:p>
    <w:p w14:paraId="17702525" w14:textId="77777777" w:rsidR="005E3977" w:rsidRDefault="00B76896">
      <w:pPr>
        <w:keepNext/>
        <w:snapToGrid w:val="0"/>
        <w:spacing w:after="40" w:line="240" w:lineRule="auto"/>
        <w:ind w:firstLine="0"/>
        <w:jc w:val="center"/>
      </w:pPr>
      <w:r>
        <w:rPr>
          <w:noProof/>
        </w:rPr>
        <w:drawing>
          <wp:inline distT="0" distB="0" distL="0" distR="0" wp14:anchorId="45A2EA06" wp14:editId="15F8C385">
            <wp:extent cx="5760000" cy="480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just.png"/>
                    <pic:cNvPicPr/>
                  </pic:nvPicPr>
                  <pic:blipFill>
                    <a:blip r:embed="rId38"/>
                    <a:stretch>
                      <a:fillRect/>
                    </a:stretch>
                  </pic:blipFill>
                  <pic:spPr>
                    <a:xfrm>
                      <a:off x="0" y="0"/>
                      <a:ext cx="5760000" cy="4800000"/>
                    </a:xfrm>
                    <a:prstGeom prst="rect">
                      <a:avLst/>
                    </a:prstGeom>
                  </pic:spPr>
                </pic:pic>
              </a:graphicData>
            </a:graphic>
          </wp:inline>
        </w:drawing>
      </w:r>
    </w:p>
    <w:p w14:paraId="444DB623" w14:textId="77777777" w:rsidR="005E3977" w:rsidRDefault="00B76896">
      <w:pPr>
        <w:pStyle w:val="af7"/>
        <w:snapToGrid w:val="0"/>
        <w:spacing w:after="120" w:line="280" w:lineRule="exact"/>
        <w:jc w:val="center"/>
      </w:pPr>
      <w:r>
        <w:rPr>
          <w:sz w:val="20"/>
        </w:rPr>
        <w:t>图</w:t>
      </w:r>
      <w:r>
        <w:rPr>
          <w:sz w:val="20"/>
        </w:rPr>
        <w:t xml:space="preserve">2-29 </w:t>
      </w:r>
      <w:r>
        <w:rPr>
          <w:sz w:val="20"/>
        </w:rPr>
        <w:t>行程修改与确认顺序图</w:t>
      </w:r>
    </w:p>
    <w:p w14:paraId="7451314E" w14:textId="77777777" w:rsidR="005E3977" w:rsidRDefault="00B76896">
      <w:pPr>
        <w:snapToGrid w:val="0"/>
      </w:pPr>
      <w:r>
        <w:t>下图为需要显式确认的修改路径。旧版本冲突或不可行方案不能写入，用户放弃时原版本保持有效。已完成站点的实际记录与独立站次标识继续保留。</w:t>
      </w:r>
    </w:p>
    <w:p w14:paraId="69DD804F" w14:textId="77777777" w:rsidR="005E3977" w:rsidRDefault="00B76896">
      <w:pPr>
        <w:pStyle w:val="4"/>
        <w:pageBreakBefore/>
        <w:snapToGrid w:val="0"/>
      </w:pPr>
      <w:r>
        <w:lastRenderedPageBreak/>
        <w:t>动态调整功能截图位置</w:t>
      </w:r>
    </w:p>
    <w:p w14:paraId="71904404" w14:textId="77777777" w:rsidR="005E3977" w:rsidRDefault="00B76896">
      <w:pPr>
        <w:snapToGrid w:val="0"/>
      </w:pPr>
      <w:r>
        <w:t>建议对同一条行程截取修改前、待确认方案和确认后结果，便于读者对照。下方为三个独立的真实截图位。在</w:t>
      </w:r>
      <w:r>
        <w:t>Word</w:t>
      </w:r>
      <w:r>
        <w:t>中右键对应占位图，选择</w:t>
      </w:r>
      <w:r>
        <w:t>“</w:t>
      </w:r>
      <w:r>
        <w:t>更改图片</w:t>
      </w:r>
      <w:r>
        <w:t>”</w:t>
      </w:r>
      <w:r>
        <w:t>，插入自己的原始运行截图；可按实际画面裁去无关边缘，并保留下方图题。</w:t>
      </w:r>
    </w:p>
    <w:tbl>
      <w:tblPr>
        <w:tblW w:w="0" w:type="auto"/>
        <w:jc w:val="center"/>
        <w:tblLayout w:type="fixed"/>
        <w:tblLook w:val="04A0" w:firstRow="1" w:lastRow="0" w:firstColumn="1" w:lastColumn="0" w:noHBand="0" w:noVBand="1"/>
      </w:tblPr>
      <w:tblGrid>
        <w:gridCol w:w="3024"/>
        <w:gridCol w:w="3024"/>
        <w:gridCol w:w="3024"/>
      </w:tblGrid>
      <w:tr w:rsidR="005E3977" w14:paraId="5576E49F" w14:textId="77777777">
        <w:trPr>
          <w:jc w:val="center"/>
        </w:trPr>
        <w:tc>
          <w:tcPr>
            <w:tcW w:w="3024" w:type="dxa"/>
            <w:tcMar>
              <w:left w:w="100" w:type="dxa"/>
              <w:right w:w="100" w:type="dxa"/>
            </w:tcMar>
          </w:tcPr>
          <w:p w14:paraId="468E4E2E" w14:textId="77777777" w:rsidR="005E3977" w:rsidRDefault="00B76896">
            <w:pPr>
              <w:snapToGrid w:val="0"/>
              <w:spacing w:line="240" w:lineRule="auto"/>
              <w:ind w:firstLine="0"/>
              <w:jc w:val="center"/>
            </w:pPr>
            <w:r>
              <w:rPr>
                <w:noProof/>
              </w:rPr>
              <w:drawing>
                <wp:inline distT="0" distB="0" distL="0" distR="0" wp14:anchorId="037188E8" wp14:editId="359DD99D">
                  <wp:extent cx="1674000" cy="2859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04.png"/>
                          <pic:cNvPicPr/>
                        </pic:nvPicPr>
                        <pic:blipFill>
                          <a:blip r:embed="rId39"/>
                          <a:stretch>
                            <a:fillRect/>
                          </a:stretch>
                        </pic:blipFill>
                        <pic:spPr>
                          <a:xfrm>
                            <a:off x="0" y="0"/>
                            <a:ext cx="1674000" cy="2859750"/>
                          </a:xfrm>
                          <a:prstGeom prst="rect">
                            <a:avLst/>
                          </a:prstGeom>
                        </pic:spPr>
                      </pic:pic>
                    </a:graphicData>
                  </a:graphic>
                </wp:inline>
              </w:drawing>
            </w:r>
          </w:p>
          <w:p w14:paraId="5C5A16F2" w14:textId="77777777" w:rsidR="005E3977" w:rsidRDefault="00B76896">
            <w:pPr>
              <w:snapToGrid w:val="0"/>
              <w:spacing w:after="40" w:line="260" w:lineRule="exact"/>
              <w:ind w:firstLine="0"/>
              <w:jc w:val="center"/>
            </w:pPr>
            <w:r>
              <w:rPr>
                <w:sz w:val="19"/>
              </w:rPr>
              <w:t>图</w:t>
            </w:r>
            <w:r>
              <w:rPr>
                <w:sz w:val="19"/>
              </w:rPr>
              <w:t xml:space="preserve">2-30 S04 </w:t>
            </w:r>
            <w:r>
              <w:rPr>
                <w:sz w:val="19"/>
              </w:rPr>
              <w:t>自然语言修改输入</w:t>
            </w:r>
          </w:p>
        </w:tc>
        <w:tc>
          <w:tcPr>
            <w:tcW w:w="3024" w:type="dxa"/>
            <w:tcMar>
              <w:left w:w="100" w:type="dxa"/>
              <w:right w:w="100" w:type="dxa"/>
            </w:tcMar>
          </w:tcPr>
          <w:p w14:paraId="072F32C3" w14:textId="77777777" w:rsidR="005E3977" w:rsidRDefault="00B76896">
            <w:pPr>
              <w:snapToGrid w:val="0"/>
              <w:spacing w:line="240" w:lineRule="auto"/>
              <w:ind w:firstLine="0"/>
              <w:jc w:val="center"/>
            </w:pPr>
            <w:r>
              <w:rPr>
                <w:noProof/>
              </w:rPr>
              <w:drawing>
                <wp:inline distT="0" distB="0" distL="0" distR="0" wp14:anchorId="03B231C2" wp14:editId="662B8B28">
                  <wp:extent cx="1674000" cy="2859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05.png"/>
                          <pic:cNvPicPr/>
                        </pic:nvPicPr>
                        <pic:blipFill>
                          <a:blip r:embed="rId40"/>
                          <a:stretch>
                            <a:fillRect/>
                          </a:stretch>
                        </pic:blipFill>
                        <pic:spPr>
                          <a:xfrm>
                            <a:off x="0" y="0"/>
                            <a:ext cx="1674000" cy="2859750"/>
                          </a:xfrm>
                          <a:prstGeom prst="rect">
                            <a:avLst/>
                          </a:prstGeom>
                        </pic:spPr>
                      </pic:pic>
                    </a:graphicData>
                  </a:graphic>
                </wp:inline>
              </w:drawing>
            </w:r>
          </w:p>
          <w:p w14:paraId="38BB0515" w14:textId="77777777" w:rsidR="005E3977" w:rsidRDefault="00B76896">
            <w:pPr>
              <w:snapToGrid w:val="0"/>
              <w:spacing w:after="40" w:line="260" w:lineRule="exact"/>
              <w:ind w:firstLine="0"/>
              <w:jc w:val="center"/>
            </w:pPr>
            <w:r>
              <w:rPr>
                <w:sz w:val="19"/>
              </w:rPr>
              <w:t>图</w:t>
            </w:r>
            <w:r>
              <w:rPr>
                <w:sz w:val="19"/>
              </w:rPr>
              <w:t xml:space="preserve">2-31 S05 </w:t>
            </w:r>
            <w:r>
              <w:rPr>
                <w:sz w:val="19"/>
              </w:rPr>
              <w:t>候选方案与影响</w:t>
            </w:r>
          </w:p>
        </w:tc>
        <w:tc>
          <w:tcPr>
            <w:tcW w:w="3024" w:type="dxa"/>
            <w:tcMar>
              <w:left w:w="100" w:type="dxa"/>
              <w:right w:w="100" w:type="dxa"/>
            </w:tcMar>
          </w:tcPr>
          <w:p w14:paraId="79BED0D7" w14:textId="77777777" w:rsidR="005E3977" w:rsidRDefault="00B76896">
            <w:pPr>
              <w:snapToGrid w:val="0"/>
              <w:spacing w:line="240" w:lineRule="auto"/>
              <w:ind w:firstLine="0"/>
              <w:jc w:val="center"/>
            </w:pPr>
            <w:r>
              <w:rPr>
                <w:noProof/>
              </w:rPr>
              <w:drawing>
                <wp:inline distT="0" distB="0" distL="0" distR="0" wp14:anchorId="2F8679C4" wp14:editId="54FA0DD2">
                  <wp:extent cx="1674000" cy="2859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06.png"/>
                          <pic:cNvPicPr/>
                        </pic:nvPicPr>
                        <pic:blipFill>
                          <a:blip r:embed="rId41"/>
                          <a:stretch>
                            <a:fillRect/>
                          </a:stretch>
                        </pic:blipFill>
                        <pic:spPr>
                          <a:xfrm>
                            <a:off x="0" y="0"/>
                            <a:ext cx="1674000" cy="2859750"/>
                          </a:xfrm>
                          <a:prstGeom prst="rect">
                            <a:avLst/>
                          </a:prstGeom>
                        </pic:spPr>
                      </pic:pic>
                    </a:graphicData>
                  </a:graphic>
                </wp:inline>
              </w:drawing>
            </w:r>
          </w:p>
          <w:p w14:paraId="285EBC9F" w14:textId="77777777" w:rsidR="005E3977" w:rsidRDefault="00B76896">
            <w:pPr>
              <w:snapToGrid w:val="0"/>
              <w:spacing w:after="40" w:line="260" w:lineRule="exact"/>
              <w:ind w:firstLine="0"/>
              <w:jc w:val="center"/>
            </w:pPr>
            <w:r>
              <w:rPr>
                <w:sz w:val="19"/>
              </w:rPr>
              <w:t>图</w:t>
            </w:r>
            <w:r>
              <w:rPr>
                <w:sz w:val="19"/>
              </w:rPr>
              <w:t xml:space="preserve">2-32 S06 </w:t>
            </w:r>
            <w:r>
              <w:rPr>
                <w:sz w:val="19"/>
              </w:rPr>
              <w:t>确认后的新行程</w:t>
            </w:r>
          </w:p>
        </w:tc>
      </w:tr>
    </w:tbl>
    <w:p w14:paraId="4D2D7ED4" w14:textId="77777777" w:rsidR="005E3977" w:rsidRDefault="005E3977">
      <w:pPr>
        <w:snapToGrid w:val="0"/>
        <w:spacing w:after="20"/>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1"/>
        <w:gridCol w:w="4082"/>
        <w:gridCol w:w="3628"/>
      </w:tblGrid>
      <w:tr w:rsidR="005E3977" w14:paraId="6CA0F2C5" w14:textId="77777777">
        <w:trPr>
          <w:cantSplit/>
          <w:tblHeader/>
          <w:jc w:val="center"/>
        </w:trPr>
        <w:tc>
          <w:tcPr>
            <w:tcW w:w="1361" w:type="dxa"/>
            <w:shd w:val="clear" w:color="auto" w:fill="EEEEEE"/>
            <w:tcMar>
              <w:top w:w="70" w:type="dxa"/>
              <w:left w:w="70" w:type="dxa"/>
              <w:bottom w:w="70" w:type="dxa"/>
              <w:right w:w="70" w:type="dxa"/>
            </w:tcMar>
            <w:vAlign w:val="center"/>
          </w:tcPr>
          <w:p w14:paraId="65676766" w14:textId="77777777" w:rsidR="005E3977" w:rsidRDefault="00B76896">
            <w:pPr>
              <w:snapToGrid w:val="0"/>
              <w:spacing w:after="0" w:line="290" w:lineRule="exact"/>
              <w:ind w:firstLine="0"/>
            </w:pPr>
            <w:r>
              <w:rPr>
                <w:b/>
                <w:sz w:val="20"/>
              </w:rPr>
              <w:t>截图编号</w:t>
            </w:r>
          </w:p>
        </w:tc>
        <w:tc>
          <w:tcPr>
            <w:tcW w:w="4082" w:type="dxa"/>
            <w:shd w:val="clear" w:color="auto" w:fill="EEEEEE"/>
            <w:tcMar>
              <w:top w:w="70" w:type="dxa"/>
              <w:left w:w="70" w:type="dxa"/>
              <w:bottom w:w="70" w:type="dxa"/>
              <w:right w:w="70" w:type="dxa"/>
            </w:tcMar>
            <w:vAlign w:val="center"/>
          </w:tcPr>
          <w:p w14:paraId="4AF6B2D5" w14:textId="77777777" w:rsidR="005E3977" w:rsidRDefault="00B76896">
            <w:pPr>
              <w:snapToGrid w:val="0"/>
              <w:spacing w:after="0" w:line="290" w:lineRule="exact"/>
              <w:ind w:firstLine="0"/>
            </w:pPr>
            <w:r>
              <w:rPr>
                <w:b/>
                <w:sz w:val="20"/>
              </w:rPr>
              <w:t>页面与操作</w:t>
            </w:r>
          </w:p>
        </w:tc>
        <w:tc>
          <w:tcPr>
            <w:tcW w:w="3628" w:type="dxa"/>
            <w:shd w:val="clear" w:color="auto" w:fill="EEEEEE"/>
            <w:tcMar>
              <w:top w:w="70" w:type="dxa"/>
              <w:left w:w="70" w:type="dxa"/>
              <w:bottom w:w="70" w:type="dxa"/>
              <w:right w:w="70" w:type="dxa"/>
            </w:tcMar>
            <w:vAlign w:val="center"/>
          </w:tcPr>
          <w:p w14:paraId="75377C1A" w14:textId="77777777" w:rsidR="005E3977" w:rsidRDefault="00B76896">
            <w:pPr>
              <w:snapToGrid w:val="0"/>
              <w:spacing w:after="0" w:line="290" w:lineRule="exact"/>
              <w:ind w:firstLine="0"/>
            </w:pPr>
            <w:r>
              <w:rPr>
                <w:b/>
                <w:sz w:val="20"/>
              </w:rPr>
              <w:t>应展示内容</w:t>
            </w:r>
          </w:p>
        </w:tc>
      </w:tr>
      <w:tr w:rsidR="005E3977" w14:paraId="0101EA01" w14:textId="77777777">
        <w:trPr>
          <w:cantSplit/>
          <w:jc w:val="center"/>
        </w:trPr>
        <w:tc>
          <w:tcPr>
            <w:tcW w:w="1361" w:type="dxa"/>
            <w:tcMar>
              <w:top w:w="70" w:type="dxa"/>
              <w:left w:w="70" w:type="dxa"/>
              <w:bottom w:w="70" w:type="dxa"/>
              <w:right w:w="70" w:type="dxa"/>
            </w:tcMar>
            <w:vAlign w:val="center"/>
          </w:tcPr>
          <w:p w14:paraId="758E5D2F" w14:textId="77777777" w:rsidR="005E3977" w:rsidRDefault="00B76896">
            <w:pPr>
              <w:snapToGrid w:val="0"/>
              <w:spacing w:after="0" w:line="290" w:lineRule="exact"/>
              <w:ind w:firstLine="0"/>
            </w:pPr>
            <w:r>
              <w:rPr>
                <w:sz w:val="20"/>
              </w:rPr>
              <w:t xml:space="preserve">S04 </w:t>
            </w:r>
            <w:r>
              <w:rPr>
                <w:sz w:val="20"/>
              </w:rPr>
              <w:t>自然语言修改输入</w:t>
            </w:r>
          </w:p>
        </w:tc>
        <w:tc>
          <w:tcPr>
            <w:tcW w:w="4082" w:type="dxa"/>
            <w:tcMar>
              <w:top w:w="70" w:type="dxa"/>
              <w:left w:w="70" w:type="dxa"/>
              <w:bottom w:w="70" w:type="dxa"/>
              <w:right w:w="70" w:type="dxa"/>
            </w:tcMar>
            <w:vAlign w:val="center"/>
          </w:tcPr>
          <w:p w14:paraId="7199CA62" w14:textId="77777777" w:rsidR="005E3977" w:rsidRDefault="00B76896">
            <w:pPr>
              <w:snapToGrid w:val="0"/>
              <w:spacing w:after="0" w:line="290" w:lineRule="exact"/>
              <w:ind w:firstLine="0"/>
            </w:pPr>
            <w:r>
              <w:rPr>
                <w:sz w:val="20"/>
              </w:rPr>
              <w:t>行程调整入口。输入</w:t>
            </w:r>
            <w:r>
              <w:rPr>
                <w:sz w:val="20"/>
              </w:rPr>
              <w:t>“</w:t>
            </w:r>
            <w:r>
              <w:rPr>
                <w:sz w:val="20"/>
              </w:rPr>
              <w:t>这一站少停十五分钟</w:t>
            </w:r>
            <w:r>
              <w:rPr>
                <w:sz w:val="20"/>
              </w:rPr>
              <w:t>”</w:t>
            </w:r>
            <w:r>
              <w:rPr>
                <w:sz w:val="20"/>
              </w:rPr>
              <w:t>等真实需求。</w:t>
            </w:r>
          </w:p>
        </w:tc>
        <w:tc>
          <w:tcPr>
            <w:tcW w:w="3628" w:type="dxa"/>
            <w:tcMar>
              <w:top w:w="70" w:type="dxa"/>
              <w:left w:w="70" w:type="dxa"/>
              <w:bottom w:w="70" w:type="dxa"/>
              <w:right w:w="70" w:type="dxa"/>
            </w:tcMar>
            <w:vAlign w:val="center"/>
          </w:tcPr>
          <w:p w14:paraId="33F60A9D" w14:textId="77777777" w:rsidR="005E3977" w:rsidRDefault="00B76896">
            <w:pPr>
              <w:snapToGrid w:val="0"/>
              <w:spacing w:after="0" w:line="290" w:lineRule="exact"/>
              <w:ind w:firstLine="0"/>
            </w:pPr>
            <w:r>
              <w:rPr>
                <w:sz w:val="20"/>
              </w:rPr>
              <w:t>显示原安排和本次修改文字。</w:t>
            </w:r>
          </w:p>
        </w:tc>
      </w:tr>
      <w:tr w:rsidR="005E3977" w14:paraId="77414547" w14:textId="77777777">
        <w:trPr>
          <w:cantSplit/>
          <w:jc w:val="center"/>
        </w:trPr>
        <w:tc>
          <w:tcPr>
            <w:tcW w:w="1361" w:type="dxa"/>
            <w:tcMar>
              <w:top w:w="70" w:type="dxa"/>
              <w:left w:w="70" w:type="dxa"/>
              <w:bottom w:w="70" w:type="dxa"/>
              <w:right w:w="70" w:type="dxa"/>
            </w:tcMar>
            <w:vAlign w:val="center"/>
          </w:tcPr>
          <w:p w14:paraId="417AC7FC" w14:textId="77777777" w:rsidR="005E3977" w:rsidRDefault="00B76896">
            <w:pPr>
              <w:snapToGrid w:val="0"/>
              <w:spacing w:after="0" w:line="290" w:lineRule="exact"/>
              <w:ind w:firstLine="0"/>
            </w:pPr>
            <w:r>
              <w:rPr>
                <w:sz w:val="20"/>
              </w:rPr>
              <w:t xml:space="preserve">S05 </w:t>
            </w:r>
            <w:r>
              <w:rPr>
                <w:sz w:val="20"/>
              </w:rPr>
              <w:t>候选方案与影响</w:t>
            </w:r>
          </w:p>
        </w:tc>
        <w:tc>
          <w:tcPr>
            <w:tcW w:w="4082" w:type="dxa"/>
            <w:tcMar>
              <w:top w:w="70" w:type="dxa"/>
              <w:left w:w="70" w:type="dxa"/>
              <w:bottom w:w="70" w:type="dxa"/>
              <w:right w:w="70" w:type="dxa"/>
            </w:tcMar>
            <w:vAlign w:val="center"/>
          </w:tcPr>
          <w:p w14:paraId="1E56DB0D" w14:textId="77777777" w:rsidR="005E3977" w:rsidRDefault="00B76896">
            <w:pPr>
              <w:snapToGrid w:val="0"/>
              <w:spacing w:after="0" w:line="290" w:lineRule="exact"/>
              <w:ind w:firstLine="0"/>
            </w:pPr>
            <w:r>
              <w:rPr>
                <w:sz w:val="20"/>
              </w:rPr>
              <w:t>行程调整方案区域。生成需要选择确认的修改方案，尚未确认。</w:t>
            </w:r>
          </w:p>
        </w:tc>
        <w:tc>
          <w:tcPr>
            <w:tcW w:w="3628" w:type="dxa"/>
            <w:tcMar>
              <w:top w:w="70" w:type="dxa"/>
              <w:left w:w="70" w:type="dxa"/>
              <w:bottom w:w="70" w:type="dxa"/>
              <w:right w:w="70" w:type="dxa"/>
            </w:tcMar>
            <w:vAlign w:val="center"/>
          </w:tcPr>
          <w:p w14:paraId="051E5220" w14:textId="77777777" w:rsidR="005E3977" w:rsidRDefault="00B76896">
            <w:pPr>
              <w:snapToGrid w:val="0"/>
              <w:spacing w:after="0" w:line="290" w:lineRule="exact"/>
              <w:ind w:firstLine="0"/>
            </w:pPr>
            <w:r>
              <w:rPr>
                <w:sz w:val="20"/>
              </w:rPr>
              <w:t>显示候选、变化影响、可行性与确认按钮。</w:t>
            </w:r>
          </w:p>
        </w:tc>
      </w:tr>
      <w:tr w:rsidR="005E3977" w14:paraId="7D85F4FE" w14:textId="77777777">
        <w:trPr>
          <w:cantSplit/>
          <w:jc w:val="center"/>
        </w:trPr>
        <w:tc>
          <w:tcPr>
            <w:tcW w:w="1361" w:type="dxa"/>
            <w:tcMar>
              <w:top w:w="70" w:type="dxa"/>
              <w:left w:w="70" w:type="dxa"/>
              <w:bottom w:w="70" w:type="dxa"/>
              <w:right w:w="70" w:type="dxa"/>
            </w:tcMar>
            <w:vAlign w:val="center"/>
          </w:tcPr>
          <w:p w14:paraId="1E0BA2B7" w14:textId="77777777" w:rsidR="005E3977" w:rsidRDefault="00B76896">
            <w:pPr>
              <w:snapToGrid w:val="0"/>
              <w:spacing w:after="0" w:line="290" w:lineRule="exact"/>
              <w:ind w:firstLine="0"/>
            </w:pPr>
            <w:r>
              <w:rPr>
                <w:sz w:val="20"/>
              </w:rPr>
              <w:t xml:space="preserve">S06 </w:t>
            </w:r>
            <w:r>
              <w:rPr>
                <w:sz w:val="20"/>
              </w:rPr>
              <w:t>确认后的新行程</w:t>
            </w:r>
          </w:p>
        </w:tc>
        <w:tc>
          <w:tcPr>
            <w:tcW w:w="4082" w:type="dxa"/>
            <w:tcMar>
              <w:top w:w="70" w:type="dxa"/>
              <w:left w:w="70" w:type="dxa"/>
              <w:bottom w:w="70" w:type="dxa"/>
              <w:right w:w="70" w:type="dxa"/>
            </w:tcMar>
            <w:vAlign w:val="center"/>
          </w:tcPr>
          <w:p w14:paraId="3F6E0BF0" w14:textId="77777777" w:rsidR="005E3977" w:rsidRDefault="00B76896">
            <w:pPr>
              <w:snapToGrid w:val="0"/>
              <w:spacing w:after="0" w:line="290" w:lineRule="exact"/>
              <w:ind w:firstLine="0"/>
            </w:pPr>
            <w:r>
              <w:rPr>
                <w:sz w:val="20"/>
              </w:rPr>
              <w:t>行程页。确认</w:t>
            </w:r>
            <w:r>
              <w:rPr>
                <w:sz w:val="20"/>
              </w:rPr>
              <w:t>S05</w:t>
            </w:r>
            <w:r>
              <w:rPr>
                <w:sz w:val="20"/>
              </w:rPr>
              <w:t>方案后回到行程。</w:t>
            </w:r>
          </w:p>
        </w:tc>
        <w:tc>
          <w:tcPr>
            <w:tcW w:w="3628" w:type="dxa"/>
            <w:tcMar>
              <w:top w:w="70" w:type="dxa"/>
              <w:left w:w="70" w:type="dxa"/>
              <w:bottom w:w="70" w:type="dxa"/>
              <w:right w:w="70" w:type="dxa"/>
            </w:tcMar>
            <w:vAlign w:val="center"/>
          </w:tcPr>
          <w:p w14:paraId="7BCCDEA2" w14:textId="77777777" w:rsidR="005E3977" w:rsidRDefault="00B76896">
            <w:pPr>
              <w:snapToGrid w:val="0"/>
              <w:spacing w:after="0" w:line="290" w:lineRule="exact"/>
              <w:ind w:firstLine="0"/>
            </w:pPr>
            <w:r>
              <w:rPr>
                <w:sz w:val="20"/>
              </w:rPr>
              <w:t>显示变化后的站点或时间，便于与修改前对照。</w:t>
            </w:r>
          </w:p>
        </w:tc>
      </w:tr>
    </w:tbl>
    <w:p w14:paraId="1714B621" w14:textId="77777777" w:rsidR="005E3977" w:rsidRDefault="005E3977">
      <w:pPr>
        <w:snapToGrid w:val="0"/>
        <w:spacing w:after="20" w:line="80" w:lineRule="exact"/>
      </w:pPr>
    </w:p>
    <w:p w14:paraId="109BBB3A" w14:textId="77777777" w:rsidR="005E3977" w:rsidRDefault="00B76896">
      <w:pPr>
        <w:snapToGrid w:val="0"/>
      </w:pPr>
      <w:r>
        <w:t>未部署或未验证的能力先保留占位，完成真实操作后再插图。截图可说明界面状态，送达、权限、并发或识别准确率仍需对应测试记录。</w:t>
      </w:r>
    </w:p>
    <w:p w14:paraId="416A4C21" w14:textId="77777777" w:rsidR="003D3A16" w:rsidRDefault="00B76896">
      <w:pPr>
        <w:pStyle w:val="4"/>
        <w:pageBreakBefore/>
        <w:snapToGrid w:val="0"/>
        <w:rPr>
          <w:lang w:eastAsia="zh-CN"/>
        </w:rPr>
      </w:pPr>
      <w:r>
        <w:rPr>
          <w:lang w:eastAsia="zh-CN"/>
        </w:rPr>
        <w:lastRenderedPageBreak/>
        <w:t xml:space="preserve">2.2.2.2 </w:t>
      </w:r>
      <w:r>
        <w:rPr>
          <w:lang w:eastAsia="zh-CN"/>
        </w:rPr>
        <w:t>集合管理与出发接续流程</w:t>
      </w:r>
    </w:p>
    <w:p w14:paraId="25F76056" w14:textId="77777777" w:rsidR="003D3A16" w:rsidRDefault="00B76896">
      <w:pPr>
        <w:keepNext/>
        <w:snapToGrid w:val="0"/>
        <w:spacing w:before="100" w:after="20" w:line="400" w:lineRule="exact"/>
        <w:ind w:firstLine="0"/>
        <w:rPr>
          <w:lang w:eastAsia="zh-CN"/>
        </w:rPr>
      </w:pPr>
      <w:r>
        <w:rPr>
          <w:b/>
          <w:lang w:eastAsia="zh-CN"/>
        </w:rPr>
        <w:t>功能描述</w:t>
      </w:r>
    </w:p>
    <w:p w14:paraId="1E378E9F" w14:textId="77777777" w:rsidR="003D3A16" w:rsidRDefault="00B76896">
      <w:pPr>
        <w:snapToGrid w:val="0"/>
        <w:rPr>
          <w:lang w:eastAsia="zh-CN"/>
        </w:rPr>
      </w:pPr>
      <w:r>
        <w:rPr>
          <w:lang w:eastAsia="zh-CN"/>
        </w:rPr>
        <w:t>成员选择地点和未来集合时间后建立任务。系统根据当前参与者的确认和到达记录显示进度，出发前检查集合与行程状态，明确确认后记录实际出发并接续后续安排。</w:t>
      </w:r>
    </w:p>
    <w:p w14:paraId="54673942" w14:textId="77777777" w:rsidR="003D3A16" w:rsidRDefault="00B76896">
      <w:pPr>
        <w:keepNext/>
        <w:snapToGrid w:val="0"/>
        <w:spacing w:before="100" w:after="20" w:line="400" w:lineRule="exact"/>
        <w:ind w:firstLine="0"/>
        <w:rPr>
          <w:lang w:eastAsia="zh-CN"/>
        </w:rPr>
      </w:pPr>
      <w:r>
        <w:rPr>
          <w:b/>
          <w:lang w:eastAsia="zh-CN"/>
        </w:rPr>
        <w:t>输入与输出项</w:t>
      </w:r>
    </w:p>
    <w:p w14:paraId="170C8E78" w14:textId="77777777" w:rsidR="003D3A16" w:rsidRDefault="00B76896">
      <w:pPr>
        <w:snapToGrid w:val="0"/>
        <w:rPr>
          <w:lang w:eastAsia="zh-CN"/>
        </w:rPr>
      </w:pPr>
      <w:r>
        <w:rPr>
          <w:lang w:eastAsia="zh-CN"/>
        </w:rPr>
        <w:t>输入包括队伍、地点、计划集合时间、任务版本和用户操作；输出包括任务状态、当前有效参与者的确认与到达数量、未满足条件，以及出发检查结果。</w:t>
      </w:r>
    </w:p>
    <w:p w14:paraId="57C23DE0" w14:textId="77777777" w:rsidR="003D3A16" w:rsidRDefault="00B76896">
      <w:pPr>
        <w:keepNext/>
        <w:snapToGrid w:val="0"/>
        <w:spacing w:line="240" w:lineRule="auto"/>
        <w:ind w:firstLine="0"/>
        <w:jc w:val="center"/>
      </w:pPr>
      <w:r>
        <w:rPr>
          <w:noProof/>
        </w:rPr>
        <w:drawing>
          <wp:inline distT="0" distB="0" distL="0" distR="0" wp14:anchorId="17F12548" wp14:editId="192FF587">
            <wp:extent cx="5760000" cy="2139429"/>
            <wp:effectExtent l="0" t="0" r="0" b="0"/>
            <wp:docPr id="2079459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etflow.png"/>
                    <pic:cNvPicPr/>
                  </pic:nvPicPr>
                  <pic:blipFill>
                    <a:blip r:embed="rId42"/>
                    <a:stretch>
                      <a:fillRect/>
                    </a:stretch>
                  </pic:blipFill>
                  <pic:spPr>
                    <a:xfrm>
                      <a:off x="0" y="0"/>
                      <a:ext cx="5760000" cy="2139429"/>
                    </a:xfrm>
                    <a:prstGeom prst="rect">
                      <a:avLst/>
                    </a:prstGeom>
                  </pic:spPr>
                </pic:pic>
              </a:graphicData>
            </a:graphic>
          </wp:inline>
        </w:drawing>
      </w:r>
    </w:p>
    <w:p w14:paraId="51CCA1A0" w14:textId="77777777" w:rsidR="003D3A16" w:rsidRDefault="00B76896">
      <w:pPr>
        <w:pStyle w:val="af7"/>
        <w:snapToGrid w:val="0"/>
        <w:spacing w:after="140"/>
        <w:jc w:val="center"/>
        <w:rPr>
          <w:lang w:eastAsia="zh-CN"/>
        </w:rPr>
      </w:pPr>
      <w:r>
        <w:t>图</w:t>
      </w:r>
      <w:r>
        <w:t xml:space="preserve">2-33 </w:t>
      </w:r>
      <w:r>
        <w:t>集合与出发接续流程</w:t>
      </w:r>
    </w:p>
    <w:p w14:paraId="32615C81" w14:textId="77777777" w:rsidR="003D3A16" w:rsidRDefault="00B76896">
      <w:pPr>
        <w:keepNext/>
        <w:snapToGrid w:val="0"/>
        <w:spacing w:before="100" w:after="20" w:line="400" w:lineRule="exact"/>
        <w:ind w:firstLine="0"/>
        <w:rPr>
          <w:lang w:eastAsia="zh-CN"/>
        </w:rPr>
      </w:pPr>
      <w:r>
        <w:rPr>
          <w:b/>
          <w:lang w:eastAsia="zh-CN"/>
        </w:rPr>
        <w:t>三类时间的处理</w:t>
      </w:r>
    </w:p>
    <w:p w14:paraId="5C26917C" w14:textId="77777777" w:rsidR="003D3A16" w:rsidRDefault="00B76896">
      <w:pPr>
        <w:snapToGrid w:val="0"/>
        <w:rPr>
          <w:lang w:eastAsia="zh-CN"/>
        </w:rPr>
      </w:pPr>
      <w:r>
        <w:rPr>
          <w:lang w:eastAsia="zh-CN"/>
        </w:rPr>
        <w:t>计划集合时间表达用户约定，实际到齐时间表达本轮有效参加者到齐的事实，实际出发时间表达主动确认出发的事实。三者分别保存，超时到达不反向改写原约定。</w:t>
      </w:r>
    </w:p>
    <w:p w14:paraId="4EA82CF8" w14:textId="77777777" w:rsidR="003D3A16" w:rsidRDefault="00B76896">
      <w:pPr>
        <w:keepNext/>
        <w:snapToGrid w:val="0"/>
        <w:spacing w:before="100" w:after="20" w:line="400" w:lineRule="exact"/>
        <w:ind w:firstLine="0"/>
        <w:rPr>
          <w:lang w:eastAsia="zh-CN"/>
        </w:rPr>
      </w:pPr>
      <w:r>
        <w:rPr>
          <w:b/>
          <w:lang w:eastAsia="zh-CN"/>
        </w:rPr>
        <w:t>成员变化与异常处理</w:t>
      </w:r>
    </w:p>
    <w:p w14:paraId="24D207A7" w14:textId="77777777" w:rsidR="003D3A16" w:rsidRDefault="00B76896">
      <w:pPr>
        <w:snapToGrid w:val="0"/>
        <w:rPr>
          <w:lang w:eastAsia="zh-CN"/>
        </w:rPr>
      </w:pPr>
      <w:r>
        <w:rPr>
          <w:lang w:eastAsia="zh-CN"/>
        </w:rPr>
        <w:t>成员退出或移除后重算本轮名单，原出发检查失效。退出者重新加入队伍后不自动恢复本轮参加资格。集合取消、出发或结束后，旧通知和导航入口说明任务已失效，不继续执行旧动作。出发检查的有效期按当前实现为两分钟，过期后需重新执行。</w:t>
      </w:r>
    </w:p>
    <w:p w14:paraId="287C582D" w14:textId="77777777" w:rsidR="005E3977" w:rsidRDefault="00B76896">
      <w:pPr>
        <w:pStyle w:val="4"/>
        <w:pageBreakBefore/>
        <w:snapToGrid w:val="0"/>
      </w:pPr>
      <w:r>
        <w:lastRenderedPageBreak/>
        <w:t>小队邀请实现与顺序图</w:t>
      </w:r>
    </w:p>
    <w:p w14:paraId="454F8D44" w14:textId="77777777" w:rsidR="005E3977" w:rsidRDefault="00B76896">
      <w:pPr>
        <w:snapToGrid w:val="0"/>
      </w:pPr>
      <w:r>
        <w:t>邀请入口接收微信传入的场景，再由云端读取有效邀请与队伍。预览阶段不写成员关系，确认加入后在事务中完成成员与计数更新。</w:t>
      </w:r>
    </w:p>
    <w:p w14:paraId="17EB3828" w14:textId="77777777" w:rsidR="005E3977" w:rsidRDefault="00B76896">
      <w:pPr>
        <w:keepNext/>
        <w:snapToGrid w:val="0"/>
        <w:spacing w:after="40" w:line="240" w:lineRule="auto"/>
        <w:ind w:firstLine="0"/>
        <w:jc w:val="center"/>
      </w:pPr>
      <w:r>
        <w:rPr>
          <w:noProof/>
        </w:rPr>
        <w:drawing>
          <wp:inline distT="0" distB="0" distL="0" distR="0" wp14:anchorId="5FEB02A0" wp14:editId="55D09202">
            <wp:extent cx="5760000" cy="480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rew.png"/>
                    <pic:cNvPicPr/>
                  </pic:nvPicPr>
                  <pic:blipFill>
                    <a:blip r:embed="rId43"/>
                    <a:stretch>
                      <a:fillRect/>
                    </a:stretch>
                  </pic:blipFill>
                  <pic:spPr>
                    <a:xfrm>
                      <a:off x="0" y="0"/>
                      <a:ext cx="5760000" cy="4800000"/>
                    </a:xfrm>
                    <a:prstGeom prst="rect">
                      <a:avLst/>
                    </a:prstGeom>
                  </pic:spPr>
                </pic:pic>
              </a:graphicData>
            </a:graphic>
          </wp:inline>
        </w:drawing>
      </w:r>
    </w:p>
    <w:p w14:paraId="35D610D4" w14:textId="77777777" w:rsidR="005E3977" w:rsidRDefault="00B76896">
      <w:pPr>
        <w:pStyle w:val="af7"/>
        <w:snapToGrid w:val="0"/>
        <w:spacing w:after="120" w:line="280" w:lineRule="exact"/>
        <w:jc w:val="center"/>
      </w:pPr>
      <w:r>
        <w:rPr>
          <w:sz w:val="20"/>
        </w:rPr>
        <w:t>图</w:t>
      </w:r>
      <w:r>
        <w:rPr>
          <w:sz w:val="20"/>
        </w:rPr>
        <w:t xml:space="preserve">2-34 </w:t>
      </w:r>
      <w:r>
        <w:rPr>
          <w:sz w:val="20"/>
        </w:rPr>
        <w:t>邀请预览与加入顺序图</w:t>
      </w:r>
    </w:p>
    <w:p w14:paraId="705054A1" w14:textId="77777777" w:rsidR="005E3977" w:rsidRDefault="00B76896">
      <w:pPr>
        <w:snapToGrid w:val="0"/>
      </w:pPr>
      <w:r>
        <w:t>生成邀请或小程序码的操作入口见前述发起人用例；本顺序图重点描绘受邀方。邀请失效、队伍关闭或成员资格变化时，接口应明确拒绝或返回当前状态。</w:t>
      </w:r>
    </w:p>
    <w:p w14:paraId="54CB867E" w14:textId="77777777" w:rsidR="005E3977" w:rsidRDefault="00B76896">
      <w:pPr>
        <w:pStyle w:val="4"/>
        <w:pageBreakBefore/>
        <w:snapToGrid w:val="0"/>
      </w:pPr>
      <w:r>
        <w:lastRenderedPageBreak/>
        <w:t>小队与邀请功能截图位置</w:t>
      </w:r>
    </w:p>
    <w:p w14:paraId="1EF38018" w14:textId="77777777" w:rsidR="005E3977" w:rsidRDefault="00B76896">
      <w:pPr>
        <w:snapToGrid w:val="0"/>
      </w:pPr>
      <w:r>
        <w:t>可使用发起人与受邀者两个账号完成本组图片。下方为三个独立的真实截图位。在</w:t>
      </w:r>
      <w:r>
        <w:t>Word</w:t>
      </w:r>
      <w:r>
        <w:t>中右键对应占位图，选择</w:t>
      </w:r>
      <w:r>
        <w:t>“</w:t>
      </w:r>
      <w:r>
        <w:t>更改图片</w:t>
      </w:r>
      <w:r>
        <w:t>”</w:t>
      </w:r>
      <w:r>
        <w:t>，插入自己的原始运行截图；可按实际画面裁去无关边缘，并保留下方图题。</w:t>
      </w:r>
    </w:p>
    <w:tbl>
      <w:tblPr>
        <w:tblW w:w="0" w:type="auto"/>
        <w:jc w:val="center"/>
        <w:tblLayout w:type="fixed"/>
        <w:tblLook w:val="04A0" w:firstRow="1" w:lastRow="0" w:firstColumn="1" w:lastColumn="0" w:noHBand="0" w:noVBand="1"/>
      </w:tblPr>
      <w:tblGrid>
        <w:gridCol w:w="3024"/>
        <w:gridCol w:w="3024"/>
        <w:gridCol w:w="3024"/>
      </w:tblGrid>
      <w:tr w:rsidR="005E3977" w14:paraId="754B16C9" w14:textId="77777777">
        <w:trPr>
          <w:jc w:val="center"/>
        </w:trPr>
        <w:tc>
          <w:tcPr>
            <w:tcW w:w="3024" w:type="dxa"/>
            <w:tcMar>
              <w:left w:w="100" w:type="dxa"/>
              <w:right w:w="100" w:type="dxa"/>
            </w:tcMar>
          </w:tcPr>
          <w:p w14:paraId="7E85D6E8" w14:textId="77777777" w:rsidR="005E3977" w:rsidRDefault="00B76896">
            <w:pPr>
              <w:snapToGrid w:val="0"/>
              <w:spacing w:line="240" w:lineRule="auto"/>
              <w:ind w:firstLine="0"/>
              <w:jc w:val="center"/>
            </w:pPr>
            <w:r>
              <w:rPr>
                <w:noProof/>
              </w:rPr>
              <w:drawing>
                <wp:inline distT="0" distB="0" distL="0" distR="0" wp14:anchorId="3D7E476B" wp14:editId="3086B4E8">
                  <wp:extent cx="1674000" cy="2859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10.png"/>
                          <pic:cNvPicPr/>
                        </pic:nvPicPr>
                        <pic:blipFill>
                          <a:blip r:embed="rId44"/>
                          <a:stretch>
                            <a:fillRect/>
                          </a:stretch>
                        </pic:blipFill>
                        <pic:spPr>
                          <a:xfrm>
                            <a:off x="0" y="0"/>
                            <a:ext cx="1674000" cy="2859750"/>
                          </a:xfrm>
                          <a:prstGeom prst="rect">
                            <a:avLst/>
                          </a:prstGeom>
                        </pic:spPr>
                      </pic:pic>
                    </a:graphicData>
                  </a:graphic>
                </wp:inline>
              </w:drawing>
            </w:r>
          </w:p>
          <w:p w14:paraId="6F927957" w14:textId="77777777" w:rsidR="005E3977" w:rsidRDefault="00B76896">
            <w:pPr>
              <w:snapToGrid w:val="0"/>
              <w:spacing w:after="40" w:line="260" w:lineRule="exact"/>
              <w:ind w:firstLine="0"/>
              <w:jc w:val="center"/>
            </w:pPr>
            <w:r>
              <w:rPr>
                <w:sz w:val="19"/>
              </w:rPr>
              <w:t>图</w:t>
            </w:r>
            <w:r>
              <w:rPr>
                <w:sz w:val="19"/>
              </w:rPr>
              <w:t xml:space="preserve">2-35 S10 </w:t>
            </w:r>
            <w:r>
              <w:rPr>
                <w:sz w:val="19"/>
              </w:rPr>
              <w:t>小队创建与邀请</w:t>
            </w:r>
          </w:p>
        </w:tc>
        <w:tc>
          <w:tcPr>
            <w:tcW w:w="3024" w:type="dxa"/>
            <w:tcMar>
              <w:left w:w="100" w:type="dxa"/>
              <w:right w:w="100" w:type="dxa"/>
            </w:tcMar>
          </w:tcPr>
          <w:p w14:paraId="6145F092" w14:textId="77777777" w:rsidR="005E3977" w:rsidRDefault="00B76896">
            <w:pPr>
              <w:snapToGrid w:val="0"/>
              <w:spacing w:line="240" w:lineRule="auto"/>
              <w:ind w:firstLine="0"/>
              <w:jc w:val="center"/>
            </w:pPr>
            <w:r>
              <w:rPr>
                <w:noProof/>
              </w:rPr>
              <w:drawing>
                <wp:inline distT="0" distB="0" distL="0" distR="0" wp14:anchorId="3AD6E460" wp14:editId="61040446">
                  <wp:extent cx="1674000" cy="28597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11.png"/>
                          <pic:cNvPicPr/>
                        </pic:nvPicPr>
                        <pic:blipFill>
                          <a:blip r:embed="rId45"/>
                          <a:stretch>
                            <a:fillRect/>
                          </a:stretch>
                        </pic:blipFill>
                        <pic:spPr>
                          <a:xfrm>
                            <a:off x="0" y="0"/>
                            <a:ext cx="1674000" cy="2859750"/>
                          </a:xfrm>
                          <a:prstGeom prst="rect">
                            <a:avLst/>
                          </a:prstGeom>
                        </pic:spPr>
                      </pic:pic>
                    </a:graphicData>
                  </a:graphic>
                </wp:inline>
              </w:drawing>
            </w:r>
          </w:p>
          <w:p w14:paraId="532AF584" w14:textId="77777777" w:rsidR="005E3977" w:rsidRDefault="00B76896">
            <w:pPr>
              <w:snapToGrid w:val="0"/>
              <w:spacing w:after="40" w:line="260" w:lineRule="exact"/>
              <w:ind w:firstLine="0"/>
              <w:jc w:val="center"/>
            </w:pPr>
            <w:r>
              <w:rPr>
                <w:sz w:val="19"/>
              </w:rPr>
              <w:t>图</w:t>
            </w:r>
            <w:r>
              <w:rPr>
                <w:sz w:val="19"/>
              </w:rPr>
              <w:t xml:space="preserve">2-36 S11 </w:t>
            </w:r>
            <w:r>
              <w:rPr>
                <w:sz w:val="19"/>
              </w:rPr>
              <w:t>小程序码与邀请预览</w:t>
            </w:r>
          </w:p>
        </w:tc>
        <w:tc>
          <w:tcPr>
            <w:tcW w:w="3024" w:type="dxa"/>
            <w:tcMar>
              <w:left w:w="100" w:type="dxa"/>
              <w:right w:w="100" w:type="dxa"/>
            </w:tcMar>
          </w:tcPr>
          <w:p w14:paraId="3219B90C" w14:textId="77777777" w:rsidR="005E3977" w:rsidRDefault="00B76896">
            <w:pPr>
              <w:snapToGrid w:val="0"/>
              <w:spacing w:line="240" w:lineRule="auto"/>
              <w:ind w:firstLine="0"/>
              <w:jc w:val="center"/>
            </w:pPr>
            <w:r>
              <w:rPr>
                <w:noProof/>
              </w:rPr>
              <w:drawing>
                <wp:inline distT="0" distB="0" distL="0" distR="0" wp14:anchorId="7224E39E" wp14:editId="0C3D1DB6">
                  <wp:extent cx="1674000" cy="28597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12.png"/>
                          <pic:cNvPicPr/>
                        </pic:nvPicPr>
                        <pic:blipFill>
                          <a:blip r:embed="rId46"/>
                          <a:stretch>
                            <a:fillRect/>
                          </a:stretch>
                        </pic:blipFill>
                        <pic:spPr>
                          <a:xfrm>
                            <a:off x="0" y="0"/>
                            <a:ext cx="1674000" cy="2859750"/>
                          </a:xfrm>
                          <a:prstGeom prst="rect">
                            <a:avLst/>
                          </a:prstGeom>
                        </pic:spPr>
                      </pic:pic>
                    </a:graphicData>
                  </a:graphic>
                </wp:inline>
              </w:drawing>
            </w:r>
          </w:p>
          <w:p w14:paraId="1FDCD103" w14:textId="77777777" w:rsidR="005E3977" w:rsidRDefault="00B76896">
            <w:pPr>
              <w:snapToGrid w:val="0"/>
              <w:spacing w:after="40" w:line="260" w:lineRule="exact"/>
              <w:ind w:firstLine="0"/>
              <w:jc w:val="center"/>
            </w:pPr>
            <w:r>
              <w:rPr>
                <w:sz w:val="19"/>
              </w:rPr>
              <w:t>图</w:t>
            </w:r>
            <w:r>
              <w:rPr>
                <w:sz w:val="19"/>
              </w:rPr>
              <w:t xml:space="preserve">2-37 S12 </w:t>
            </w:r>
            <w:r>
              <w:rPr>
                <w:sz w:val="19"/>
              </w:rPr>
              <w:t>确认加入后的队伍</w:t>
            </w:r>
          </w:p>
        </w:tc>
      </w:tr>
    </w:tbl>
    <w:p w14:paraId="5CB60DC9" w14:textId="77777777" w:rsidR="005E3977" w:rsidRDefault="005E3977">
      <w:pPr>
        <w:snapToGrid w:val="0"/>
        <w:spacing w:after="20"/>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1"/>
        <w:gridCol w:w="4082"/>
        <w:gridCol w:w="3628"/>
      </w:tblGrid>
      <w:tr w:rsidR="005E3977" w14:paraId="60431B6C" w14:textId="77777777">
        <w:trPr>
          <w:cantSplit/>
          <w:tblHeader/>
          <w:jc w:val="center"/>
        </w:trPr>
        <w:tc>
          <w:tcPr>
            <w:tcW w:w="1361" w:type="dxa"/>
            <w:shd w:val="clear" w:color="auto" w:fill="EEEEEE"/>
            <w:tcMar>
              <w:top w:w="70" w:type="dxa"/>
              <w:left w:w="70" w:type="dxa"/>
              <w:bottom w:w="70" w:type="dxa"/>
              <w:right w:w="70" w:type="dxa"/>
            </w:tcMar>
            <w:vAlign w:val="center"/>
          </w:tcPr>
          <w:p w14:paraId="4F3BC018" w14:textId="77777777" w:rsidR="005E3977" w:rsidRDefault="00B76896">
            <w:pPr>
              <w:snapToGrid w:val="0"/>
              <w:spacing w:after="0" w:line="290" w:lineRule="exact"/>
              <w:ind w:firstLine="0"/>
            </w:pPr>
            <w:r>
              <w:rPr>
                <w:b/>
                <w:sz w:val="20"/>
              </w:rPr>
              <w:t>截图编号</w:t>
            </w:r>
          </w:p>
        </w:tc>
        <w:tc>
          <w:tcPr>
            <w:tcW w:w="4082" w:type="dxa"/>
            <w:shd w:val="clear" w:color="auto" w:fill="EEEEEE"/>
            <w:tcMar>
              <w:top w:w="70" w:type="dxa"/>
              <w:left w:w="70" w:type="dxa"/>
              <w:bottom w:w="70" w:type="dxa"/>
              <w:right w:w="70" w:type="dxa"/>
            </w:tcMar>
            <w:vAlign w:val="center"/>
          </w:tcPr>
          <w:p w14:paraId="42453E06" w14:textId="77777777" w:rsidR="005E3977" w:rsidRDefault="00B76896">
            <w:pPr>
              <w:snapToGrid w:val="0"/>
              <w:spacing w:after="0" w:line="290" w:lineRule="exact"/>
              <w:ind w:firstLine="0"/>
            </w:pPr>
            <w:r>
              <w:rPr>
                <w:b/>
                <w:sz w:val="20"/>
              </w:rPr>
              <w:t>页面与操作</w:t>
            </w:r>
          </w:p>
        </w:tc>
        <w:tc>
          <w:tcPr>
            <w:tcW w:w="3628" w:type="dxa"/>
            <w:shd w:val="clear" w:color="auto" w:fill="EEEEEE"/>
            <w:tcMar>
              <w:top w:w="70" w:type="dxa"/>
              <w:left w:w="70" w:type="dxa"/>
              <w:bottom w:w="70" w:type="dxa"/>
              <w:right w:w="70" w:type="dxa"/>
            </w:tcMar>
            <w:vAlign w:val="center"/>
          </w:tcPr>
          <w:p w14:paraId="756935D5" w14:textId="77777777" w:rsidR="005E3977" w:rsidRDefault="00B76896">
            <w:pPr>
              <w:snapToGrid w:val="0"/>
              <w:spacing w:after="0" w:line="290" w:lineRule="exact"/>
              <w:ind w:firstLine="0"/>
            </w:pPr>
            <w:r>
              <w:rPr>
                <w:b/>
                <w:sz w:val="20"/>
              </w:rPr>
              <w:t>应展示内容</w:t>
            </w:r>
          </w:p>
        </w:tc>
      </w:tr>
      <w:tr w:rsidR="005E3977" w14:paraId="2BF3A040" w14:textId="77777777">
        <w:trPr>
          <w:cantSplit/>
          <w:jc w:val="center"/>
        </w:trPr>
        <w:tc>
          <w:tcPr>
            <w:tcW w:w="1361" w:type="dxa"/>
            <w:tcMar>
              <w:top w:w="70" w:type="dxa"/>
              <w:left w:w="70" w:type="dxa"/>
              <w:bottom w:w="70" w:type="dxa"/>
              <w:right w:w="70" w:type="dxa"/>
            </w:tcMar>
            <w:vAlign w:val="center"/>
          </w:tcPr>
          <w:p w14:paraId="097FDF92" w14:textId="77777777" w:rsidR="005E3977" w:rsidRDefault="00B76896">
            <w:pPr>
              <w:snapToGrid w:val="0"/>
              <w:spacing w:after="0" w:line="290" w:lineRule="exact"/>
              <w:ind w:firstLine="0"/>
            </w:pPr>
            <w:r>
              <w:rPr>
                <w:sz w:val="20"/>
              </w:rPr>
              <w:t xml:space="preserve">S10 </w:t>
            </w:r>
            <w:r>
              <w:rPr>
                <w:sz w:val="20"/>
              </w:rPr>
              <w:t>小队创建与邀请</w:t>
            </w:r>
          </w:p>
        </w:tc>
        <w:tc>
          <w:tcPr>
            <w:tcW w:w="4082" w:type="dxa"/>
            <w:tcMar>
              <w:top w:w="70" w:type="dxa"/>
              <w:left w:w="70" w:type="dxa"/>
              <w:bottom w:w="70" w:type="dxa"/>
              <w:right w:w="70" w:type="dxa"/>
            </w:tcMar>
            <w:vAlign w:val="center"/>
          </w:tcPr>
          <w:p w14:paraId="09B095A5" w14:textId="77777777" w:rsidR="005E3977" w:rsidRDefault="00B76896">
            <w:pPr>
              <w:snapToGrid w:val="0"/>
              <w:spacing w:after="0" w:line="290" w:lineRule="exact"/>
              <w:ind w:firstLine="0"/>
            </w:pPr>
            <w:r>
              <w:rPr>
                <w:sz w:val="20"/>
              </w:rPr>
              <w:t>我的页小队管理。建队并打开邀请同伴。</w:t>
            </w:r>
          </w:p>
        </w:tc>
        <w:tc>
          <w:tcPr>
            <w:tcW w:w="3628" w:type="dxa"/>
            <w:tcMar>
              <w:top w:w="70" w:type="dxa"/>
              <w:left w:w="70" w:type="dxa"/>
              <w:bottom w:w="70" w:type="dxa"/>
              <w:right w:w="70" w:type="dxa"/>
            </w:tcMar>
            <w:vAlign w:val="center"/>
          </w:tcPr>
          <w:p w14:paraId="566997DB" w14:textId="77777777" w:rsidR="005E3977" w:rsidRDefault="00B76896">
            <w:pPr>
              <w:snapToGrid w:val="0"/>
              <w:spacing w:after="0" w:line="290" w:lineRule="exact"/>
              <w:ind w:firstLine="0"/>
            </w:pPr>
            <w:r>
              <w:rPr>
                <w:sz w:val="20"/>
              </w:rPr>
              <w:t>显示队伍名称、邀请入口与当前身份。</w:t>
            </w:r>
          </w:p>
        </w:tc>
      </w:tr>
      <w:tr w:rsidR="005E3977" w14:paraId="7BBA5046" w14:textId="77777777">
        <w:trPr>
          <w:cantSplit/>
          <w:jc w:val="center"/>
        </w:trPr>
        <w:tc>
          <w:tcPr>
            <w:tcW w:w="1361" w:type="dxa"/>
            <w:tcMar>
              <w:top w:w="70" w:type="dxa"/>
              <w:left w:w="70" w:type="dxa"/>
              <w:bottom w:w="70" w:type="dxa"/>
              <w:right w:w="70" w:type="dxa"/>
            </w:tcMar>
            <w:vAlign w:val="center"/>
          </w:tcPr>
          <w:p w14:paraId="3C577C1C" w14:textId="77777777" w:rsidR="005E3977" w:rsidRDefault="00B76896">
            <w:pPr>
              <w:snapToGrid w:val="0"/>
              <w:spacing w:after="0" w:line="290" w:lineRule="exact"/>
              <w:ind w:firstLine="0"/>
            </w:pPr>
            <w:r>
              <w:rPr>
                <w:sz w:val="20"/>
              </w:rPr>
              <w:t xml:space="preserve">S11 </w:t>
            </w:r>
            <w:r>
              <w:rPr>
                <w:sz w:val="20"/>
              </w:rPr>
              <w:t>小程序码与邀请预览</w:t>
            </w:r>
          </w:p>
        </w:tc>
        <w:tc>
          <w:tcPr>
            <w:tcW w:w="4082" w:type="dxa"/>
            <w:tcMar>
              <w:top w:w="70" w:type="dxa"/>
              <w:left w:w="70" w:type="dxa"/>
              <w:bottom w:w="70" w:type="dxa"/>
              <w:right w:w="70" w:type="dxa"/>
            </w:tcMar>
            <w:vAlign w:val="center"/>
          </w:tcPr>
          <w:p w14:paraId="0341153E" w14:textId="77777777" w:rsidR="005E3977" w:rsidRDefault="00B76896">
            <w:pPr>
              <w:snapToGrid w:val="0"/>
              <w:spacing w:after="0" w:line="290" w:lineRule="exact"/>
              <w:ind w:firstLine="0"/>
            </w:pPr>
            <w:r>
              <w:rPr>
                <w:sz w:val="20"/>
              </w:rPr>
              <w:t>邀请页。生成小程序码，再用另一账号扫码预览。</w:t>
            </w:r>
          </w:p>
        </w:tc>
        <w:tc>
          <w:tcPr>
            <w:tcW w:w="3628" w:type="dxa"/>
            <w:tcMar>
              <w:top w:w="70" w:type="dxa"/>
              <w:left w:w="70" w:type="dxa"/>
              <w:bottom w:w="70" w:type="dxa"/>
              <w:right w:w="70" w:type="dxa"/>
            </w:tcMar>
            <w:vAlign w:val="center"/>
          </w:tcPr>
          <w:p w14:paraId="72D8A18B" w14:textId="77777777" w:rsidR="005E3977" w:rsidRDefault="00B76896">
            <w:pPr>
              <w:snapToGrid w:val="0"/>
              <w:spacing w:after="0" w:line="290" w:lineRule="exact"/>
              <w:ind w:firstLine="0"/>
            </w:pPr>
            <w:r>
              <w:rPr>
                <w:sz w:val="20"/>
              </w:rPr>
              <w:t>显示真实小程序码或预览，加入前不泄露队员位置。</w:t>
            </w:r>
          </w:p>
        </w:tc>
      </w:tr>
      <w:tr w:rsidR="005E3977" w14:paraId="5A56F32A" w14:textId="77777777">
        <w:trPr>
          <w:cantSplit/>
          <w:jc w:val="center"/>
        </w:trPr>
        <w:tc>
          <w:tcPr>
            <w:tcW w:w="1361" w:type="dxa"/>
            <w:tcMar>
              <w:top w:w="70" w:type="dxa"/>
              <w:left w:w="70" w:type="dxa"/>
              <w:bottom w:w="70" w:type="dxa"/>
              <w:right w:w="70" w:type="dxa"/>
            </w:tcMar>
            <w:vAlign w:val="center"/>
          </w:tcPr>
          <w:p w14:paraId="35A68B3C" w14:textId="77777777" w:rsidR="005E3977" w:rsidRDefault="00B76896">
            <w:pPr>
              <w:snapToGrid w:val="0"/>
              <w:spacing w:after="0" w:line="290" w:lineRule="exact"/>
              <w:ind w:firstLine="0"/>
            </w:pPr>
            <w:r>
              <w:rPr>
                <w:sz w:val="20"/>
              </w:rPr>
              <w:t xml:space="preserve">S12 </w:t>
            </w:r>
            <w:r>
              <w:rPr>
                <w:sz w:val="20"/>
              </w:rPr>
              <w:t>确认加入后的队伍</w:t>
            </w:r>
          </w:p>
        </w:tc>
        <w:tc>
          <w:tcPr>
            <w:tcW w:w="4082" w:type="dxa"/>
            <w:tcMar>
              <w:top w:w="70" w:type="dxa"/>
              <w:left w:w="70" w:type="dxa"/>
              <w:bottom w:w="70" w:type="dxa"/>
              <w:right w:w="70" w:type="dxa"/>
            </w:tcMar>
            <w:vAlign w:val="center"/>
          </w:tcPr>
          <w:p w14:paraId="513855BC" w14:textId="77777777" w:rsidR="005E3977" w:rsidRDefault="00B76896">
            <w:pPr>
              <w:snapToGrid w:val="0"/>
              <w:spacing w:after="0" w:line="290" w:lineRule="exact"/>
              <w:ind w:firstLine="0"/>
            </w:pPr>
            <w:r>
              <w:rPr>
                <w:sz w:val="20"/>
              </w:rPr>
              <w:t>队伍页或我的小队。受邀账号主动确认加入。</w:t>
            </w:r>
          </w:p>
        </w:tc>
        <w:tc>
          <w:tcPr>
            <w:tcW w:w="3628" w:type="dxa"/>
            <w:tcMar>
              <w:top w:w="70" w:type="dxa"/>
              <w:left w:w="70" w:type="dxa"/>
              <w:bottom w:w="70" w:type="dxa"/>
              <w:right w:w="70" w:type="dxa"/>
            </w:tcMar>
            <w:vAlign w:val="center"/>
          </w:tcPr>
          <w:p w14:paraId="793DFE6F" w14:textId="77777777" w:rsidR="005E3977" w:rsidRDefault="00B76896">
            <w:pPr>
              <w:snapToGrid w:val="0"/>
              <w:spacing w:after="0" w:line="290" w:lineRule="exact"/>
              <w:ind w:firstLine="0"/>
            </w:pPr>
            <w:r>
              <w:rPr>
                <w:sz w:val="20"/>
              </w:rPr>
              <w:t>显示入队成功与成员，默认位置共享未开启。</w:t>
            </w:r>
          </w:p>
        </w:tc>
      </w:tr>
    </w:tbl>
    <w:p w14:paraId="54BB826D" w14:textId="77777777" w:rsidR="005E3977" w:rsidRDefault="005E3977">
      <w:pPr>
        <w:snapToGrid w:val="0"/>
        <w:spacing w:after="20" w:line="80" w:lineRule="exact"/>
      </w:pPr>
    </w:p>
    <w:p w14:paraId="38876637" w14:textId="77777777" w:rsidR="005E3977" w:rsidRDefault="00B76896">
      <w:pPr>
        <w:snapToGrid w:val="0"/>
      </w:pPr>
      <w:r>
        <w:t>未部署或未验证的能力先保留占位，完成真实操作后再插图。截图可说明界面状态，送达、权限、并发或识别准确率仍需对应测试记录。</w:t>
      </w:r>
    </w:p>
    <w:p w14:paraId="3D6924EC" w14:textId="77777777" w:rsidR="005E3977" w:rsidRDefault="00B76896">
      <w:pPr>
        <w:pStyle w:val="4"/>
        <w:pageBreakBefore/>
        <w:snapToGrid w:val="0"/>
      </w:pPr>
      <w:r>
        <w:lastRenderedPageBreak/>
        <w:t>位置共享实现与顺序图</w:t>
      </w:r>
    </w:p>
    <w:p w14:paraId="05BA3C84" w14:textId="77777777" w:rsidR="005E3977" w:rsidRDefault="00B76896">
      <w:pPr>
        <w:snapToGrid w:val="0"/>
      </w:pPr>
      <w:r>
        <w:t>用户阅读用途说明后主动同意，云端记录同意版本并开启共享。前台获取位置后，上传接口在事务中再次核对当前成员与同意。</w:t>
      </w:r>
    </w:p>
    <w:p w14:paraId="54B05211" w14:textId="77777777" w:rsidR="005E3977" w:rsidRDefault="00B76896">
      <w:pPr>
        <w:keepNext/>
        <w:snapToGrid w:val="0"/>
        <w:spacing w:after="40" w:line="240" w:lineRule="auto"/>
        <w:ind w:firstLine="0"/>
        <w:jc w:val="center"/>
      </w:pPr>
      <w:r>
        <w:rPr>
          <w:noProof/>
        </w:rPr>
        <w:drawing>
          <wp:inline distT="0" distB="0" distL="0" distR="0" wp14:anchorId="1FA98598" wp14:editId="4576CDB8">
            <wp:extent cx="5760000" cy="51916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cation.png"/>
                    <pic:cNvPicPr/>
                  </pic:nvPicPr>
                  <pic:blipFill>
                    <a:blip r:embed="rId47"/>
                    <a:stretch>
                      <a:fillRect/>
                    </a:stretch>
                  </pic:blipFill>
                  <pic:spPr>
                    <a:xfrm>
                      <a:off x="0" y="0"/>
                      <a:ext cx="5760000" cy="5191680"/>
                    </a:xfrm>
                    <a:prstGeom prst="rect">
                      <a:avLst/>
                    </a:prstGeom>
                  </pic:spPr>
                </pic:pic>
              </a:graphicData>
            </a:graphic>
          </wp:inline>
        </w:drawing>
      </w:r>
    </w:p>
    <w:p w14:paraId="0B494646" w14:textId="77777777" w:rsidR="005E3977" w:rsidRDefault="00B76896">
      <w:pPr>
        <w:pStyle w:val="af7"/>
        <w:snapToGrid w:val="0"/>
        <w:spacing w:after="120" w:line="280" w:lineRule="exact"/>
        <w:jc w:val="center"/>
      </w:pPr>
      <w:r>
        <w:rPr>
          <w:sz w:val="20"/>
        </w:rPr>
        <w:t>图</w:t>
      </w:r>
      <w:r>
        <w:rPr>
          <w:sz w:val="20"/>
        </w:rPr>
        <w:t xml:space="preserve">2-38 </w:t>
      </w:r>
      <w:r>
        <w:rPr>
          <w:sz w:val="20"/>
        </w:rPr>
        <w:t>位置共享与撤回顺序图</w:t>
      </w:r>
    </w:p>
    <w:p w14:paraId="151994B8" w14:textId="77777777" w:rsidR="005E3977" w:rsidRDefault="00B76896">
      <w:pPr>
        <w:snapToGrid w:val="0"/>
      </w:pPr>
      <w:r>
        <w:t>关闭共享后撤回生效，之前已发出的旧上传不能绕过当前同意校验。位置查询还需检查时效；图省略队友重复拉取，只展示本人开启与撤回主链路。</w:t>
      </w:r>
    </w:p>
    <w:p w14:paraId="116B0D8B" w14:textId="77777777" w:rsidR="005E3977" w:rsidRDefault="00B76896">
      <w:pPr>
        <w:pStyle w:val="4"/>
        <w:pageBreakBefore/>
        <w:snapToGrid w:val="0"/>
      </w:pPr>
      <w:r>
        <w:lastRenderedPageBreak/>
        <w:t>位置共享功能截图位置</w:t>
      </w:r>
    </w:p>
    <w:p w14:paraId="52F357E6" w14:textId="77777777" w:rsidR="005E3977" w:rsidRDefault="00B76896">
      <w:pPr>
        <w:snapToGrid w:val="0"/>
      </w:pPr>
      <w:r>
        <w:t>过期与关闭是两个不同场景，</w:t>
      </w:r>
      <w:r>
        <w:t>S15</w:t>
      </w:r>
      <w:r>
        <w:t>可以将两次真实操作截图并排放置。下方为三个独立的真实截图位。在</w:t>
      </w:r>
      <w:r>
        <w:t>Word</w:t>
      </w:r>
      <w:r>
        <w:t>中右键对应占位图，选择</w:t>
      </w:r>
      <w:r>
        <w:t>“</w:t>
      </w:r>
      <w:r>
        <w:t>更改图片</w:t>
      </w:r>
      <w:r>
        <w:t>”</w:t>
      </w:r>
      <w:r>
        <w:t>，插入自己的原始运行截图；可按实际画面裁去无关边缘，并保留下方图题。</w:t>
      </w:r>
    </w:p>
    <w:tbl>
      <w:tblPr>
        <w:tblW w:w="0" w:type="auto"/>
        <w:jc w:val="center"/>
        <w:tblLayout w:type="fixed"/>
        <w:tblLook w:val="04A0" w:firstRow="1" w:lastRow="0" w:firstColumn="1" w:lastColumn="0" w:noHBand="0" w:noVBand="1"/>
      </w:tblPr>
      <w:tblGrid>
        <w:gridCol w:w="3024"/>
        <w:gridCol w:w="3024"/>
        <w:gridCol w:w="3024"/>
      </w:tblGrid>
      <w:tr w:rsidR="005E3977" w14:paraId="4F2E0B4D" w14:textId="77777777">
        <w:trPr>
          <w:jc w:val="center"/>
        </w:trPr>
        <w:tc>
          <w:tcPr>
            <w:tcW w:w="3024" w:type="dxa"/>
            <w:tcMar>
              <w:left w:w="100" w:type="dxa"/>
              <w:right w:w="100" w:type="dxa"/>
            </w:tcMar>
          </w:tcPr>
          <w:p w14:paraId="5C7FFA8E" w14:textId="77777777" w:rsidR="005E3977" w:rsidRDefault="00B76896">
            <w:pPr>
              <w:snapToGrid w:val="0"/>
              <w:spacing w:line="240" w:lineRule="auto"/>
              <w:ind w:firstLine="0"/>
              <w:jc w:val="center"/>
            </w:pPr>
            <w:r>
              <w:rPr>
                <w:noProof/>
              </w:rPr>
              <w:drawing>
                <wp:inline distT="0" distB="0" distL="0" distR="0" wp14:anchorId="79BED9D7" wp14:editId="29B810AE">
                  <wp:extent cx="1674000" cy="28597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13.png"/>
                          <pic:cNvPicPr/>
                        </pic:nvPicPr>
                        <pic:blipFill>
                          <a:blip r:embed="rId48"/>
                          <a:stretch>
                            <a:fillRect/>
                          </a:stretch>
                        </pic:blipFill>
                        <pic:spPr>
                          <a:xfrm>
                            <a:off x="0" y="0"/>
                            <a:ext cx="1674000" cy="2859750"/>
                          </a:xfrm>
                          <a:prstGeom prst="rect">
                            <a:avLst/>
                          </a:prstGeom>
                        </pic:spPr>
                      </pic:pic>
                    </a:graphicData>
                  </a:graphic>
                </wp:inline>
              </w:drawing>
            </w:r>
          </w:p>
          <w:p w14:paraId="34BBF7EC" w14:textId="77777777" w:rsidR="005E3977" w:rsidRDefault="00B76896">
            <w:pPr>
              <w:snapToGrid w:val="0"/>
              <w:spacing w:after="40" w:line="260" w:lineRule="exact"/>
              <w:ind w:firstLine="0"/>
              <w:jc w:val="center"/>
            </w:pPr>
            <w:r>
              <w:rPr>
                <w:sz w:val="19"/>
              </w:rPr>
              <w:t>图</w:t>
            </w:r>
            <w:r>
              <w:rPr>
                <w:sz w:val="19"/>
              </w:rPr>
              <w:t xml:space="preserve">2-39 S13 </w:t>
            </w:r>
            <w:r>
              <w:rPr>
                <w:sz w:val="19"/>
              </w:rPr>
              <w:t>共享用途与开关</w:t>
            </w:r>
          </w:p>
        </w:tc>
        <w:tc>
          <w:tcPr>
            <w:tcW w:w="3024" w:type="dxa"/>
            <w:tcMar>
              <w:left w:w="100" w:type="dxa"/>
              <w:right w:w="100" w:type="dxa"/>
            </w:tcMar>
          </w:tcPr>
          <w:p w14:paraId="2A22E683" w14:textId="77777777" w:rsidR="005E3977" w:rsidRDefault="00B76896">
            <w:pPr>
              <w:snapToGrid w:val="0"/>
              <w:spacing w:line="240" w:lineRule="auto"/>
              <w:ind w:firstLine="0"/>
              <w:jc w:val="center"/>
            </w:pPr>
            <w:r>
              <w:rPr>
                <w:noProof/>
              </w:rPr>
              <w:drawing>
                <wp:inline distT="0" distB="0" distL="0" distR="0" wp14:anchorId="1564BB8E" wp14:editId="547BEFFB">
                  <wp:extent cx="1674000" cy="28597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14.png"/>
                          <pic:cNvPicPr/>
                        </pic:nvPicPr>
                        <pic:blipFill>
                          <a:blip r:embed="rId49"/>
                          <a:stretch>
                            <a:fillRect/>
                          </a:stretch>
                        </pic:blipFill>
                        <pic:spPr>
                          <a:xfrm>
                            <a:off x="0" y="0"/>
                            <a:ext cx="1674000" cy="2859750"/>
                          </a:xfrm>
                          <a:prstGeom prst="rect">
                            <a:avLst/>
                          </a:prstGeom>
                        </pic:spPr>
                      </pic:pic>
                    </a:graphicData>
                  </a:graphic>
                </wp:inline>
              </w:drawing>
            </w:r>
          </w:p>
          <w:p w14:paraId="17F1F7E6" w14:textId="77777777" w:rsidR="005E3977" w:rsidRDefault="00B76896">
            <w:pPr>
              <w:snapToGrid w:val="0"/>
              <w:spacing w:after="40" w:line="260" w:lineRule="exact"/>
              <w:ind w:firstLine="0"/>
              <w:jc w:val="center"/>
            </w:pPr>
            <w:r>
              <w:rPr>
                <w:sz w:val="19"/>
              </w:rPr>
              <w:t>图</w:t>
            </w:r>
            <w:r>
              <w:rPr>
                <w:sz w:val="19"/>
              </w:rPr>
              <w:t xml:space="preserve">2-40 S14 </w:t>
            </w:r>
            <w:r>
              <w:rPr>
                <w:sz w:val="19"/>
              </w:rPr>
              <w:t>队伍有效位置地图</w:t>
            </w:r>
          </w:p>
        </w:tc>
        <w:tc>
          <w:tcPr>
            <w:tcW w:w="3024" w:type="dxa"/>
            <w:tcMar>
              <w:left w:w="100" w:type="dxa"/>
              <w:right w:w="100" w:type="dxa"/>
            </w:tcMar>
          </w:tcPr>
          <w:p w14:paraId="38BFF0E5" w14:textId="77777777" w:rsidR="005E3977" w:rsidRDefault="00B76896">
            <w:pPr>
              <w:snapToGrid w:val="0"/>
              <w:spacing w:line="240" w:lineRule="auto"/>
              <w:ind w:firstLine="0"/>
              <w:jc w:val="center"/>
            </w:pPr>
            <w:r>
              <w:rPr>
                <w:noProof/>
              </w:rPr>
              <w:drawing>
                <wp:inline distT="0" distB="0" distL="0" distR="0" wp14:anchorId="31B24F45" wp14:editId="2097D0CD">
                  <wp:extent cx="1674000" cy="2859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15.png"/>
                          <pic:cNvPicPr/>
                        </pic:nvPicPr>
                        <pic:blipFill>
                          <a:blip r:embed="rId50"/>
                          <a:stretch>
                            <a:fillRect/>
                          </a:stretch>
                        </pic:blipFill>
                        <pic:spPr>
                          <a:xfrm>
                            <a:off x="0" y="0"/>
                            <a:ext cx="1674000" cy="2859750"/>
                          </a:xfrm>
                          <a:prstGeom prst="rect">
                            <a:avLst/>
                          </a:prstGeom>
                        </pic:spPr>
                      </pic:pic>
                    </a:graphicData>
                  </a:graphic>
                </wp:inline>
              </w:drawing>
            </w:r>
          </w:p>
          <w:p w14:paraId="36895FD4" w14:textId="77777777" w:rsidR="005E3977" w:rsidRDefault="00B76896">
            <w:pPr>
              <w:snapToGrid w:val="0"/>
              <w:spacing w:after="40" w:line="260" w:lineRule="exact"/>
              <w:ind w:firstLine="0"/>
              <w:jc w:val="center"/>
            </w:pPr>
            <w:r>
              <w:rPr>
                <w:sz w:val="19"/>
              </w:rPr>
              <w:t>图</w:t>
            </w:r>
            <w:r>
              <w:rPr>
                <w:sz w:val="19"/>
              </w:rPr>
              <w:t xml:space="preserve">2-41 S15 </w:t>
            </w:r>
            <w:r>
              <w:rPr>
                <w:sz w:val="19"/>
              </w:rPr>
              <w:t>过期位置或共享关闭</w:t>
            </w:r>
          </w:p>
        </w:tc>
      </w:tr>
    </w:tbl>
    <w:p w14:paraId="34746729" w14:textId="77777777" w:rsidR="005E3977" w:rsidRDefault="005E3977">
      <w:pPr>
        <w:snapToGrid w:val="0"/>
        <w:spacing w:after="20"/>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1"/>
        <w:gridCol w:w="4082"/>
        <w:gridCol w:w="3628"/>
      </w:tblGrid>
      <w:tr w:rsidR="005E3977" w14:paraId="098E55C9" w14:textId="77777777">
        <w:trPr>
          <w:cantSplit/>
          <w:tblHeader/>
          <w:jc w:val="center"/>
        </w:trPr>
        <w:tc>
          <w:tcPr>
            <w:tcW w:w="1361" w:type="dxa"/>
            <w:shd w:val="clear" w:color="auto" w:fill="EEEEEE"/>
            <w:tcMar>
              <w:top w:w="70" w:type="dxa"/>
              <w:left w:w="70" w:type="dxa"/>
              <w:bottom w:w="70" w:type="dxa"/>
              <w:right w:w="70" w:type="dxa"/>
            </w:tcMar>
            <w:vAlign w:val="center"/>
          </w:tcPr>
          <w:p w14:paraId="70A64FBB" w14:textId="77777777" w:rsidR="005E3977" w:rsidRDefault="00B76896">
            <w:pPr>
              <w:snapToGrid w:val="0"/>
              <w:spacing w:after="0" w:line="290" w:lineRule="exact"/>
              <w:ind w:firstLine="0"/>
            </w:pPr>
            <w:r>
              <w:rPr>
                <w:b/>
                <w:sz w:val="20"/>
              </w:rPr>
              <w:t>截图编号</w:t>
            </w:r>
          </w:p>
        </w:tc>
        <w:tc>
          <w:tcPr>
            <w:tcW w:w="4082" w:type="dxa"/>
            <w:shd w:val="clear" w:color="auto" w:fill="EEEEEE"/>
            <w:tcMar>
              <w:top w:w="70" w:type="dxa"/>
              <w:left w:w="70" w:type="dxa"/>
              <w:bottom w:w="70" w:type="dxa"/>
              <w:right w:w="70" w:type="dxa"/>
            </w:tcMar>
            <w:vAlign w:val="center"/>
          </w:tcPr>
          <w:p w14:paraId="374DAFD8" w14:textId="77777777" w:rsidR="005E3977" w:rsidRDefault="00B76896">
            <w:pPr>
              <w:snapToGrid w:val="0"/>
              <w:spacing w:after="0" w:line="290" w:lineRule="exact"/>
              <w:ind w:firstLine="0"/>
            </w:pPr>
            <w:r>
              <w:rPr>
                <w:b/>
                <w:sz w:val="20"/>
              </w:rPr>
              <w:t>页面与操作</w:t>
            </w:r>
          </w:p>
        </w:tc>
        <w:tc>
          <w:tcPr>
            <w:tcW w:w="3628" w:type="dxa"/>
            <w:shd w:val="clear" w:color="auto" w:fill="EEEEEE"/>
            <w:tcMar>
              <w:top w:w="70" w:type="dxa"/>
              <w:left w:w="70" w:type="dxa"/>
              <w:bottom w:w="70" w:type="dxa"/>
              <w:right w:w="70" w:type="dxa"/>
            </w:tcMar>
            <w:vAlign w:val="center"/>
          </w:tcPr>
          <w:p w14:paraId="3A5FD580" w14:textId="77777777" w:rsidR="005E3977" w:rsidRDefault="00B76896">
            <w:pPr>
              <w:snapToGrid w:val="0"/>
              <w:spacing w:after="0" w:line="290" w:lineRule="exact"/>
              <w:ind w:firstLine="0"/>
            </w:pPr>
            <w:r>
              <w:rPr>
                <w:b/>
                <w:sz w:val="20"/>
              </w:rPr>
              <w:t>应展示内容</w:t>
            </w:r>
          </w:p>
        </w:tc>
      </w:tr>
      <w:tr w:rsidR="005E3977" w14:paraId="765EBC6A" w14:textId="77777777">
        <w:trPr>
          <w:cantSplit/>
          <w:jc w:val="center"/>
        </w:trPr>
        <w:tc>
          <w:tcPr>
            <w:tcW w:w="1361" w:type="dxa"/>
            <w:tcMar>
              <w:top w:w="70" w:type="dxa"/>
              <w:left w:w="70" w:type="dxa"/>
              <w:bottom w:w="70" w:type="dxa"/>
              <w:right w:w="70" w:type="dxa"/>
            </w:tcMar>
            <w:vAlign w:val="center"/>
          </w:tcPr>
          <w:p w14:paraId="347DC208" w14:textId="77777777" w:rsidR="005E3977" w:rsidRDefault="00B76896">
            <w:pPr>
              <w:snapToGrid w:val="0"/>
              <w:spacing w:after="0" w:line="290" w:lineRule="exact"/>
              <w:ind w:firstLine="0"/>
            </w:pPr>
            <w:r>
              <w:rPr>
                <w:sz w:val="20"/>
              </w:rPr>
              <w:t xml:space="preserve">S13 </w:t>
            </w:r>
            <w:r>
              <w:rPr>
                <w:sz w:val="20"/>
              </w:rPr>
              <w:t>共享用途与开关</w:t>
            </w:r>
          </w:p>
        </w:tc>
        <w:tc>
          <w:tcPr>
            <w:tcW w:w="4082" w:type="dxa"/>
            <w:tcMar>
              <w:top w:w="70" w:type="dxa"/>
              <w:left w:w="70" w:type="dxa"/>
              <w:bottom w:w="70" w:type="dxa"/>
              <w:right w:w="70" w:type="dxa"/>
            </w:tcMar>
            <w:vAlign w:val="center"/>
          </w:tcPr>
          <w:p w14:paraId="578987B8" w14:textId="77777777" w:rsidR="005E3977" w:rsidRDefault="00B76896">
            <w:pPr>
              <w:snapToGrid w:val="0"/>
              <w:spacing w:after="0" w:line="290" w:lineRule="exact"/>
              <w:ind w:firstLine="0"/>
            </w:pPr>
            <w:r>
              <w:rPr>
                <w:sz w:val="20"/>
              </w:rPr>
              <w:t>我的页位置共享设置。打开共享用途说明，尚未同意或刚主动开启。</w:t>
            </w:r>
          </w:p>
        </w:tc>
        <w:tc>
          <w:tcPr>
            <w:tcW w:w="3628" w:type="dxa"/>
            <w:tcMar>
              <w:top w:w="70" w:type="dxa"/>
              <w:left w:w="70" w:type="dxa"/>
              <w:bottom w:w="70" w:type="dxa"/>
              <w:right w:w="70" w:type="dxa"/>
            </w:tcMar>
            <w:vAlign w:val="center"/>
          </w:tcPr>
          <w:p w14:paraId="52287D60" w14:textId="77777777" w:rsidR="005E3977" w:rsidRDefault="00B76896">
            <w:pPr>
              <w:snapToGrid w:val="0"/>
              <w:spacing w:after="0" w:line="290" w:lineRule="exact"/>
              <w:ind w:firstLine="0"/>
            </w:pPr>
            <w:r>
              <w:rPr>
                <w:sz w:val="20"/>
              </w:rPr>
              <w:t>显示用途、前台更新方式、撤回入口与开关状态。</w:t>
            </w:r>
          </w:p>
        </w:tc>
      </w:tr>
      <w:tr w:rsidR="005E3977" w14:paraId="594B8CCC" w14:textId="77777777">
        <w:trPr>
          <w:cantSplit/>
          <w:jc w:val="center"/>
        </w:trPr>
        <w:tc>
          <w:tcPr>
            <w:tcW w:w="1361" w:type="dxa"/>
            <w:tcMar>
              <w:top w:w="70" w:type="dxa"/>
              <w:left w:w="70" w:type="dxa"/>
              <w:bottom w:w="70" w:type="dxa"/>
              <w:right w:w="70" w:type="dxa"/>
            </w:tcMar>
            <w:vAlign w:val="center"/>
          </w:tcPr>
          <w:p w14:paraId="2B6F27F8" w14:textId="77777777" w:rsidR="005E3977" w:rsidRDefault="00B76896">
            <w:pPr>
              <w:snapToGrid w:val="0"/>
              <w:spacing w:after="0" w:line="290" w:lineRule="exact"/>
              <w:ind w:firstLine="0"/>
            </w:pPr>
            <w:r>
              <w:rPr>
                <w:sz w:val="20"/>
              </w:rPr>
              <w:t xml:space="preserve">S14 </w:t>
            </w:r>
            <w:r>
              <w:rPr>
                <w:sz w:val="20"/>
              </w:rPr>
              <w:t>队伍有效位置地图</w:t>
            </w:r>
          </w:p>
        </w:tc>
        <w:tc>
          <w:tcPr>
            <w:tcW w:w="4082" w:type="dxa"/>
            <w:tcMar>
              <w:top w:w="70" w:type="dxa"/>
              <w:left w:w="70" w:type="dxa"/>
              <w:bottom w:w="70" w:type="dxa"/>
              <w:right w:w="70" w:type="dxa"/>
            </w:tcMar>
            <w:vAlign w:val="center"/>
          </w:tcPr>
          <w:p w14:paraId="625D1980" w14:textId="77777777" w:rsidR="005E3977" w:rsidRDefault="00B76896">
            <w:pPr>
              <w:snapToGrid w:val="0"/>
              <w:spacing w:after="0" w:line="290" w:lineRule="exact"/>
              <w:ind w:firstLine="0"/>
            </w:pPr>
            <w:r>
              <w:rPr>
                <w:sz w:val="20"/>
              </w:rPr>
              <w:t>队伍地图页。两名以上成员主动同意共享并前台定位。</w:t>
            </w:r>
          </w:p>
        </w:tc>
        <w:tc>
          <w:tcPr>
            <w:tcW w:w="3628" w:type="dxa"/>
            <w:tcMar>
              <w:top w:w="70" w:type="dxa"/>
              <w:left w:w="70" w:type="dxa"/>
              <w:bottom w:w="70" w:type="dxa"/>
              <w:right w:w="70" w:type="dxa"/>
            </w:tcMar>
            <w:vAlign w:val="center"/>
          </w:tcPr>
          <w:p w14:paraId="28A83D7C" w14:textId="77777777" w:rsidR="005E3977" w:rsidRDefault="00B76896">
            <w:pPr>
              <w:snapToGrid w:val="0"/>
              <w:spacing w:after="0" w:line="290" w:lineRule="exact"/>
              <w:ind w:firstLine="0"/>
            </w:pPr>
            <w:r>
              <w:rPr>
                <w:sz w:val="20"/>
              </w:rPr>
              <w:t>显示真实成员标记、昵称与集合点或地图控件。</w:t>
            </w:r>
          </w:p>
        </w:tc>
      </w:tr>
      <w:tr w:rsidR="005E3977" w14:paraId="520B2169" w14:textId="77777777">
        <w:trPr>
          <w:cantSplit/>
          <w:jc w:val="center"/>
        </w:trPr>
        <w:tc>
          <w:tcPr>
            <w:tcW w:w="1361" w:type="dxa"/>
            <w:tcMar>
              <w:top w:w="70" w:type="dxa"/>
              <w:left w:w="70" w:type="dxa"/>
              <w:bottom w:w="70" w:type="dxa"/>
              <w:right w:w="70" w:type="dxa"/>
            </w:tcMar>
            <w:vAlign w:val="center"/>
          </w:tcPr>
          <w:p w14:paraId="42654447" w14:textId="77777777" w:rsidR="005E3977" w:rsidRDefault="00B76896">
            <w:pPr>
              <w:snapToGrid w:val="0"/>
              <w:spacing w:after="0" w:line="290" w:lineRule="exact"/>
              <w:ind w:firstLine="0"/>
            </w:pPr>
            <w:r>
              <w:rPr>
                <w:sz w:val="20"/>
              </w:rPr>
              <w:t xml:space="preserve">S15 </w:t>
            </w:r>
            <w:r>
              <w:rPr>
                <w:sz w:val="20"/>
              </w:rPr>
              <w:t>过期位置或共享关闭</w:t>
            </w:r>
          </w:p>
        </w:tc>
        <w:tc>
          <w:tcPr>
            <w:tcW w:w="4082" w:type="dxa"/>
            <w:tcMar>
              <w:top w:w="70" w:type="dxa"/>
              <w:left w:w="70" w:type="dxa"/>
              <w:bottom w:w="70" w:type="dxa"/>
              <w:right w:w="70" w:type="dxa"/>
            </w:tcMar>
            <w:vAlign w:val="center"/>
          </w:tcPr>
          <w:p w14:paraId="41F92D49" w14:textId="77777777" w:rsidR="005E3977" w:rsidRDefault="00B76896">
            <w:pPr>
              <w:snapToGrid w:val="0"/>
              <w:spacing w:after="0" w:line="290" w:lineRule="exact"/>
              <w:ind w:firstLine="0"/>
            </w:pPr>
            <w:r>
              <w:rPr>
                <w:sz w:val="20"/>
              </w:rPr>
              <w:t>队伍地图与设置。让测试成员位置过期，另测主动关闭。</w:t>
            </w:r>
          </w:p>
        </w:tc>
        <w:tc>
          <w:tcPr>
            <w:tcW w:w="3628" w:type="dxa"/>
            <w:tcMar>
              <w:top w:w="70" w:type="dxa"/>
              <w:left w:w="70" w:type="dxa"/>
              <w:bottom w:w="70" w:type="dxa"/>
              <w:right w:w="70" w:type="dxa"/>
            </w:tcMar>
            <w:vAlign w:val="center"/>
          </w:tcPr>
          <w:p w14:paraId="0F4B2D07" w14:textId="77777777" w:rsidR="005E3977" w:rsidRDefault="00B76896">
            <w:pPr>
              <w:snapToGrid w:val="0"/>
              <w:spacing w:after="0" w:line="290" w:lineRule="exact"/>
              <w:ind w:firstLine="0"/>
            </w:pPr>
            <w:r>
              <w:rPr>
                <w:sz w:val="20"/>
              </w:rPr>
              <w:t>过期有对应标识；关闭后不能继续作为有效位置展示。</w:t>
            </w:r>
          </w:p>
        </w:tc>
      </w:tr>
    </w:tbl>
    <w:p w14:paraId="100D9802" w14:textId="77777777" w:rsidR="005E3977" w:rsidRDefault="005E3977">
      <w:pPr>
        <w:snapToGrid w:val="0"/>
        <w:spacing w:after="20" w:line="80" w:lineRule="exact"/>
      </w:pPr>
    </w:p>
    <w:p w14:paraId="748D368D" w14:textId="77777777" w:rsidR="005E3977" w:rsidRDefault="00B76896">
      <w:pPr>
        <w:snapToGrid w:val="0"/>
      </w:pPr>
      <w:r>
        <w:t>未部署或未验证的能力先保留占位，完成真实操作后再插图。截图可说明界面状态，送达、权限、并发或识别准确率仍需对应测试记录。</w:t>
      </w:r>
    </w:p>
    <w:p w14:paraId="6872B768" w14:textId="77777777" w:rsidR="005E3977" w:rsidRDefault="00B76896">
      <w:pPr>
        <w:pStyle w:val="4"/>
        <w:pageBreakBefore/>
        <w:snapToGrid w:val="0"/>
      </w:pPr>
      <w:r>
        <w:lastRenderedPageBreak/>
        <w:t>集合与出发实现顺序图</w:t>
      </w:r>
    </w:p>
    <w:p w14:paraId="13F2F81C" w14:textId="77777777" w:rsidR="005E3977" w:rsidRDefault="00B76896">
      <w:pPr>
        <w:snapToGrid w:val="0"/>
      </w:pPr>
      <w:r>
        <w:t>确认和到达更新本人本轮状态，出发检查读取当前名单、任务与行程版本，主动确认后才记录实际出发并接续。</w:t>
      </w:r>
    </w:p>
    <w:p w14:paraId="6B251027" w14:textId="77777777" w:rsidR="005E3977" w:rsidRDefault="00B76896">
      <w:pPr>
        <w:keepNext/>
        <w:snapToGrid w:val="0"/>
        <w:spacing w:after="40" w:line="240" w:lineRule="auto"/>
        <w:ind w:firstLine="0"/>
        <w:jc w:val="center"/>
      </w:pPr>
      <w:r>
        <w:rPr>
          <w:noProof/>
        </w:rPr>
        <w:drawing>
          <wp:inline distT="0" distB="0" distL="0" distR="0" wp14:anchorId="7B320DEE" wp14:editId="4A4D4BE9">
            <wp:extent cx="5760000" cy="55833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eeting.png"/>
                    <pic:cNvPicPr/>
                  </pic:nvPicPr>
                  <pic:blipFill>
                    <a:blip r:embed="rId51"/>
                    <a:stretch>
                      <a:fillRect/>
                    </a:stretch>
                  </pic:blipFill>
                  <pic:spPr>
                    <a:xfrm>
                      <a:off x="0" y="0"/>
                      <a:ext cx="5760000" cy="5583360"/>
                    </a:xfrm>
                    <a:prstGeom prst="rect">
                      <a:avLst/>
                    </a:prstGeom>
                  </pic:spPr>
                </pic:pic>
              </a:graphicData>
            </a:graphic>
          </wp:inline>
        </w:drawing>
      </w:r>
    </w:p>
    <w:p w14:paraId="07E99B09" w14:textId="77777777" w:rsidR="005E3977" w:rsidRDefault="00B76896">
      <w:pPr>
        <w:pStyle w:val="af7"/>
        <w:snapToGrid w:val="0"/>
        <w:spacing w:after="120" w:line="280" w:lineRule="exact"/>
        <w:jc w:val="center"/>
      </w:pPr>
      <w:r>
        <w:rPr>
          <w:sz w:val="20"/>
        </w:rPr>
        <w:t>图</w:t>
      </w:r>
      <w:r>
        <w:rPr>
          <w:sz w:val="20"/>
        </w:rPr>
        <w:t xml:space="preserve">2-42 </w:t>
      </w:r>
      <w:r>
        <w:rPr>
          <w:sz w:val="20"/>
        </w:rPr>
        <w:t>集合到齐与出发顺序图</w:t>
      </w:r>
    </w:p>
    <w:p w14:paraId="27ED6D48" w14:textId="77777777" w:rsidR="005E3977" w:rsidRDefault="00B76896">
      <w:pPr>
        <w:snapToGrid w:val="0"/>
      </w:pPr>
      <w:r>
        <w:t>出发检查不能因两分钟内重复点击就绕过版本变化。成员退出、集合取消或路线更新后需重新检查。图中的参与成员也包含按现有权限执行出发操作的负责人。</w:t>
      </w:r>
    </w:p>
    <w:p w14:paraId="5A8621CC" w14:textId="77777777" w:rsidR="005E3977" w:rsidRDefault="00B76896">
      <w:pPr>
        <w:pStyle w:val="4"/>
        <w:pageBreakBefore/>
        <w:snapToGrid w:val="0"/>
      </w:pPr>
      <w:r>
        <w:lastRenderedPageBreak/>
        <w:t>集合与出发功能截图位置</w:t>
      </w:r>
    </w:p>
    <w:p w14:paraId="66CB6340" w14:textId="77777777" w:rsidR="005E3977" w:rsidRDefault="00B76896">
      <w:pPr>
        <w:snapToGrid w:val="0"/>
      </w:pPr>
      <w:r>
        <w:t>优先选择能看清当前集合点、时间、有效参加人数和实际进展的画面。下方为三个独立的真实截图位。在</w:t>
      </w:r>
      <w:r>
        <w:t>Word</w:t>
      </w:r>
      <w:r>
        <w:t>中右键对应占位图，选择</w:t>
      </w:r>
      <w:r>
        <w:t>“</w:t>
      </w:r>
      <w:r>
        <w:t>更改图片</w:t>
      </w:r>
      <w:r>
        <w:t>”</w:t>
      </w:r>
      <w:r>
        <w:t>，插入自己的原始运行截图；可按实际画面裁去无关边缘，并保留下方图题。</w:t>
      </w:r>
    </w:p>
    <w:tbl>
      <w:tblPr>
        <w:tblW w:w="0" w:type="auto"/>
        <w:jc w:val="center"/>
        <w:tblLayout w:type="fixed"/>
        <w:tblLook w:val="04A0" w:firstRow="1" w:lastRow="0" w:firstColumn="1" w:lastColumn="0" w:noHBand="0" w:noVBand="1"/>
      </w:tblPr>
      <w:tblGrid>
        <w:gridCol w:w="3024"/>
        <w:gridCol w:w="3024"/>
        <w:gridCol w:w="3024"/>
      </w:tblGrid>
      <w:tr w:rsidR="005E3977" w14:paraId="29DB7043" w14:textId="77777777">
        <w:trPr>
          <w:jc w:val="center"/>
        </w:trPr>
        <w:tc>
          <w:tcPr>
            <w:tcW w:w="3024" w:type="dxa"/>
            <w:tcMar>
              <w:left w:w="100" w:type="dxa"/>
              <w:right w:w="100" w:type="dxa"/>
            </w:tcMar>
          </w:tcPr>
          <w:p w14:paraId="23AB8DC8" w14:textId="77777777" w:rsidR="005E3977" w:rsidRDefault="00B76896">
            <w:pPr>
              <w:snapToGrid w:val="0"/>
              <w:spacing w:line="240" w:lineRule="auto"/>
              <w:ind w:firstLine="0"/>
              <w:jc w:val="center"/>
            </w:pPr>
            <w:r>
              <w:rPr>
                <w:noProof/>
              </w:rPr>
              <w:drawing>
                <wp:inline distT="0" distB="0" distL="0" distR="0" wp14:anchorId="12660B94" wp14:editId="6FD6EFC0">
                  <wp:extent cx="1674000" cy="2859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16.png"/>
                          <pic:cNvPicPr/>
                        </pic:nvPicPr>
                        <pic:blipFill>
                          <a:blip r:embed="rId52"/>
                          <a:stretch>
                            <a:fillRect/>
                          </a:stretch>
                        </pic:blipFill>
                        <pic:spPr>
                          <a:xfrm>
                            <a:off x="0" y="0"/>
                            <a:ext cx="1674000" cy="2859750"/>
                          </a:xfrm>
                          <a:prstGeom prst="rect">
                            <a:avLst/>
                          </a:prstGeom>
                        </pic:spPr>
                      </pic:pic>
                    </a:graphicData>
                  </a:graphic>
                </wp:inline>
              </w:drawing>
            </w:r>
          </w:p>
          <w:p w14:paraId="076AEAFB" w14:textId="77777777" w:rsidR="005E3977" w:rsidRDefault="00B76896">
            <w:pPr>
              <w:snapToGrid w:val="0"/>
              <w:spacing w:after="40" w:line="260" w:lineRule="exact"/>
              <w:ind w:firstLine="0"/>
              <w:jc w:val="center"/>
            </w:pPr>
            <w:r>
              <w:rPr>
                <w:sz w:val="19"/>
              </w:rPr>
              <w:t>图</w:t>
            </w:r>
            <w:r>
              <w:rPr>
                <w:sz w:val="19"/>
              </w:rPr>
              <w:t xml:space="preserve">2-43 S16 </w:t>
            </w:r>
            <w:r>
              <w:rPr>
                <w:sz w:val="19"/>
              </w:rPr>
              <w:t>集合点与未来时间</w:t>
            </w:r>
          </w:p>
        </w:tc>
        <w:tc>
          <w:tcPr>
            <w:tcW w:w="3024" w:type="dxa"/>
            <w:tcMar>
              <w:left w:w="100" w:type="dxa"/>
              <w:right w:w="100" w:type="dxa"/>
            </w:tcMar>
          </w:tcPr>
          <w:p w14:paraId="2BC550F0" w14:textId="77777777" w:rsidR="005E3977" w:rsidRDefault="00B76896">
            <w:pPr>
              <w:snapToGrid w:val="0"/>
              <w:spacing w:line="240" w:lineRule="auto"/>
              <w:ind w:firstLine="0"/>
              <w:jc w:val="center"/>
            </w:pPr>
            <w:r>
              <w:rPr>
                <w:noProof/>
              </w:rPr>
              <w:drawing>
                <wp:inline distT="0" distB="0" distL="0" distR="0" wp14:anchorId="23B8816D" wp14:editId="784A02FE">
                  <wp:extent cx="1674000" cy="28597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17.png"/>
                          <pic:cNvPicPr/>
                        </pic:nvPicPr>
                        <pic:blipFill>
                          <a:blip r:embed="rId53"/>
                          <a:stretch>
                            <a:fillRect/>
                          </a:stretch>
                        </pic:blipFill>
                        <pic:spPr>
                          <a:xfrm>
                            <a:off x="0" y="0"/>
                            <a:ext cx="1674000" cy="2859750"/>
                          </a:xfrm>
                          <a:prstGeom prst="rect">
                            <a:avLst/>
                          </a:prstGeom>
                        </pic:spPr>
                      </pic:pic>
                    </a:graphicData>
                  </a:graphic>
                </wp:inline>
              </w:drawing>
            </w:r>
          </w:p>
          <w:p w14:paraId="4BBED20A" w14:textId="77777777" w:rsidR="005E3977" w:rsidRDefault="00B76896">
            <w:pPr>
              <w:snapToGrid w:val="0"/>
              <w:spacing w:after="40" w:line="260" w:lineRule="exact"/>
              <w:ind w:firstLine="0"/>
              <w:jc w:val="center"/>
            </w:pPr>
            <w:r>
              <w:rPr>
                <w:sz w:val="19"/>
              </w:rPr>
              <w:t>图</w:t>
            </w:r>
            <w:r>
              <w:rPr>
                <w:sz w:val="19"/>
              </w:rPr>
              <w:t xml:space="preserve">2-44 S17 </w:t>
            </w:r>
            <w:r>
              <w:rPr>
                <w:sz w:val="19"/>
              </w:rPr>
              <w:t>成员确认与到达</w:t>
            </w:r>
          </w:p>
        </w:tc>
        <w:tc>
          <w:tcPr>
            <w:tcW w:w="3024" w:type="dxa"/>
            <w:tcMar>
              <w:left w:w="100" w:type="dxa"/>
              <w:right w:w="100" w:type="dxa"/>
            </w:tcMar>
          </w:tcPr>
          <w:p w14:paraId="728CB514" w14:textId="77777777" w:rsidR="005E3977" w:rsidRDefault="00B76896">
            <w:pPr>
              <w:snapToGrid w:val="0"/>
              <w:spacing w:line="240" w:lineRule="auto"/>
              <w:ind w:firstLine="0"/>
              <w:jc w:val="center"/>
            </w:pPr>
            <w:r>
              <w:rPr>
                <w:noProof/>
              </w:rPr>
              <w:drawing>
                <wp:inline distT="0" distB="0" distL="0" distR="0" wp14:anchorId="4A61C6A7" wp14:editId="240EE297">
                  <wp:extent cx="1674000" cy="28597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18.png"/>
                          <pic:cNvPicPr/>
                        </pic:nvPicPr>
                        <pic:blipFill>
                          <a:blip r:embed="rId54"/>
                          <a:stretch>
                            <a:fillRect/>
                          </a:stretch>
                        </pic:blipFill>
                        <pic:spPr>
                          <a:xfrm>
                            <a:off x="0" y="0"/>
                            <a:ext cx="1674000" cy="2859750"/>
                          </a:xfrm>
                          <a:prstGeom prst="rect">
                            <a:avLst/>
                          </a:prstGeom>
                        </pic:spPr>
                      </pic:pic>
                    </a:graphicData>
                  </a:graphic>
                </wp:inline>
              </w:drawing>
            </w:r>
          </w:p>
          <w:p w14:paraId="1B0BAC3D" w14:textId="77777777" w:rsidR="005E3977" w:rsidRDefault="00B76896">
            <w:pPr>
              <w:snapToGrid w:val="0"/>
              <w:spacing w:after="40" w:line="260" w:lineRule="exact"/>
              <w:ind w:firstLine="0"/>
              <w:jc w:val="center"/>
            </w:pPr>
            <w:r>
              <w:rPr>
                <w:sz w:val="19"/>
              </w:rPr>
              <w:t>图</w:t>
            </w:r>
            <w:r>
              <w:rPr>
                <w:sz w:val="19"/>
              </w:rPr>
              <w:t xml:space="preserve">2-45 S18 </w:t>
            </w:r>
            <w:r>
              <w:rPr>
                <w:sz w:val="19"/>
              </w:rPr>
              <w:t>出发检查与接续</w:t>
            </w:r>
          </w:p>
        </w:tc>
      </w:tr>
    </w:tbl>
    <w:p w14:paraId="626E747C" w14:textId="77777777" w:rsidR="005E3977" w:rsidRDefault="005E3977">
      <w:pPr>
        <w:snapToGrid w:val="0"/>
        <w:spacing w:after="20"/>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1"/>
        <w:gridCol w:w="4082"/>
        <w:gridCol w:w="3628"/>
      </w:tblGrid>
      <w:tr w:rsidR="005E3977" w14:paraId="7335ED2A" w14:textId="77777777">
        <w:trPr>
          <w:cantSplit/>
          <w:tblHeader/>
          <w:jc w:val="center"/>
        </w:trPr>
        <w:tc>
          <w:tcPr>
            <w:tcW w:w="1361" w:type="dxa"/>
            <w:shd w:val="clear" w:color="auto" w:fill="EEEEEE"/>
            <w:tcMar>
              <w:top w:w="70" w:type="dxa"/>
              <w:left w:w="70" w:type="dxa"/>
              <w:bottom w:w="70" w:type="dxa"/>
              <w:right w:w="70" w:type="dxa"/>
            </w:tcMar>
            <w:vAlign w:val="center"/>
          </w:tcPr>
          <w:p w14:paraId="42779116" w14:textId="77777777" w:rsidR="005E3977" w:rsidRDefault="00B76896">
            <w:pPr>
              <w:snapToGrid w:val="0"/>
              <w:spacing w:after="0" w:line="290" w:lineRule="exact"/>
              <w:ind w:firstLine="0"/>
            </w:pPr>
            <w:r>
              <w:rPr>
                <w:b/>
                <w:sz w:val="20"/>
              </w:rPr>
              <w:t>截图编号</w:t>
            </w:r>
          </w:p>
        </w:tc>
        <w:tc>
          <w:tcPr>
            <w:tcW w:w="4082" w:type="dxa"/>
            <w:shd w:val="clear" w:color="auto" w:fill="EEEEEE"/>
            <w:tcMar>
              <w:top w:w="70" w:type="dxa"/>
              <w:left w:w="70" w:type="dxa"/>
              <w:bottom w:w="70" w:type="dxa"/>
              <w:right w:w="70" w:type="dxa"/>
            </w:tcMar>
            <w:vAlign w:val="center"/>
          </w:tcPr>
          <w:p w14:paraId="0005E33F" w14:textId="77777777" w:rsidR="005E3977" w:rsidRDefault="00B76896">
            <w:pPr>
              <w:snapToGrid w:val="0"/>
              <w:spacing w:after="0" w:line="290" w:lineRule="exact"/>
              <w:ind w:firstLine="0"/>
            </w:pPr>
            <w:r>
              <w:rPr>
                <w:b/>
                <w:sz w:val="20"/>
              </w:rPr>
              <w:t>页面与操作</w:t>
            </w:r>
          </w:p>
        </w:tc>
        <w:tc>
          <w:tcPr>
            <w:tcW w:w="3628" w:type="dxa"/>
            <w:shd w:val="clear" w:color="auto" w:fill="EEEEEE"/>
            <w:tcMar>
              <w:top w:w="70" w:type="dxa"/>
              <w:left w:w="70" w:type="dxa"/>
              <w:bottom w:w="70" w:type="dxa"/>
              <w:right w:w="70" w:type="dxa"/>
            </w:tcMar>
            <w:vAlign w:val="center"/>
          </w:tcPr>
          <w:p w14:paraId="7CEB8ABA" w14:textId="77777777" w:rsidR="005E3977" w:rsidRDefault="00B76896">
            <w:pPr>
              <w:snapToGrid w:val="0"/>
              <w:spacing w:after="0" w:line="290" w:lineRule="exact"/>
              <w:ind w:firstLine="0"/>
            </w:pPr>
            <w:r>
              <w:rPr>
                <w:b/>
                <w:sz w:val="20"/>
              </w:rPr>
              <w:t>应展示内容</w:t>
            </w:r>
          </w:p>
        </w:tc>
      </w:tr>
      <w:tr w:rsidR="005E3977" w14:paraId="4AD6A059" w14:textId="77777777">
        <w:trPr>
          <w:cantSplit/>
          <w:jc w:val="center"/>
        </w:trPr>
        <w:tc>
          <w:tcPr>
            <w:tcW w:w="1361" w:type="dxa"/>
            <w:tcMar>
              <w:top w:w="70" w:type="dxa"/>
              <w:left w:w="70" w:type="dxa"/>
              <w:bottom w:w="70" w:type="dxa"/>
              <w:right w:w="70" w:type="dxa"/>
            </w:tcMar>
            <w:vAlign w:val="center"/>
          </w:tcPr>
          <w:p w14:paraId="76D86C1A" w14:textId="77777777" w:rsidR="005E3977" w:rsidRDefault="00B76896">
            <w:pPr>
              <w:snapToGrid w:val="0"/>
              <w:spacing w:after="0" w:line="290" w:lineRule="exact"/>
              <w:ind w:firstLine="0"/>
            </w:pPr>
            <w:r>
              <w:rPr>
                <w:sz w:val="20"/>
              </w:rPr>
              <w:t xml:space="preserve">S16 </w:t>
            </w:r>
            <w:r>
              <w:rPr>
                <w:sz w:val="20"/>
              </w:rPr>
              <w:t>集合点与未来时间</w:t>
            </w:r>
          </w:p>
        </w:tc>
        <w:tc>
          <w:tcPr>
            <w:tcW w:w="4082" w:type="dxa"/>
            <w:tcMar>
              <w:top w:w="70" w:type="dxa"/>
              <w:left w:w="70" w:type="dxa"/>
              <w:bottom w:w="70" w:type="dxa"/>
              <w:right w:w="70" w:type="dxa"/>
            </w:tcMar>
            <w:vAlign w:val="center"/>
          </w:tcPr>
          <w:p w14:paraId="67B8076C" w14:textId="77777777" w:rsidR="005E3977" w:rsidRDefault="00B76896">
            <w:pPr>
              <w:snapToGrid w:val="0"/>
              <w:spacing w:after="0" w:line="290" w:lineRule="exact"/>
              <w:ind w:firstLine="0"/>
            </w:pPr>
            <w:r>
              <w:rPr>
                <w:sz w:val="20"/>
              </w:rPr>
              <w:t>队伍集合设置。选择真实地点并设置未来集合时间，尚未发起。</w:t>
            </w:r>
          </w:p>
        </w:tc>
        <w:tc>
          <w:tcPr>
            <w:tcW w:w="3628" w:type="dxa"/>
            <w:tcMar>
              <w:top w:w="70" w:type="dxa"/>
              <w:left w:w="70" w:type="dxa"/>
              <w:bottom w:w="70" w:type="dxa"/>
              <w:right w:w="70" w:type="dxa"/>
            </w:tcMar>
            <w:vAlign w:val="center"/>
          </w:tcPr>
          <w:p w14:paraId="1A019C51" w14:textId="77777777" w:rsidR="005E3977" w:rsidRDefault="00B76896">
            <w:pPr>
              <w:snapToGrid w:val="0"/>
              <w:spacing w:after="0" w:line="290" w:lineRule="exact"/>
              <w:ind w:firstLine="0"/>
            </w:pPr>
            <w:r>
              <w:rPr>
                <w:sz w:val="20"/>
              </w:rPr>
              <w:t>显示地点名称、位置、时间和发起入口。</w:t>
            </w:r>
          </w:p>
        </w:tc>
      </w:tr>
      <w:tr w:rsidR="005E3977" w14:paraId="2D6ABE61" w14:textId="77777777">
        <w:trPr>
          <w:cantSplit/>
          <w:jc w:val="center"/>
        </w:trPr>
        <w:tc>
          <w:tcPr>
            <w:tcW w:w="1361" w:type="dxa"/>
            <w:tcMar>
              <w:top w:w="70" w:type="dxa"/>
              <w:left w:w="70" w:type="dxa"/>
              <w:bottom w:w="70" w:type="dxa"/>
              <w:right w:w="70" w:type="dxa"/>
            </w:tcMar>
            <w:vAlign w:val="center"/>
          </w:tcPr>
          <w:p w14:paraId="26D256C4" w14:textId="77777777" w:rsidR="005E3977" w:rsidRDefault="00B76896">
            <w:pPr>
              <w:snapToGrid w:val="0"/>
              <w:spacing w:after="0" w:line="290" w:lineRule="exact"/>
              <w:ind w:firstLine="0"/>
            </w:pPr>
            <w:r>
              <w:rPr>
                <w:sz w:val="20"/>
              </w:rPr>
              <w:t xml:space="preserve">S17 </w:t>
            </w:r>
            <w:r>
              <w:rPr>
                <w:sz w:val="20"/>
              </w:rPr>
              <w:t>成员确认与到达</w:t>
            </w:r>
          </w:p>
        </w:tc>
        <w:tc>
          <w:tcPr>
            <w:tcW w:w="4082" w:type="dxa"/>
            <w:tcMar>
              <w:top w:w="70" w:type="dxa"/>
              <w:left w:w="70" w:type="dxa"/>
              <w:bottom w:w="70" w:type="dxa"/>
              <w:right w:w="70" w:type="dxa"/>
            </w:tcMar>
            <w:vAlign w:val="center"/>
          </w:tcPr>
          <w:p w14:paraId="6E576E46" w14:textId="77777777" w:rsidR="005E3977" w:rsidRDefault="00B76896">
            <w:pPr>
              <w:snapToGrid w:val="0"/>
              <w:spacing w:after="0" w:line="290" w:lineRule="exact"/>
              <w:ind w:firstLine="0"/>
            </w:pPr>
            <w:r>
              <w:rPr>
                <w:sz w:val="20"/>
              </w:rPr>
              <w:t>进行中的集合面板。双机分别确认和点击到达。</w:t>
            </w:r>
          </w:p>
        </w:tc>
        <w:tc>
          <w:tcPr>
            <w:tcW w:w="3628" w:type="dxa"/>
            <w:tcMar>
              <w:top w:w="70" w:type="dxa"/>
              <w:left w:w="70" w:type="dxa"/>
              <w:bottom w:w="70" w:type="dxa"/>
              <w:right w:w="70" w:type="dxa"/>
            </w:tcMar>
            <w:vAlign w:val="center"/>
          </w:tcPr>
          <w:p w14:paraId="2B2E61CD" w14:textId="77777777" w:rsidR="005E3977" w:rsidRDefault="00B76896">
            <w:pPr>
              <w:snapToGrid w:val="0"/>
              <w:spacing w:after="0" w:line="290" w:lineRule="exact"/>
              <w:ind w:firstLine="0"/>
            </w:pPr>
            <w:r>
              <w:rPr>
                <w:sz w:val="20"/>
              </w:rPr>
              <w:t>显示当前版本、本轮人数与真实确认到达状态。</w:t>
            </w:r>
          </w:p>
        </w:tc>
      </w:tr>
      <w:tr w:rsidR="005E3977" w14:paraId="65F57D7C" w14:textId="77777777">
        <w:trPr>
          <w:cantSplit/>
          <w:jc w:val="center"/>
        </w:trPr>
        <w:tc>
          <w:tcPr>
            <w:tcW w:w="1361" w:type="dxa"/>
            <w:tcMar>
              <w:top w:w="70" w:type="dxa"/>
              <w:left w:w="70" w:type="dxa"/>
              <w:bottom w:w="70" w:type="dxa"/>
              <w:right w:w="70" w:type="dxa"/>
            </w:tcMar>
            <w:vAlign w:val="center"/>
          </w:tcPr>
          <w:p w14:paraId="73165EF6" w14:textId="77777777" w:rsidR="005E3977" w:rsidRDefault="00B76896">
            <w:pPr>
              <w:snapToGrid w:val="0"/>
              <w:spacing w:after="0" w:line="290" w:lineRule="exact"/>
              <w:ind w:firstLine="0"/>
            </w:pPr>
            <w:r>
              <w:rPr>
                <w:sz w:val="20"/>
              </w:rPr>
              <w:t xml:space="preserve">S18 </w:t>
            </w:r>
            <w:r>
              <w:rPr>
                <w:sz w:val="20"/>
              </w:rPr>
              <w:t>出发检查与接续</w:t>
            </w:r>
          </w:p>
        </w:tc>
        <w:tc>
          <w:tcPr>
            <w:tcW w:w="4082" w:type="dxa"/>
            <w:tcMar>
              <w:top w:w="70" w:type="dxa"/>
              <w:left w:w="70" w:type="dxa"/>
              <w:bottom w:w="70" w:type="dxa"/>
              <w:right w:w="70" w:type="dxa"/>
            </w:tcMar>
            <w:vAlign w:val="center"/>
          </w:tcPr>
          <w:p w14:paraId="3C45E766" w14:textId="77777777" w:rsidR="005E3977" w:rsidRDefault="00B76896">
            <w:pPr>
              <w:snapToGrid w:val="0"/>
              <w:spacing w:after="0" w:line="290" w:lineRule="exact"/>
              <w:ind w:firstLine="0"/>
            </w:pPr>
            <w:r>
              <w:rPr>
                <w:sz w:val="20"/>
              </w:rPr>
              <w:t>集合检查页及后续行程。满足条件后检查并主动确认出发。</w:t>
            </w:r>
          </w:p>
        </w:tc>
        <w:tc>
          <w:tcPr>
            <w:tcW w:w="3628" w:type="dxa"/>
            <w:tcMar>
              <w:top w:w="70" w:type="dxa"/>
              <w:left w:w="70" w:type="dxa"/>
              <w:bottom w:w="70" w:type="dxa"/>
              <w:right w:w="70" w:type="dxa"/>
            </w:tcMar>
            <w:vAlign w:val="center"/>
          </w:tcPr>
          <w:p w14:paraId="60CAFA69" w14:textId="77777777" w:rsidR="005E3977" w:rsidRDefault="00B76896">
            <w:pPr>
              <w:snapToGrid w:val="0"/>
              <w:spacing w:after="0" w:line="290" w:lineRule="exact"/>
              <w:ind w:firstLine="0"/>
            </w:pPr>
            <w:r>
              <w:rPr>
                <w:sz w:val="20"/>
              </w:rPr>
              <w:t>展示有效检查或实际出发及更新后的后续安排。</w:t>
            </w:r>
          </w:p>
        </w:tc>
      </w:tr>
    </w:tbl>
    <w:p w14:paraId="15DBFB1B" w14:textId="77777777" w:rsidR="005E3977" w:rsidRDefault="005E3977">
      <w:pPr>
        <w:snapToGrid w:val="0"/>
        <w:spacing w:after="20" w:line="80" w:lineRule="exact"/>
      </w:pPr>
    </w:p>
    <w:p w14:paraId="333CF45B" w14:textId="77777777" w:rsidR="005E3977" w:rsidRDefault="00B76896">
      <w:pPr>
        <w:snapToGrid w:val="0"/>
      </w:pPr>
      <w:r>
        <w:t>未部署或未验证的能力先保留占位，完成真实操作后再插图。截图可说明界面状态，送达、权限、并发或识别准确率仍需对应测试记录。</w:t>
      </w:r>
    </w:p>
    <w:p w14:paraId="44770DB7" w14:textId="77777777" w:rsidR="003D3A16" w:rsidRDefault="00B76896">
      <w:pPr>
        <w:pStyle w:val="4"/>
        <w:pageBreakBefore/>
        <w:snapToGrid w:val="0"/>
        <w:rPr>
          <w:lang w:eastAsia="zh-CN"/>
        </w:rPr>
      </w:pPr>
      <w:r>
        <w:rPr>
          <w:lang w:eastAsia="zh-CN"/>
        </w:rPr>
        <w:lastRenderedPageBreak/>
        <w:t xml:space="preserve">2.2.2.3 </w:t>
      </w:r>
      <w:r>
        <w:rPr>
          <w:lang w:eastAsia="zh-CN"/>
        </w:rPr>
        <w:t>助手与照片选点流程</w:t>
      </w:r>
    </w:p>
    <w:p w14:paraId="26560A56" w14:textId="77777777" w:rsidR="003D3A16" w:rsidRDefault="00B76896">
      <w:pPr>
        <w:keepNext/>
        <w:snapToGrid w:val="0"/>
        <w:spacing w:before="100" w:after="20" w:line="400" w:lineRule="exact"/>
        <w:ind w:firstLine="0"/>
        <w:rPr>
          <w:lang w:eastAsia="zh-CN"/>
        </w:rPr>
      </w:pPr>
      <w:r>
        <w:rPr>
          <w:b/>
          <w:lang w:eastAsia="zh-CN"/>
        </w:rPr>
        <w:t>功能描述</w:t>
      </w:r>
    </w:p>
    <w:p w14:paraId="4DD74B73" w14:textId="77777777" w:rsidR="003D3A16" w:rsidRDefault="00B76896">
      <w:pPr>
        <w:snapToGrid w:val="0"/>
        <w:rPr>
          <w:lang w:eastAsia="zh-CN"/>
        </w:rPr>
      </w:pPr>
      <w:r>
        <w:rPr>
          <w:lang w:eastAsia="zh-CN"/>
        </w:rPr>
        <w:t>用户提交问题或主动上传图片后，助手提取线索、检索真实地点，并在确认地点后提供资料讲解、状态问答或操作入口。照片中的文字与视觉描述只用于检索线索。</w:t>
      </w:r>
    </w:p>
    <w:p w14:paraId="57765C2F" w14:textId="77777777" w:rsidR="003D3A16" w:rsidRDefault="00B76896">
      <w:pPr>
        <w:keepNext/>
        <w:snapToGrid w:val="0"/>
        <w:spacing w:line="240" w:lineRule="auto"/>
        <w:ind w:firstLine="0"/>
        <w:jc w:val="center"/>
      </w:pPr>
      <w:r>
        <w:rPr>
          <w:noProof/>
        </w:rPr>
        <w:drawing>
          <wp:inline distT="0" distB="0" distL="0" distR="0" wp14:anchorId="6A17803D" wp14:editId="229F85A5">
            <wp:extent cx="5760000" cy="2139429"/>
            <wp:effectExtent l="0" t="0" r="0" b="0"/>
            <wp:docPr id="1990512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flow.png"/>
                    <pic:cNvPicPr/>
                  </pic:nvPicPr>
                  <pic:blipFill>
                    <a:blip r:embed="rId55"/>
                    <a:stretch>
                      <a:fillRect/>
                    </a:stretch>
                  </pic:blipFill>
                  <pic:spPr>
                    <a:xfrm>
                      <a:off x="0" y="0"/>
                      <a:ext cx="5760000" cy="2139429"/>
                    </a:xfrm>
                    <a:prstGeom prst="rect">
                      <a:avLst/>
                    </a:prstGeom>
                  </pic:spPr>
                </pic:pic>
              </a:graphicData>
            </a:graphic>
          </wp:inline>
        </w:drawing>
      </w:r>
    </w:p>
    <w:p w14:paraId="72BB5601" w14:textId="77777777" w:rsidR="003D3A16" w:rsidRDefault="00B76896">
      <w:pPr>
        <w:pStyle w:val="af7"/>
        <w:snapToGrid w:val="0"/>
        <w:spacing w:after="140"/>
        <w:jc w:val="center"/>
        <w:rPr>
          <w:lang w:eastAsia="zh-CN"/>
        </w:rPr>
      </w:pPr>
      <w:r>
        <w:t>图</w:t>
      </w:r>
      <w:r>
        <w:t xml:space="preserve">2-46 </w:t>
      </w:r>
      <w:r>
        <w:t>助手与照片选点流程</w:t>
      </w:r>
    </w:p>
    <w:p w14:paraId="17DF69E3" w14:textId="77777777" w:rsidR="003D3A16" w:rsidRDefault="00B76896">
      <w:pPr>
        <w:keepNext/>
        <w:snapToGrid w:val="0"/>
        <w:spacing w:before="100" w:after="20" w:line="400" w:lineRule="exact"/>
        <w:ind w:firstLine="0"/>
        <w:rPr>
          <w:lang w:eastAsia="zh-CN"/>
        </w:rPr>
      </w:pPr>
      <w:r>
        <w:rPr>
          <w:b/>
          <w:lang w:eastAsia="zh-CN"/>
        </w:rPr>
        <w:t>输入与输出项</w:t>
      </w:r>
    </w:p>
    <w:p w14:paraId="70EDF750" w14:textId="77777777" w:rsidR="003D3A16" w:rsidRDefault="00B76896">
      <w:pPr>
        <w:snapToGrid w:val="0"/>
        <w:rPr>
          <w:lang w:eastAsia="zh-CN"/>
        </w:rPr>
      </w:pPr>
      <w:r>
        <w:rPr>
          <w:lang w:eastAsia="zh-CN"/>
        </w:rPr>
        <w:t>输入包括问题、可选照片、当前行程或队伍</w:t>
      </w:r>
      <w:r>
        <w:rPr>
          <w:lang w:eastAsia="zh-CN"/>
        </w:rPr>
        <w:t>上下文及会话版本。输出包括线索、候选、引用、状态快照、追问、修改提案或确认后的地点。计数结果经独立接口返回，不与地点确认混同。</w:t>
      </w:r>
    </w:p>
    <w:p w14:paraId="7435ADB2" w14:textId="77777777" w:rsidR="003D3A16" w:rsidRDefault="00B76896">
      <w:pPr>
        <w:keepNext/>
        <w:snapToGrid w:val="0"/>
        <w:spacing w:before="100" w:after="20" w:line="400" w:lineRule="exact"/>
        <w:ind w:firstLine="0"/>
      </w:pPr>
      <w:r>
        <w:rPr>
          <w:b/>
        </w:rPr>
        <w:t>实现方式</w:t>
      </w:r>
    </w:p>
    <w:p w14:paraId="4A558CC2" w14:textId="77777777" w:rsidR="003D3A16" w:rsidRDefault="00B76896">
      <w:pPr>
        <w:snapToGrid w:val="0"/>
      </w:pPr>
      <w:r>
        <w:t>guide.ask</w:t>
      </w:r>
      <w:r>
        <w:t>负责受限编排，</w:t>
      </w:r>
      <w:r>
        <w:t>guide.get</w:t>
      </w:r>
      <w:r>
        <w:t>和</w:t>
      </w:r>
      <w:r>
        <w:t>guide.close</w:t>
      </w:r>
      <w:r>
        <w:t>负责本人会话读取与清理，</w:t>
      </w:r>
      <w:r>
        <w:t>guide.navigation</w:t>
      </w:r>
      <w:r>
        <w:t>重新鉴权后返回有效目标，</w:t>
      </w:r>
      <w:r>
        <w:t>guide.countPeople</w:t>
      </w:r>
      <w:r>
        <w:t>执行主动照片计数。修改通过原行程接口确认，集合通过队伍页手动发起。</w:t>
      </w:r>
    </w:p>
    <w:p w14:paraId="4F05DB7F" w14:textId="77777777" w:rsidR="003D3A16" w:rsidRDefault="00B76896">
      <w:pPr>
        <w:keepNext/>
        <w:snapToGrid w:val="0"/>
        <w:spacing w:before="100" w:after="20" w:line="400" w:lineRule="exact"/>
        <w:ind w:firstLine="0"/>
        <w:rPr>
          <w:lang w:eastAsia="zh-CN"/>
        </w:rPr>
      </w:pPr>
      <w:r>
        <w:rPr>
          <w:b/>
          <w:lang w:eastAsia="zh-CN"/>
        </w:rPr>
        <w:t>失败与降级路径</w:t>
      </w:r>
    </w:p>
    <w:p w14:paraId="2EC27BFE" w14:textId="77777777" w:rsidR="003D3A16" w:rsidRDefault="00B76896">
      <w:pPr>
        <w:snapToGrid w:val="0"/>
        <w:rPr>
          <w:lang w:eastAsia="zh-CN"/>
        </w:rPr>
      </w:pPr>
      <w:r>
        <w:rPr>
          <w:lang w:eastAsia="zh-CN"/>
        </w:rPr>
        <w:t>模型或识别服务失败时，页面显示受限规则结果、</w:t>
      </w:r>
      <w:r>
        <w:rPr>
          <w:lang w:eastAsia="zh-CN"/>
        </w:rPr>
        <w:t>OCR</w:t>
      </w:r>
      <w:r>
        <w:rPr>
          <w:lang w:eastAsia="zh-CN"/>
        </w:rPr>
        <w:t>回退或手动输入入口。资料没有命中时不补写讲解；候选未确认时不创建行程或集合。服务未配置与真实调用失败分别提示，便于用户采取下一步操作。</w:t>
      </w:r>
    </w:p>
    <w:p w14:paraId="761B857A" w14:textId="77777777" w:rsidR="005E3977" w:rsidRDefault="00B76896">
      <w:pPr>
        <w:pStyle w:val="4"/>
        <w:pageBreakBefore/>
        <w:snapToGrid w:val="0"/>
      </w:pPr>
      <w:r>
        <w:lastRenderedPageBreak/>
        <w:t>助手识图与地点确认实现顺序图</w:t>
      </w:r>
    </w:p>
    <w:p w14:paraId="18DCA118" w14:textId="77777777" w:rsidR="005E3977" w:rsidRDefault="00B76896">
      <w:pPr>
        <w:snapToGrid w:val="0"/>
      </w:pPr>
      <w:r>
        <w:t>图中</w:t>
      </w:r>
      <w:r>
        <w:t>“</w:t>
      </w:r>
      <w:r>
        <w:t>识别与地点工具</w:t>
      </w:r>
      <w:r>
        <w:t>”</w:t>
      </w:r>
      <w:r>
        <w:t>概括视觉或</w:t>
      </w:r>
      <w:r>
        <w:t>OCR</w:t>
      </w:r>
      <w:r>
        <w:t>、真实</w:t>
      </w:r>
      <w:r>
        <w:t>POI</w:t>
      </w:r>
      <w:r>
        <w:t>与资料工具的受限调用，不代表一个新增外部服务。用户先确认候选，再继续讲解或衔接操作。</w:t>
      </w:r>
    </w:p>
    <w:p w14:paraId="631CCE4A" w14:textId="77777777" w:rsidR="005E3977" w:rsidRDefault="00B76896">
      <w:pPr>
        <w:keepNext/>
        <w:snapToGrid w:val="0"/>
        <w:spacing w:after="40" w:line="240" w:lineRule="auto"/>
        <w:ind w:firstLine="0"/>
        <w:jc w:val="center"/>
      </w:pPr>
      <w:r>
        <w:rPr>
          <w:noProof/>
        </w:rPr>
        <w:drawing>
          <wp:inline distT="0" distB="0" distL="0" distR="0" wp14:anchorId="5CD6CA7B" wp14:editId="3722ABB9">
            <wp:extent cx="5760000" cy="55833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uide.png"/>
                    <pic:cNvPicPr/>
                  </pic:nvPicPr>
                  <pic:blipFill>
                    <a:blip r:embed="rId56"/>
                    <a:stretch>
                      <a:fillRect/>
                    </a:stretch>
                  </pic:blipFill>
                  <pic:spPr>
                    <a:xfrm>
                      <a:off x="0" y="0"/>
                      <a:ext cx="5760000" cy="5583360"/>
                    </a:xfrm>
                    <a:prstGeom prst="rect">
                      <a:avLst/>
                    </a:prstGeom>
                  </pic:spPr>
                </pic:pic>
              </a:graphicData>
            </a:graphic>
          </wp:inline>
        </w:drawing>
      </w:r>
    </w:p>
    <w:p w14:paraId="6322CC0A" w14:textId="77777777" w:rsidR="005E3977" w:rsidRDefault="00B76896">
      <w:pPr>
        <w:pStyle w:val="af7"/>
        <w:snapToGrid w:val="0"/>
        <w:spacing w:after="120" w:line="280" w:lineRule="exact"/>
        <w:jc w:val="center"/>
      </w:pPr>
      <w:r>
        <w:rPr>
          <w:sz w:val="20"/>
        </w:rPr>
        <w:t>图</w:t>
      </w:r>
      <w:r>
        <w:rPr>
          <w:sz w:val="20"/>
        </w:rPr>
        <w:t xml:space="preserve">2-47 </w:t>
      </w:r>
      <w:r>
        <w:rPr>
          <w:sz w:val="20"/>
        </w:rPr>
        <w:t>照片地点确认与助手顺序图</w:t>
      </w:r>
    </w:p>
    <w:p w14:paraId="48FA8FB2" w14:textId="77777777" w:rsidR="005E3977" w:rsidRDefault="00B76896">
      <w:pPr>
        <w:snapToGrid w:val="0"/>
      </w:pPr>
      <w:r>
        <w:t>受限工具只在授权上下文内工作；计数经独立</w:t>
      </w:r>
      <w:r>
        <w:t>guide.countPeople</w:t>
      </w:r>
      <w:r>
        <w:t>触发，图中没有将计数混入地点确认。提交给第三方的请求不能由前端声明为已撤销。</w:t>
      </w:r>
    </w:p>
    <w:p w14:paraId="4F67875D" w14:textId="77777777" w:rsidR="005E3977" w:rsidRDefault="00B76896">
      <w:pPr>
        <w:pStyle w:val="4"/>
        <w:pageBreakBefore/>
        <w:snapToGrid w:val="0"/>
      </w:pPr>
      <w:r>
        <w:lastRenderedPageBreak/>
        <w:t>随行助手功能截图位置</w:t>
      </w:r>
    </w:p>
    <w:p w14:paraId="51C0E39C" w14:textId="77777777" w:rsidR="005E3977" w:rsidRDefault="00B76896">
      <w:pPr>
        <w:snapToGrid w:val="0"/>
      </w:pPr>
      <w:r>
        <w:t>选择资料库已有覆盖的地点展示来源，状态问答使用正在进行的真实行程或集合。下方为三个独立的真实截图位。在</w:t>
      </w:r>
      <w:r>
        <w:t>Word</w:t>
      </w:r>
      <w:r>
        <w:t>中右键对应占位图，选择</w:t>
      </w:r>
      <w:r>
        <w:t>“</w:t>
      </w:r>
      <w:r>
        <w:t>更改图片</w:t>
      </w:r>
      <w:r>
        <w:t>”</w:t>
      </w:r>
      <w:r>
        <w:t>，插入自己的原始运行截图；可按实际画面裁去无关边缘，并保留下方图题。</w:t>
      </w:r>
    </w:p>
    <w:tbl>
      <w:tblPr>
        <w:tblW w:w="0" w:type="auto"/>
        <w:jc w:val="center"/>
        <w:tblLayout w:type="fixed"/>
        <w:tblLook w:val="04A0" w:firstRow="1" w:lastRow="0" w:firstColumn="1" w:lastColumn="0" w:noHBand="0" w:noVBand="1"/>
      </w:tblPr>
      <w:tblGrid>
        <w:gridCol w:w="3024"/>
        <w:gridCol w:w="3024"/>
        <w:gridCol w:w="3024"/>
      </w:tblGrid>
      <w:tr w:rsidR="005E3977" w14:paraId="2B3EEE86" w14:textId="77777777">
        <w:trPr>
          <w:jc w:val="center"/>
        </w:trPr>
        <w:tc>
          <w:tcPr>
            <w:tcW w:w="3024" w:type="dxa"/>
            <w:tcMar>
              <w:left w:w="100" w:type="dxa"/>
              <w:right w:w="100" w:type="dxa"/>
            </w:tcMar>
          </w:tcPr>
          <w:p w14:paraId="6FE8B5EE" w14:textId="77777777" w:rsidR="005E3977" w:rsidRDefault="00B76896">
            <w:pPr>
              <w:snapToGrid w:val="0"/>
              <w:spacing w:line="240" w:lineRule="auto"/>
              <w:ind w:firstLine="0"/>
              <w:jc w:val="center"/>
            </w:pPr>
            <w:r>
              <w:rPr>
                <w:noProof/>
              </w:rPr>
              <w:drawing>
                <wp:inline distT="0" distB="0" distL="0" distR="0" wp14:anchorId="4822A648" wp14:editId="7451FC55">
                  <wp:extent cx="1674000" cy="28597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25.png"/>
                          <pic:cNvPicPr/>
                        </pic:nvPicPr>
                        <pic:blipFill>
                          <a:blip r:embed="rId57"/>
                          <a:stretch>
                            <a:fillRect/>
                          </a:stretch>
                        </pic:blipFill>
                        <pic:spPr>
                          <a:xfrm>
                            <a:off x="0" y="0"/>
                            <a:ext cx="1674000" cy="2859750"/>
                          </a:xfrm>
                          <a:prstGeom prst="rect">
                            <a:avLst/>
                          </a:prstGeom>
                        </pic:spPr>
                      </pic:pic>
                    </a:graphicData>
                  </a:graphic>
                </wp:inline>
              </w:drawing>
            </w:r>
          </w:p>
          <w:p w14:paraId="4D9858A2" w14:textId="77777777" w:rsidR="005E3977" w:rsidRDefault="00B76896">
            <w:pPr>
              <w:snapToGrid w:val="0"/>
              <w:spacing w:after="40" w:line="260" w:lineRule="exact"/>
              <w:ind w:firstLine="0"/>
              <w:jc w:val="center"/>
            </w:pPr>
            <w:r>
              <w:rPr>
                <w:sz w:val="19"/>
              </w:rPr>
              <w:t>图</w:t>
            </w:r>
            <w:r>
              <w:rPr>
                <w:sz w:val="19"/>
              </w:rPr>
              <w:t xml:space="preserve">2-48 S25 </w:t>
            </w:r>
            <w:r>
              <w:rPr>
                <w:sz w:val="19"/>
              </w:rPr>
              <w:t>助手地点候选确认</w:t>
            </w:r>
          </w:p>
        </w:tc>
        <w:tc>
          <w:tcPr>
            <w:tcW w:w="3024" w:type="dxa"/>
            <w:tcMar>
              <w:left w:w="100" w:type="dxa"/>
              <w:right w:w="100" w:type="dxa"/>
            </w:tcMar>
          </w:tcPr>
          <w:p w14:paraId="688D0B5A" w14:textId="77777777" w:rsidR="005E3977" w:rsidRDefault="00B76896">
            <w:pPr>
              <w:snapToGrid w:val="0"/>
              <w:spacing w:line="240" w:lineRule="auto"/>
              <w:ind w:firstLine="0"/>
              <w:jc w:val="center"/>
            </w:pPr>
            <w:r>
              <w:rPr>
                <w:noProof/>
              </w:rPr>
              <w:drawing>
                <wp:inline distT="0" distB="0" distL="0" distR="0" wp14:anchorId="084A4377" wp14:editId="240AE601">
                  <wp:extent cx="1674000" cy="28597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26.png"/>
                          <pic:cNvPicPr/>
                        </pic:nvPicPr>
                        <pic:blipFill>
                          <a:blip r:embed="rId58"/>
                          <a:stretch>
                            <a:fillRect/>
                          </a:stretch>
                        </pic:blipFill>
                        <pic:spPr>
                          <a:xfrm>
                            <a:off x="0" y="0"/>
                            <a:ext cx="1674000" cy="2859750"/>
                          </a:xfrm>
                          <a:prstGeom prst="rect">
                            <a:avLst/>
                          </a:prstGeom>
                        </pic:spPr>
                      </pic:pic>
                    </a:graphicData>
                  </a:graphic>
                </wp:inline>
              </w:drawing>
            </w:r>
          </w:p>
          <w:p w14:paraId="05F966FF" w14:textId="77777777" w:rsidR="005E3977" w:rsidRDefault="00B76896">
            <w:pPr>
              <w:snapToGrid w:val="0"/>
              <w:spacing w:after="40" w:line="260" w:lineRule="exact"/>
              <w:ind w:firstLine="0"/>
              <w:jc w:val="center"/>
            </w:pPr>
            <w:r>
              <w:rPr>
                <w:sz w:val="19"/>
              </w:rPr>
              <w:t>图</w:t>
            </w:r>
            <w:r>
              <w:rPr>
                <w:sz w:val="19"/>
              </w:rPr>
              <w:t xml:space="preserve">2-49 S26 </w:t>
            </w:r>
            <w:r>
              <w:rPr>
                <w:sz w:val="19"/>
              </w:rPr>
              <w:t>带来源的景点讲解</w:t>
            </w:r>
          </w:p>
        </w:tc>
        <w:tc>
          <w:tcPr>
            <w:tcW w:w="3024" w:type="dxa"/>
            <w:tcMar>
              <w:left w:w="100" w:type="dxa"/>
              <w:right w:w="100" w:type="dxa"/>
            </w:tcMar>
          </w:tcPr>
          <w:p w14:paraId="4BF0FC4F" w14:textId="77777777" w:rsidR="005E3977" w:rsidRDefault="00B76896">
            <w:pPr>
              <w:snapToGrid w:val="0"/>
              <w:spacing w:line="240" w:lineRule="auto"/>
              <w:ind w:firstLine="0"/>
              <w:jc w:val="center"/>
            </w:pPr>
            <w:r>
              <w:rPr>
                <w:noProof/>
              </w:rPr>
              <w:drawing>
                <wp:inline distT="0" distB="0" distL="0" distR="0" wp14:anchorId="51266990" wp14:editId="49AC91CD">
                  <wp:extent cx="1674000" cy="28597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27.png"/>
                          <pic:cNvPicPr/>
                        </pic:nvPicPr>
                        <pic:blipFill>
                          <a:blip r:embed="rId59"/>
                          <a:stretch>
                            <a:fillRect/>
                          </a:stretch>
                        </pic:blipFill>
                        <pic:spPr>
                          <a:xfrm>
                            <a:off x="0" y="0"/>
                            <a:ext cx="1674000" cy="2859750"/>
                          </a:xfrm>
                          <a:prstGeom prst="rect">
                            <a:avLst/>
                          </a:prstGeom>
                        </pic:spPr>
                      </pic:pic>
                    </a:graphicData>
                  </a:graphic>
                </wp:inline>
              </w:drawing>
            </w:r>
          </w:p>
          <w:p w14:paraId="770C3AF6" w14:textId="77777777" w:rsidR="005E3977" w:rsidRDefault="00B76896">
            <w:pPr>
              <w:snapToGrid w:val="0"/>
              <w:spacing w:after="40" w:line="260" w:lineRule="exact"/>
              <w:ind w:firstLine="0"/>
              <w:jc w:val="center"/>
            </w:pPr>
            <w:r>
              <w:rPr>
                <w:sz w:val="19"/>
              </w:rPr>
              <w:t>图</w:t>
            </w:r>
            <w:r>
              <w:rPr>
                <w:sz w:val="19"/>
              </w:rPr>
              <w:t xml:space="preserve">2-50 S27 </w:t>
            </w:r>
            <w:r>
              <w:rPr>
                <w:sz w:val="19"/>
              </w:rPr>
              <w:t>行程与集合状态问答</w:t>
            </w:r>
          </w:p>
        </w:tc>
      </w:tr>
    </w:tbl>
    <w:p w14:paraId="28514799" w14:textId="77777777" w:rsidR="005E3977" w:rsidRDefault="005E3977">
      <w:pPr>
        <w:snapToGrid w:val="0"/>
        <w:spacing w:after="20"/>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1"/>
        <w:gridCol w:w="4082"/>
        <w:gridCol w:w="3628"/>
      </w:tblGrid>
      <w:tr w:rsidR="005E3977" w14:paraId="16D425DA" w14:textId="77777777">
        <w:trPr>
          <w:cantSplit/>
          <w:tblHeader/>
          <w:jc w:val="center"/>
        </w:trPr>
        <w:tc>
          <w:tcPr>
            <w:tcW w:w="1361" w:type="dxa"/>
            <w:shd w:val="clear" w:color="auto" w:fill="EEEEEE"/>
            <w:tcMar>
              <w:top w:w="70" w:type="dxa"/>
              <w:left w:w="70" w:type="dxa"/>
              <w:bottom w:w="70" w:type="dxa"/>
              <w:right w:w="70" w:type="dxa"/>
            </w:tcMar>
            <w:vAlign w:val="center"/>
          </w:tcPr>
          <w:p w14:paraId="513485E8" w14:textId="77777777" w:rsidR="005E3977" w:rsidRDefault="00B76896">
            <w:pPr>
              <w:snapToGrid w:val="0"/>
              <w:spacing w:after="0" w:line="290" w:lineRule="exact"/>
              <w:ind w:firstLine="0"/>
            </w:pPr>
            <w:r>
              <w:rPr>
                <w:b/>
                <w:sz w:val="20"/>
              </w:rPr>
              <w:t>截图编号</w:t>
            </w:r>
          </w:p>
        </w:tc>
        <w:tc>
          <w:tcPr>
            <w:tcW w:w="4082" w:type="dxa"/>
            <w:shd w:val="clear" w:color="auto" w:fill="EEEEEE"/>
            <w:tcMar>
              <w:top w:w="70" w:type="dxa"/>
              <w:left w:w="70" w:type="dxa"/>
              <w:bottom w:w="70" w:type="dxa"/>
              <w:right w:w="70" w:type="dxa"/>
            </w:tcMar>
            <w:vAlign w:val="center"/>
          </w:tcPr>
          <w:p w14:paraId="67020080" w14:textId="77777777" w:rsidR="005E3977" w:rsidRDefault="00B76896">
            <w:pPr>
              <w:snapToGrid w:val="0"/>
              <w:spacing w:after="0" w:line="290" w:lineRule="exact"/>
              <w:ind w:firstLine="0"/>
            </w:pPr>
            <w:r>
              <w:rPr>
                <w:b/>
                <w:sz w:val="20"/>
              </w:rPr>
              <w:t>页面与操作</w:t>
            </w:r>
          </w:p>
        </w:tc>
        <w:tc>
          <w:tcPr>
            <w:tcW w:w="3628" w:type="dxa"/>
            <w:shd w:val="clear" w:color="auto" w:fill="EEEEEE"/>
            <w:tcMar>
              <w:top w:w="70" w:type="dxa"/>
              <w:left w:w="70" w:type="dxa"/>
              <w:bottom w:w="70" w:type="dxa"/>
              <w:right w:w="70" w:type="dxa"/>
            </w:tcMar>
            <w:vAlign w:val="center"/>
          </w:tcPr>
          <w:p w14:paraId="52DA2BEE" w14:textId="77777777" w:rsidR="005E3977" w:rsidRDefault="00B76896">
            <w:pPr>
              <w:snapToGrid w:val="0"/>
              <w:spacing w:after="0" w:line="290" w:lineRule="exact"/>
              <w:ind w:firstLine="0"/>
            </w:pPr>
            <w:r>
              <w:rPr>
                <w:b/>
                <w:sz w:val="20"/>
              </w:rPr>
              <w:t>应展示内容</w:t>
            </w:r>
          </w:p>
        </w:tc>
      </w:tr>
      <w:tr w:rsidR="005E3977" w14:paraId="4735B61B" w14:textId="77777777">
        <w:trPr>
          <w:cantSplit/>
          <w:jc w:val="center"/>
        </w:trPr>
        <w:tc>
          <w:tcPr>
            <w:tcW w:w="1361" w:type="dxa"/>
            <w:tcMar>
              <w:top w:w="70" w:type="dxa"/>
              <w:left w:w="70" w:type="dxa"/>
              <w:bottom w:w="70" w:type="dxa"/>
              <w:right w:w="70" w:type="dxa"/>
            </w:tcMar>
            <w:vAlign w:val="center"/>
          </w:tcPr>
          <w:p w14:paraId="63BCCE3F" w14:textId="77777777" w:rsidR="005E3977" w:rsidRDefault="00B76896">
            <w:pPr>
              <w:snapToGrid w:val="0"/>
              <w:spacing w:after="0" w:line="290" w:lineRule="exact"/>
              <w:ind w:firstLine="0"/>
            </w:pPr>
            <w:r>
              <w:rPr>
                <w:sz w:val="20"/>
              </w:rPr>
              <w:t xml:space="preserve">S25 </w:t>
            </w:r>
            <w:r>
              <w:rPr>
                <w:sz w:val="20"/>
              </w:rPr>
              <w:t>助手地点候选确认</w:t>
            </w:r>
          </w:p>
        </w:tc>
        <w:tc>
          <w:tcPr>
            <w:tcW w:w="4082" w:type="dxa"/>
            <w:tcMar>
              <w:top w:w="70" w:type="dxa"/>
              <w:left w:w="70" w:type="dxa"/>
              <w:bottom w:w="70" w:type="dxa"/>
              <w:right w:w="70" w:type="dxa"/>
            </w:tcMar>
            <w:vAlign w:val="center"/>
          </w:tcPr>
          <w:p w14:paraId="5D412D9D" w14:textId="77777777" w:rsidR="005E3977" w:rsidRDefault="00B76896">
            <w:pPr>
              <w:snapToGrid w:val="0"/>
              <w:spacing w:after="0" w:line="290" w:lineRule="exact"/>
              <w:ind w:firstLine="0"/>
            </w:pPr>
            <w:r>
              <w:rPr>
                <w:sz w:val="20"/>
              </w:rPr>
              <w:t>随行助手页。输入具体地点需求或主动识图。</w:t>
            </w:r>
          </w:p>
        </w:tc>
        <w:tc>
          <w:tcPr>
            <w:tcW w:w="3628" w:type="dxa"/>
            <w:tcMar>
              <w:top w:w="70" w:type="dxa"/>
              <w:left w:w="70" w:type="dxa"/>
              <w:bottom w:w="70" w:type="dxa"/>
              <w:right w:w="70" w:type="dxa"/>
            </w:tcMar>
            <w:vAlign w:val="center"/>
          </w:tcPr>
          <w:p w14:paraId="287FBB00" w14:textId="77777777" w:rsidR="005E3977" w:rsidRDefault="00B76896">
            <w:pPr>
              <w:snapToGrid w:val="0"/>
              <w:spacing w:after="0" w:line="290" w:lineRule="exact"/>
              <w:ind w:firstLine="0"/>
            </w:pPr>
            <w:r>
              <w:rPr>
                <w:sz w:val="20"/>
              </w:rPr>
              <w:t>显示真实名称、地址及确认入口。</w:t>
            </w:r>
          </w:p>
        </w:tc>
      </w:tr>
      <w:tr w:rsidR="005E3977" w14:paraId="1C5C54D9" w14:textId="77777777">
        <w:trPr>
          <w:cantSplit/>
          <w:jc w:val="center"/>
        </w:trPr>
        <w:tc>
          <w:tcPr>
            <w:tcW w:w="1361" w:type="dxa"/>
            <w:tcMar>
              <w:top w:w="70" w:type="dxa"/>
              <w:left w:w="70" w:type="dxa"/>
              <w:bottom w:w="70" w:type="dxa"/>
              <w:right w:w="70" w:type="dxa"/>
            </w:tcMar>
            <w:vAlign w:val="center"/>
          </w:tcPr>
          <w:p w14:paraId="7298121B" w14:textId="77777777" w:rsidR="005E3977" w:rsidRDefault="00B76896">
            <w:pPr>
              <w:snapToGrid w:val="0"/>
              <w:spacing w:after="0" w:line="290" w:lineRule="exact"/>
              <w:ind w:firstLine="0"/>
            </w:pPr>
            <w:r>
              <w:rPr>
                <w:sz w:val="20"/>
              </w:rPr>
              <w:t xml:space="preserve">S26 </w:t>
            </w:r>
            <w:r>
              <w:rPr>
                <w:sz w:val="20"/>
              </w:rPr>
              <w:t>带来源的景点讲解</w:t>
            </w:r>
          </w:p>
        </w:tc>
        <w:tc>
          <w:tcPr>
            <w:tcW w:w="4082" w:type="dxa"/>
            <w:tcMar>
              <w:top w:w="70" w:type="dxa"/>
              <w:left w:w="70" w:type="dxa"/>
              <w:bottom w:w="70" w:type="dxa"/>
              <w:right w:w="70" w:type="dxa"/>
            </w:tcMar>
            <w:vAlign w:val="center"/>
          </w:tcPr>
          <w:p w14:paraId="4EFB9004" w14:textId="77777777" w:rsidR="005E3977" w:rsidRDefault="00B76896">
            <w:pPr>
              <w:snapToGrid w:val="0"/>
              <w:spacing w:after="0" w:line="290" w:lineRule="exact"/>
              <w:ind w:firstLine="0"/>
            </w:pPr>
            <w:r>
              <w:rPr>
                <w:sz w:val="20"/>
              </w:rPr>
              <w:t>随行助手页。确认资料库覆盖的景点后提问。</w:t>
            </w:r>
          </w:p>
        </w:tc>
        <w:tc>
          <w:tcPr>
            <w:tcW w:w="3628" w:type="dxa"/>
            <w:tcMar>
              <w:top w:w="70" w:type="dxa"/>
              <w:left w:w="70" w:type="dxa"/>
              <w:bottom w:w="70" w:type="dxa"/>
              <w:right w:w="70" w:type="dxa"/>
            </w:tcMar>
            <w:vAlign w:val="center"/>
          </w:tcPr>
          <w:p w14:paraId="23D0CD2F" w14:textId="77777777" w:rsidR="005E3977" w:rsidRDefault="00B76896">
            <w:pPr>
              <w:snapToGrid w:val="0"/>
              <w:spacing w:after="0" w:line="290" w:lineRule="exact"/>
              <w:ind w:firstLine="0"/>
            </w:pPr>
            <w:r>
              <w:rPr>
                <w:sz w:val="20"/>
              </w:rPr>
              <w:t>回答、引用来源和来源查看或复制入口清楚可见。</w:t>
            </w:r>
          </w:p>
        </w:tc>
      </w:tr>
      <w:tr w:rsidR="005E3977" w14:paraId="71C05516" w14:textId="77777777">
        <w:trPr>
          <w:cantSplit/>
          <w:jc w:val="center"/>
        </w:trPr>
        <w:tc>
          <w:tcPr>
            <w:tcW w:w="1361" w:type="dxa"/>
            <w:tcMar>
              <w:top w:w="70" w:type="dxa"/>
              <w:left w:w="70" w:type="dxa"/>
              <w:bottom w:w="70" w:type="dxa"/>
              <w:right w:w="70" w:type="dxa"/>
            </w:tcMar>
            <w:vAlign w:val="center"/>
          </w:tcPr>
          <w:p w14:paraId="1D2FDB55" w14:textId="77777777" w:rsidR="005E3977" w:rsidRDefault="00B76896">
            <w:pPr>
              <w:snapToGrid w:val="0"/>
              <w:spacing w:after="0" w:line="290" w:lineRule="exact"/>
              <w:ind w:firstLine="0"/>
            </w:pPr>
            <w:r>
              <w:rPr>
                <w:sz w:val="20"/>
              </w:rPr>
              <w:t xml:space="preserve">S27 </w:t>
            </w:r>
            <w:r>
              <w:rPr>
                <w:sz w:val="20"/>
              </w:rPr>
              <w:t>行程与集合状态问答</w:t>
            </w:r>
          </w:p>
        </w:tc>
        <w:tc>
          <w:tcPr>
            <w:tcW w:w="4082" w:type="dxa"/>
            <w:tcMar>
              <w:top w:w="70" w:type="dxa"/>
              <w:left w:w="70" w:type="dxa"/>
              <w:bottom w:w="70" w:type="dxa"/>
              <w:right w:w="70" w:type="dxa"/>
            </w:tcMar>
            <w:vAlign w:val="center"/>
          </w:tcPr>
          <w:p w14:paraId="4FFDFED4" w14:textId="77777777" w:rsidR="005E3977" w:rsidRDefault="00B76896">
            <w:pPr>
              <w:snapToGrid w:val="0"/>
              <w:spacing w:after="0" w:line="290" w:lineRule="exact"/>
              <w:ind w:firstLine="0"/>
            </w:pPr>
            <w:r>
              <w:rPr>
                <w:sz w:val="20"/>
              </w:rPr>
              <w:t>随行助手页。询问下一站或集合还有多久。</w:t>
            </w:r>
          </w:p>
        </w:tc>
        <w:tc>
          <w:tcPr>
            <w:tcW w:w="3628" w:type="dxa"/>
            <w:tcMar>
              <w:top w:w="70" w:type="dxa"/>
              <w:left w:w="70" w:type="dxa"/>
              <w:bottom w:w="70" w:type="dxa"/>
              <w:right w:w="70" w:type="dxa"/>
            </w:tcMar>
            <w:vAlign w:val="center"/>
          </w:tcPr>
          <w:p w14:paraId="5E25F8A2" w14:textId="77777777" w:rsidR="005E3977" w:rsidRDefault="00B76896">
            <w:pPr>
              <w:snapToGrid w:val="0"/>
              <w:spacing w:after="0" w:line="290" w:lineRule="exact"/>
              <w:ind w:firstLine="0"/>
            </w:pPr>
            <w:r>
              <w:rPr>
                <w:sz w:val="20"/>
              </w:rPr>
              <w:t>显示真实状态快照，不用模型虚构时间或人数。</w:t>
            </w:r>
          </w:p>
        </w:tc>
      </w:tr>
    </w:tbl>
    <w:p w14:paraId="7A8D1EF4" w14:textId="77777777" w:rsidR="005E3977" w:rsidRDefault="005E3977">
      <w:pPr>
        <w:snapToGrid w:val="0"/>
        <w:spacing w:after="20" w:line="80" w:lineRule="exact"/>
      </w:pPr>
    </w:p>
    <w:p w14:paraId="12E9817C" w14:textId="77777777" w:rsidR="005E3977" w:rsidRDefault="00B76896">
      <w:pPr>
        <w:snapToGrid w:val="0"/>
      </w:pPr>
      <w:r>
        <w:t>未部署或未验证的能力先保留占位，完成真实操作后再插图。截图可说明界面状态，送达、权限、并发或识别准确率仍需对应测试记录。</w:t>
      </w:r>
    </w:p>
    <w:p w14:paraId="23193BDA" w14:textId="77777777" w:rsidR="005E3977" w:rsidRDefault="00B76896">
      <w:pPr>
        <w:pStyle w:val="4"/>
        <w:pageBreakBefore/>
        <w:snapToGrid w:val="0"/>
      </w:pPr>
      <w:r>
        <w:lastRenderedPageBreak/>
        <w:t>照片识别与计数功能截图位置</w:t>
      </w:r>
    </w:p>
    <w:p w14:paraId="1A19F0D1" w14:textId="77777777" w:rsidR="005E3977" w:rsidRDefault="00B76896">
      <w:pPr>
        <w:snapToGrid w:val="0"/>
      </w:pPr>
      <w:r>
        <w:t>照片可使用自己拍摄或已获使用许可的内容。</w:t>
      </w:r>
      <w:r>
        <w:t>S28</w:t>
      </w:r>
      <w:r>
        <w:t>展示主动上传前的预览；</w:t>
      </w:r>
      <w:r>
        <w:t>S29</w:t>
      </w:r>
      <w:r>
        <w:t>和</w:t>
      </w:r>
      <w:r>
        <w:t>S30</w:t>
      </w:r>
      <w:r>
        <w:t>应来自各自真实调用结果。下方为三个独立的真实截图位。在</w:t>
      </w:r>
      <w:r>
        <w:t>Word</w:t>
      </w:r>
      <w:r>
        <w:t>中右键对应占位图，选择</w:t>
      </w:r>
      <w:r>
        <w:t>“</w:t>
      </w:r>
      <w:r>
        <w:t>更改图片</w:t>
      </w:r>
      <w:r>
        <w:t>”</w:t>
      </w:r>
      <w:r>
        <w:t>，插入自己的原始运行截图；可按实际画面裁去无关边缘，并保留下方图题。</w:t>
      </w:r>
    </w:p>
    <w:tbl>
      <w:tblPr>
        <w:tblW w:w="0" w:type="auto"/>
        <w:jc w:val="center"/>
        <w:tblLayout w:type="fixed"/>
        <w:tblLook w:val="04A0" w:firstRow="1" w:lastRow="0" w:firstColumn="1" w:lastColumn="0" w:noHBand="0" w:noVBand="1"/>
      </w:tblPr>
      <w:tblGrid>
        <w:gridCol w:w="3024"/>
        <w:gridCol w:w="3024"/>
        <w:gridCol w:w="3024"/>
      </w:tblGrid>
      <w:tr w:rsidR="005E3977" w14:paraId="677F9C30" w14:textId="77777777">
        <w:trPr>
          <w:jc w:val="center"/>
        </w:trPr>
        <w:tc>
          <w:tcPr>
            <w:tcW w:w="3024" w:type="dxa"/>
            <w:tcMar>
              <w:left w:w="100" w:type="dxa"/>
              <w:right w:w="100" w:type="dxa"/>
            </w:tcMar>
          </w:tcPr>
          <w:p w14:paraId="70383480" w14:textId="77777777" w:rsidR="005E3977" w:rsidRDefault="00B76896">
            <w:pPr>
              <w:snapToGrid w:val="0"/>
              <w:spacing w:line="240" w:lineRule="auto"/>
              <w:ind w:firstLine="0"/>
              <w:jc w:val="center"/>
            </w:pPr>
            <w:r>
              <w:rPr>
                <w:noProof/>
              </w:rPr>
              <w:drawing>
                <wp:inline distT="0" distB="0" distL="0" distR="0" wp14:anchorId="7C62532A" wp14:editId="631D6F76">
                  <wp:extent cx="1674000" cy="28597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28.png"/>
                          <pic:cNvPicPr/>
                        </pic:nvPicPr>
                        <pic:blipFill>
                          <a:blip r:embed="rId60"/>
                          <a:stretch>
                            <a:fillRect/>
                          </a:stretch>
                        </pic:blipFill>
                        <pic:spPr>
                          <a:xfrm>
                            <a:off x="0" y="0"/>
                            <a:ext cx="1674000" cy="2859750"/>
                          </a:xfrm>
                          <a:prstGeom prst="rect">
                            <a:avLst/>
                          </a:prstGeom>
                        </pic:spPr>
                      </pic:pic>
                    </a:graphicData>
                  </a:graphic>
                </wp:inline>
              </w:drawing>
            </w:r>
          </w:p>
          <w:p w14:paraId="374303A5" w14:textId="77777777" w:rsidR="005E3977" w:rsidRDefault="00B76896">
            <w:pPr>
              <w:snapToGrid w:val="0"/>
              <w:spacing w:after="40" w:line="260" w:lineRule="exact"/>
              <w:ind w:firstLine="0"/>
              <w:jc w:val="center"/>
            </w:pPr>
            <w:r>
              <w:rPr>
                <w:sz w:val="19"/>
              </w:rPr>
              <w:t>图</w:t>
            </w:r>
            <w:r>
              <w:rPr>
                <w:sz w:val="19"/>
              </w:rPr>
              <w:t xml:space="preserve">2-51 S28 </w:t>
            </w:r>
            <w:r>
              <w:rPr>
                <w:sz w:val="19"/>
              </w:rPr>
              <w:t>照片本地预览</w:t>
            </w:r>
          </w:p>
        </w:tc>
        <w:tc>
          <w:tcPr>
            <w:tcW w:w="3024" w:type="dxa"/>
            <w:tcMar>
              <w:left w:w="100" w:type="dxa"/>
              <w:right w:w="100" w:type="dxa"/>
            </w:tcMar>
          </w:tcPr>
          <w:p w14:paraId="20EF8F36" w14:textId="77777777" w:rsidR="005E3977" w:rsidRDefault="00B76896">
            <w:pPr>
              <w:snapToGrid w:val="0"/>
              <w:spacing w:line="240" w:lineRule="auto"/>
              <w:ind w:firstLine="0"/>
              <w:jc w:val="center"/>
            </w:pPr>
            <w:r>
              <w:rPr>
                <w:noProof/>
              </w:rPr>
              <w:drawing>
                <wp:inline distT="0" distB="0" distL="0" distR="0" wp14:anchorId="7B49EFC9" wp14:editId="5E80DDC4">
                  <wp:extent cx="1674000" cy="2859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29.png"/>
                          <pic:cNvPicPr/>
                        </pic:nvPicPr>
                        <pic:blipFill>
                          <a:blip r:embed="rId61"/>
                          <a:stretch>
                            <a:fillRect/>
                          </a:stretch>
                        </pic:blipFill>
                        <pic:spPr>
                          <a:xfrm>
                            <a:off x="0" y="0"/>
                            <a:ext cx="1674000" cy="2859750"/>
                          </a:xfrm>
                          <a:prstGeom prst="rect">
                            <a:avLst/>
                          </a:prstGeom>
                        </pic:spPr>
                      </pic:pic>
                    </a:graphicData>
                  </a:graphic>
                </wp:inline>
              </w:drawing>
            </w:r>
          </w:p>
          <w:p w14:paraId="2155BBEC" w14:textId="77777777" w:rsidR="005E3977" w:rsidRDefault="00B76896">
            <w:pPr>
              <w:snapToGrid w:val="0"/>
              <w:spacing w:after="40" w:line="260" w:lineRule="exact"/>
              <w:ind w:firstLine="0"/>
              <w:jc w:val="center"/>
            </w:pPr>
            <w:r>
              <w:rPr>
                <w:sz w:val="19"/>
              </w:rPr>
              <w:t>图</w:t>
            </w:r>
            <w:r>
              <w:rPr>
                <w:sz w:val="19"/>
              </w:rPr>
              <w:t>2-52 S29 OCR</w:t>
            </w:r>
            <w:r>
              <w:rPr>
                <w:sz w:val="19"/>
              </w:rPr>
              <w:t>与真实地点确认</w:t>
            </w:r>
          </w:p>
        </w:tc>
        <w:tc>
          <w:tcPr>
            <w:tcW w:w="3024" w:type="dxa"/>
            <w:tcMar>
              <w:left w:w="100" w:type="dxa"/>
              <w:right w:w="100" w:type="dxa"/>
            </w:tcMar>
          </w:tcPr>
          <w:p w14:paraId="71171423" w14:textId="77777777" w:rsidR="005E3977" w:rsidRDefault="00B76896">
            <w:pPr>
              <w:snapToGrid w:val="0"/>
              <w:spacing w:line="240" w:lineRule="auto"/>
              <w:ind w:firstLine="0"/>
              <w:jc w:val="center"/>
            </w:pPr>
            <w:r>
              <w:rPr>
                <w:noProof/>
              </w:rPr>
              <w:drawing>
                <wp:inline distT="0" distB="0" distL="0" distR="0" wp14:anchorId="10C889D7" wp14:editId="785CA437">
                  <wp:extent cx="1674000" cy="28597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30.png"/>
                          <pic:cNvPicPr/>
                        </pic:nvPicPr>
                        <pic:blipFill>
                          <a:blip r:embed="rId62"/>
                          <a:stretch>
                            <a:fillRect/>
                          </a:stretch>
                        </pic:blipFill>
                        <pic:spPr>
                          <a:xfrm>
                            <a:off x="0" y="0"/>
                            <a:ext cx="1674000" cy="2859750"/>
                          </a:xfrm>
                          <a:prstGeom prst="rect">
                            <a:avLst/>
                          </a:prstGeom>
                        </pic:spPr>
                      </pic:pic>
                    </a:graphicData>
                  </a:graphic>
                </wp:inline>
              </w:drawing>
            </w:r>
          </w:p>
          <w:p w14:paraId="1D6C86E4" w14:textId="77777777" w:rsidR="005E3977" w:rsidRDefault="00B76896">
            <w:pPr>
              <w:snapToGrid w:val="0"/>
              <w:spacing w:after="40" w:line="260" w:lineRule="exact"/>
              <w:ind w:firstLine="0"/>
              <w:jc w:val="center"/>
            </w:pPr>
            <w:r>
              <w:rPr>
                <w:sz w:val="19"/>
              </w:rPr>
              <w:t>图</w:t>
            </w:r>
            <w:r>
              <w:rPr>
                <w:sz w:val="19"/>
              </w:rPr>
              <w:t>2-53 S30 YOLO</w:t>
            </w:r>
            <w:r>
              <w:rPr>
                <w:sz w:val="19"/>
              </w:rPr>
              <w:t>计数结果</w:t>
            </w:r>
          </w:p>
        </w:tc>
      </w:tr>
    </w:tbl>
    <w:p w14:paraId="2597C298" w14:textId="77777777" w:rsidR="005E3977" w:rsidRDefault="005E3977">
      <w:pPr>
        <w:snapToGrid w:val="0"/>
        <w:spacing w:after="20"/>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1"/>
        <w:gridCol w:w="4082"/>
        <w:gridCol w:w="3628"/>
      </w:tblGrid>
      <w:tr w:rsidR="005E3977" w14:paraId="792D8961" w14:textId="77777777">
        <w:trPr>
          <w:cantSplit/>
          <w:tblHeader/>
          <w:jc w:val="center"/>
        </w:trPr>
        <w:tc>
          <w:tcPr>
            <w:tcW w:w="1361" w:type="dxa"/>
            <w:shd w:val="clear" w:color="auto" w:fill="EEEEEE"/>
            <w:tcMar>
              <w:top w:w="70" w:type="dxa"/>
              <w:left w:w="70" w:type="dxa"/>
              <w:bottom w:w="70" w:type="dxa"/>
              <w:right w:w="70" w:type="dxa"/>
            </w:tcMar>
            <w:vAlign w:val="center"/>
          </w:tcPr>
          <w:p w14:paraId="4A10FCF0" w14:textId="77777777" w:rsidR="005E3977" w:rsidRDefault="00B76896">
            <w:pPr>
              <w:snapToGrid w:val="0"/>
              <w:spacing w:after="0" w:line="290" w:lineRule="exact"/>
              <w:ind w:firstLine="0"/>
            </w:pPr>
            <w:r>
              <w:rPr>
                <w:b/>
                <w:sz w:val="20"/>
              </w:rPr>
              <w:t>截图编号</w:t>
            </w:r>
          </w:p>
        </w:tc>
        <w:tc>
          <w:tcPr>
            <w:tcW w:w="4082" w:type="dxa"/>
            <w:shd w:val="clear" w:color="auto" w:fill="EEEEEE"/>
            <w:tcMar>
              <w:top w:w="70" w:type="dxa"/>
              <w:left w:w="70" w:type="dxa"/>
              <w:bottom w:w="70" w:type="dxa"/>
              <w:right w:w="70" w:type="dxa"/>
            </w:tcMar>
            <w:vAlign w:val="center"/>
          </w:tcPr>
          <w:p w14:paraId="08C4541D" w14:textId="77777777" w:rsidR="005E3977" w:rsidRDefault="00B76896">
            <w:pPr>
              <w:snapToGrid w:val="0"/>
              <w:spacing w:after="0" w:line="290" w:lineRule="exact"/>
              <w:ind w:firstLine="0"/>
            </w:pPr>
            <w:r>
              <w:rPr>
                <w:b/>
                <w:sz w:val="20"/>
              </w:rPr>
              <w:t>页面与操作</w:t>
            </w:r>
          </w:p>
        </w:tc>
        <w:tc>
          <w:tcPr>
            <w:tcW w:w="3628" w:type="dxa"/>
            <w:shd w:val="clear" w:color="auto" w:fill="EEEEEE"/>
            <w:tcMar>
              <w:top w:w="70" w:type="dxa"/>
              <w:left w:w="70" w:type="dxa"/>
              <w:bottom w:w="70" w:type="dxa"/>
              <w:right w:w="70" w:type="dxa"/>
            </w:tcMar>
            <w:vAlign w:val="center"/>
          </w:tcPr>
          <w:p w14:paraId="6EDB969A" w14:textId="77777777" w:rsidR="005E3977" w:rsidRDefault="00B76896">
            <w:pPr>
              <w:snapToGrid w:val="0"/>
              <w:spacing w:after="0" w:line="290" w:lineRule="exact"/>
              <w:ind w:firstLine="0"/>
            </w:pPr>
            <w:r>
              <w:rPr>
                <w:b/>
                <w:sz w:val="20"/>
              </w:rPr>
              <w:t>应展示内容</w:t>
            </w:r>
          </w:p>
        </w:tc>
      </w:tr>
      <w:tr w:rsidR="005E3977" w14:paraId="397285D9" w14:textId="77777777">
        <w:trPr>
          <w:cantSplit/>
          <w:jc w:val="center"/>
        </w:trPr>
        <w:tc>
          <w:tcPr>
            <w:tcW w:w="1361" w:type="dxa"/>
            <w:tcMar>
              <w:top w:w="70" w:type="dxa"/>
              <w:left w:w="70" w:type="dxa"/>
              <w:bottom w:w="70" w:type="dxa"/>
              <w:right w:w="70" w:type="dxa"/>
            </w:tcMar>
            <w:vAlign w:val="center"/>
          </w:tcPr>
          <w:p w14:paraId="62FC3CC1" w14:textId="77777777" w:rsidR="005E3977" w:rsidRDefault="00B76896">
            <w:pPr>
              <w:snapToGrid w:val="0"/>
              <w:spacing w:after="0" w:line="290" w:lineRule="exact"/>
              <w:ind w:firstLine="0"/>
            </w:pPr>
            <w:r>
              <w:rPr>
                <w:sz w:val="20"/>
              </w:rPr>
              <w:t xml:space="preserve">S28 </w:t>
            </w:r>
            <w:r>
              <w:rPr>
                <w:sz w:val="20"/>
              </w:rPr>
              <w:t>照片本地预览</w:t>
            </w:r>
          </w:p>
        </w:tc>
        <w:tc>
          <w:tcPr>
            <w:tcW w:w="4082" w:type="dxa"/>
            <w:tcMar>
              <w:top w:w="70" w:type="dxa"/>
              <w:left w:w="70" w:type="dxa"/>
              <w:bottom w:w="70" w:type="dxa"/>
              <w:right w:w="70" w:type="dxa"/>
            </w:tcMar>
            <w:vAlign w:val="center"/>
          </w:tcPr>
          <w:p w14:paraId="01B3B553" w14:textId="77777777" w:rsidR="005E3977" w:rsidRDefault="00B76896">
            <w:pPr>
              <w:snapToGrid w:val="0"/>
              <w:spacing w:after="0" w:line="290" w:lineRule="exact"/>
              <w:ind w:firstLine="0"/>
            </w:pPr>
            <w:r>
              <w:rPr>
                <w:sz w:val="20"/>
              </w:rPr>
              <w:t>助手或照片组件。拍照或选图后暂不点击识别。</w:t>
            </w:r>
          </w:p>
        </w:tc>
        <w:tc>
          <w:tcPr>
            <w:tcW w:w="3628" w:type="dxa"/>
            <w:tcMar>
              <w:top w:w="70" w:type="dxa"/>
              <w:left w:w="70" w:type="dxa"/>
              <w:bottom w:w="70" w:type="dxa"/>
              <w:right w:w="70" w:type="dxa"/>
            </w:tcMar>
            <w:vAlign w:val="center"/>
          </w:tcPr>
          <w:p w14:paraId="663FD245" w14:textId="77777777" w:rsidR="005E3977" w:rsidRDefault="00B76896">
            <w:pPr>
              <w:snapToGrid w:val="0"/>
              <w:spacing w:after="0" w:line="290" w:lineRule="exact"/>
              <w:ind w:firstLine="0"/>
            </w:pPr>
            <w:r>
              <w:rPr>
                <w:sz w:val="20"/>
              </w:rPr>
              <w:t>显示本地预览与主动识别按钮。</w:t>
            </w:r>
          </w:p>
        </w:tc>
      </w:tr>
      <w:tr w:rsidR="005E3977" w14:paraId="6382BFF7" w14:textId="77777777">
        <w:trPr>
          <w:cantSplit/>
          <w:jc w:val="center"/>
        </w:trPr>
        <w:tc>
          <w:tcPr>
            <w:tcW w:w="1361" w:type="dxa"/>
            <w:tcMar>
              <w:top w:w="70" w:type="dxa"/>
              <w:left w:w="70" w:type="dxa"/>
              <w:bottom w:w="70" w:type="dxa"/>
              <w:right w:w="70" w:type="dxa"/>
            </w:tcMar>
            <w:vAlign w:val="center"/>
          </w:tcPr>
          <w:p w14:paraId="7985AC12" w14:textId="77777777" w:rsidR="005E3977" w:rsidRDefault="00B76896">
            <w:pPr>
              <w:snapToGrid w:val="0"/>
              <w:spacing w:after="0" w:line="290" w:lineRule="exact"/>
              <w:ind w:firstLine="0"/>
            </w:pPr>
            <w:r>
              <w:rPr>
                <w:sz w:val="20"/>
              </w:rPr>
              <w:t>S29 OCR</w:t>
            </w:r>
            <w:r>
              <w:rPr>
                <w:sz w:val="20"/>
              </w:rPr>
              <w:t>与真实地点确认</w:t>
            </w:r>
          </w:p>
        </w:tc>
        <w:tc>
          <w:tcPr>
            <w:tcW w:w="4082" w:type="dxa"/>
            <w:tcMar>
              <w:top w:w="70" w:type="dxa"/>
              <w:left w:w="70" w:type="dxa"/>
              <w:bottom w:w="70" w:type="dxa"/>
              <w:right w:w="70" w:type="dxa"/>
            </w:tcMar>
            <w:vAlign w:val="center"/>
          </w:tcPr>
          <w:p w14:paraId="1827315E" w14:textId="77777777" w:rsidR="005E3977" w:rsidRDefault="00B76896">
            <w:pPr>
              <w:snapToGrid w:val="0"/>
              <w:spacing w:after="0" w:line="290" w:lineRule="exact"/>
              <w:ind w:firstLine="0"/>
            </w:pPr>
            <w:r>
              <w:rPr>
                <w:sz w:val="20"/>
              </w:rPr>
              <w:t>照片识别结果区域。识别真实招牌并检索对应地点。</w:t>
            </w:r>
          </w:p>
        </w:tc>
        <w:tc>
          <w:tcPr>
            <w:tcW w:w="3628" w:type="dxa"/>
            <w:tcMar>
              <w:top w:w="70" w:type="dxa"/>
              <w:left w:w="70" w:type="dxa"/>
              <w:bottom w:w="70" w:type="dxa"/>
              <w:right w:w="70" w:type="dxa"/>
            </w:tcMar>
            <w:vAlign w:val="center"/>
          </w:tcPr>
          <w:p w14:paraId="329D9C52" w14:textId="77777777" w:rsidR="005E3977" w:rsidRDefault="00B76896">
            <w:pPr>
              <w:snapToGrid w:val="0"/>
              <w:spacing w:after="0" w:line="290" w:lineRule="exact"/>
              <w:ind w:firstLine="0"/>
            </w:pPr>
            <w:r>
              <w:rPr>
                <w:sz w:val="20"/>
              </w:rPr>
              <w:t>显示文字线索、真实候选与确认选点入口。</w:t>
            </w:r>
          </w:p>
        </w:tc>
      </w:tr>
      <w:tr w:rsidR="005E3977" w14:paraId="72F9C404" w14:textId="77777777">
        <w:trPr>
          <w:cantSplit/>
          <w:jc w:val="center"/>
        </w:trPr>
        <w:tc>
          <w:tcPr>
            <w:tcW w:w="1361" w:type="dxa"/>
            <w:tcMar>
              <w:top w:w="70" w:type="dxa"/>
              <w:left w:w="70" w:type="dxa"/>
              <w:bottom w:w="70" w:type="dxa"/>
              <w:right w:w="70" w:type="dxa"/>
            </w:tcMar>
            <w:vAlign w:val="center"/>
          </w:tcPr>
          <w:p w14:paraId="2A0B6031" w14:textId="77777777" w:rsidR="005E3977" w:rsidRDefault="00B76896">
            <w:pPr>
              <w:snapToGrid w:val="0"/>
              <w:spacing w:after="0" w:line="290" w:lineRule="exact"/>
              <w:ind w:firstLine="0"/>
            </w:pPr>
            <w:r>
              <w:rPr>
                <w:sz w:val="20"/>
              </w:rPr>
              <w:t>S30 YOLO</w:t>
            </w:r>
            <w:r>
              <w:rPr>
                <w:sz w:val="20"/>
              </w:rPr>
              <w:t>计数结果</w:t>
            </w:r>
          </w:p>
        </w:tc>
        <w:tc>
          <w:tcPr>
            <w:tcW w:w="4082" w:type="dxa"/>
            <w:tcMar>
              <w:top w:w="70" w:type="dxa"/>
              <w:left w:w="70" w:type="dxa"/>
              <w:bottom w:w="70" w:type="dxa"/>
              <w:right w:w="70" w:type="dxa"/>
            </w:tcMar>
            <w:vAlign w:val="center"/>
          </w:tcPr>
          <w:p w14:paraId="1175FC23" w14:textId="77777777" w:rsidR="005E3977" w:rsidRDefault="00B76896">
            <w:pPr>
              <w:snapToGrid w:val="0"/>
              <w:spacing w:after="0" w:line="290" w:lineRule="exact"/>
              <w:ind w:firstLine="0"/>
            </w:pPr>
            <w:r>
              <w:rPr>
                <w:sz w:val="20"/>
              </w:rPr>
              <w:t>随行助手计数区域。对获得使用许可的有人照片主动计数。</w:t>
            </w:r>
          </w:p>
        </w:tc>
        <w:tc>
          <w:tcPr>
            <w:tcW w:w="3628" w:type="dxa"/>
            <w:tcMar>
              <w:top w:w="70" w:type="dxa"/>
              <w:left w:w="70" w:type="dxa"/>
              <w:bottom w:w="70" w:type="dxa"/>
              <w:right w:w="70" w:type="dxa"/>
            </w:tcMar>
            <w:vAlign w:val="center"/>
          </w:tcPr>
          <w:p w14:paraId="7656975D" w14:textId="77777777" w:rsidR="005E3977" w:rsidRDefault="00B76896">
            <w:pPr>
              <w:snapToGrid w:val="0"/>
              <w:spacing w:after="0" w:line="290" w:lineRule="exact"/>
              <w:ind w:firstLine="0"/>
            </w:pPr>
            <w:r>
              <w:rPr>
                <w:sz w:val="20"/>
              </w:rPr>
              <w:t>显示估计人数、检测框及已有模型或阈值说明。</w:t>
            </w:r>
          </w:p>
        </w:tc>
      </w:tr>
    </w:tbl>
    <w:p w14:paraId="72E1C9C2" w14:textId="77777777" w:rsidR="005E3977" w:rsidRDefault="005E3977">
      <w:pPr>
        <w:snapToGrid w:val="0"/>
        <w:spacing w:after="20" w:line="80" w:lineRule="exact"/>
      </w:pPr>
    </w:p>
    <w:p w14:paraId="5B05FE80" w14:textId="77777777" w:rsidR="005E3977" w:rsidRDefault="00B76896">
      <w:pPr>
        <w:snapToGrid w:val="0"/>
      </w:pPr>
      <w:r>
        <w:t>未部署或未验证的能力先保留占位，完成真实操作后再插图。截图可说明界面状态，送达、权限、并发或识别准确率仍需对应测试记录。</w:t>
      </w:r>
    </w:p>
    <w:p w14:paraId="10016B6A" w14:textId="77777777" w:rsidR="005E3977" w:rsidRDefault="00B76896">
      <w:pPr>
        <w:pStyle w:val="4"/>
        <w:pageBreakBefore/>
        <w:snapToGrid w:val="0"/>
      </w:pPr>
      <w:r>
        <w:lastRenderedPageBreak/>
        <w:t xml:space="preserve">2.2.2.4 </w:t>
      </w:r>
      <w:r>
        <w:t>地图导航功能实现</w:t>
      </w:r>
    </w:p>
    <w:p w14:paraId="21827F1A" w14:textId="77777777" w:rsidR="005E3977" w:rsidRDefault="00B76896">
      <w:pPr>
        <w:snapToGrid w:val="0"/>
      </w:pPr>
      <w:r>
        <w:t>行程页根据当前目标与交通方式请求真实路线。进度改变后立刻作废旧响应，后端与页面分别核对版本和目标。</w:t>
      </w:r>
    </w:p>
    <w:p w14:paraId="2652C7C3" w14:textId="77777777" w:rsidR="005E3977" w:rsidRDefault="00B76896">
      <w:pPr>
        <w:keepNext/>
        <w:snapToGrid w:val="0"/>
        <w:spacing w:after="40" w:line="240" w:lineRule="auto"/>
        <w:ind w:firstLine="0"/>
        <w:jc w:val="center"/>
      </w:pPr>
      <w:r>
        <w:rPr>
          <w:noProof/>
        </w:rPr>
        <w:drawing>
          <wp:inline distT="0" distB="0" distL="0" distR="0" wp14:anchorId="1514CB24" wp14:editId="59C1F2FA">
            <wp:extent cx="5760000" cy="51916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navigation.png"/>
                    <pic:cNvPicPr/>
                  </pic:nvPicPr>
                  <pic:blipFill>
                    <a:blip r:embed="rId63"/>
                    <a:stretch>
                      <a:fillRect/>
                    </a:stretch>
                  </pic:blipFill>
                  <pic:spPr>
                    <a:xfrm>
                      <a:off x="0" y="0"/>
                      <a:ext cx="5760000" cy="5191680"/>
                    </a:xfrm>
                    <a:prstGeom prst="rect">
                      <a:avLst/>
                    </a:prstGeom>
                  </pic:spPr>
                </pic:pic>
              </a:graphicData>
            </a:graphic>
          </wp:inline>
        </w:drawing>
      </w:r>
    </w:p>
    <w:p w14:paraId="50C649F9" w14:textId="77777777" w:rsidR="005E3977" w:rsidRDefault="00B76896">
      <w:pPr>
        <w:pStyle w:val="af7"/>
        <w:snapToGrid w:val="0"/>
        <w:spacing w:after="120" w:line="280" w:lineRule="exact"/>
        <w:jc w:val="center"/>
      </w:pPr>
      <w:r>
        <w:rPr>
          <w:sz w:val="20"/>
        </w:rPr>
        <w:t>图</w:t>
      </w:r>
      <w:r>
        <w:rPr>
          <w:sz w:val="20"/>
        </w:rPr>
        <w:t xml:space="preserve">2-54 </w:t>
      </w:r>
      <w:r>
        <w:rPr>
          <w:sz w:val="20"/>
        </w:rPr>
        <w:t>导航目标切换顺序图</w:t>
      </w:r>
    </w:p>
    <w:p w14:paraId="6210AFE5" w14:textId="77777777" w:rsidR="005E3977" w:rsidRDefault="00B76896">
      <w:pPr>
        <w:snapToGrid w:val="0"/>
      </w:pPr>
      <w:r>
        <w:t>当前目标为空时停止导航，不回到第一站。图中相邻的查询代表逻辑顺序，路线耗时和微信地图中的实际规划应按各自来源说明。</w:t>
      </w:r>
    </w:p>
    <w:p w14:paraId="3538C73F" w14:textId="77777777" w:rsidR="005E3977" w:rsidRDefault="00B76896">
      <w:pPr>
        <w:pStyle w:val="4"/>
        <w:pageBreakBefore/>
        <w:snapToGrid w:val="0"/>
      </w:pPr>
      <w:r>
        <w:lastRenderedPageBreak/>
        <w:t>地图导航功能截图位置</w:t>
      </w:r>
    </w:p>
    <w:p w14:paraId="5E409AAB" w14:textId="77777777" w:rsidR="005E3977" w:rsidRDefault="00B76896">
      <w:pPr>
        <w:snapToGrid w:val="0"/>
      </w:pPr>
      <w:r>
        <w:t>S07</w:t>
      </w:r>
      <w:r>
        <w:t>与</w:t>
      </w:r>
      <w:r>
        <w:t>S08</w:t>
      </w:r>
      <w:r>
        <w:t>可以选择不同方式，但每张图的方式名称、耗时、真实路线及指引应相互一致。下方为三个独立的真实截图位。在</w:t>
      </w:r>
      <w:r>
        <w:t>Word</w:t>
      </w:r>
      <w:r>
        <w:t>中右键对应占位图，选择</w:t>
      </w:r>
      <w:r>
        <w:t>“</w:t>
      </w:r>
      <w:r>
        <w:t>更改图片</w:t>
      </w:r>
      <w:r>
        <w:t>”</w:t>
      </w:r>
      <w:r>
        <w:t>，插入自己的原始运行截图；可按实际画面裁去无关边缘，并保留下方图题。</w:t>
      </w:r>
    </w:p>
    <w:tbl>
      <w:tblPr>
        <w:tblW w:w="0" w:type="auto"/>
        <w:jc w:val="center"/>
        <w:tblLayout w:type="fixed"/>
        <w:tblLook w:val="04A0" w:firstRow="1" w:lastRow="0" w:firstColumn="1" w:lastColumn="0" w:noHBand="0" w:noVBand="1"/>
      </w:tblPr>
      <w:tblGrid>
        <w:gridCol w:w="3024"/>
        <w:gridCol w:w="3024"/>
        <w:gridCol w:w="3024"/>
      </w:tblGrid>
      <w:tr w:rsidR="005E3977" w14:paraId="0B1C47F6" w14:textId="77777777">
        <w:trPr>
          <w:jc w:val="center"/>
        </w:trPr>
        <w:tc>
          <w:tcPr>
            <w:tcW w:w="3024" w:type="dxa"/>
            <w:tcMar>
              <w:left w:w="100" w:type="dxa"/>
              <w:right w:w="100" w:type="dxa"/>
            </w:tcMar>
          </w:tcPr>
          <w:p w14:paraId="6F7A89B4" w14:textId="77777777" w:rsidR="005E3977" w:rsidRDefault="00B76896">
            <w:pPr>
              <w:snapToGrid w:val="0"/>
              <w:spacing w:line="240" w:lineRule="auto"/>
              <w:ind w:firstLine="0"/>
              <w:jc w:val="center"/>
            </w:pPr>
            <w:r>
              <w:rPr>
                <w:noProof/>
              </w:rPr>
              <w:drawing>
                <wp:inline distT="0" distB="0" distL="0" distR="0" wp14:anchorId="009344EE" wp14:editId="2CC8055A">
                  <wp:extent cx="1674000" cy="28597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07.png"/>
                          <pic:cNvPicPr/>
                        </pic:nvPicPr>
                        <pic:blipFill>
                          <a:blip r:embed="rId64"/>
                          <a:stretch>
                            <a:fillRect/>
                          </a:stretch>
                        </pic:blipFill>
                        <pic:spPr>
                          <a:xfrm>
                            <a:off x="0" y="0"/>
                            <a:ext cx="1674000" cy="2859750"/>
                          </a:xfrm>
                          <a:prstGeom prst="rect">
                            <a:avLst/>
                          </a:prstGeom>
                        </pic:spPr>
                      </pic:pic>
                    </a:graphicData>
                  </a:graphic>
                </wp:inline>
              </w:drawing>
            </w:r>
          </w:p>
          <w:p w14:paraId="4B01BAB2" w14:textId="77777777" w:rsidR="005E3977" w:rsidRDefault="00B76896">
            <w:pPr>
              <w:snapToGrid w:val="0"/>
              <w:spacing w:after="40" w:line="260" w:lineRule="exact"/>
              <w:ind w:firstLine="0"/>
              <w:jc w:val="center"/>
            </w:pPr>
            <w:r>
              <w:rPr>
                <w:sz w:val="19"/>
              </w:rPr>
              <w:t>图</w:t>
            </w:r>
            <w:r>
              <w:rPr>
                <w:sz w:val="19"/>
              </w:rPr>
              <w:t xml:space="preserve">2-55 S07 </w:t>
            </w:r>
            <w:r>
              <w:rPr>
                <w:sz w:val="19"/>
              </w:rPr>
              <w:t>多方式真实路线</w:t>
            </w:r>
          </w:p>
        </w:tc>
        <w:tc>
          <w:tcPr>
            <w:tcW w:w="3024" w:type="dxa"/>
            <w:tcMar>
              <w:left w:w="100" w:type="dxa"/>
              <w:right w:w="100" w:type="dxa"/>
            </w:tcMar>
          </w:tcPr>
          <w:p w14:paraId="1C6425B1" w14:textId="77777777" w:rsidR="005E3977" w:rsidRDefault="00B76896">
            <w:pPr>
              <w:snapToGrid w:val="0"/>
              <w:spacing w:line="240" w:lineRule="auto"/>
              <w:ind w:firstLine="0"/>
              <w:jc w:val="center"/>
            </w:pPr>
            <w:r>
              <w:rPr>
                <w:noProof/>
              </w:rPr>
              <w:drawing>
                <wp:inline distT="0" distB="0" distL="0" distR="0" wp14:anchorId="10820B97" wp14:editId="6803602E">
                  <wp:extent cx="1674000" cy="28597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08.png"/>
                          <pic:cNvPicPr/>
                        </pic:nvPicPr>
                        <pic:blipFill>
                          <a:blip r:embed="rId65"/>
                          <a:stretch>
                            <a:fillRect/>
                          </a:stretch>
                        </pic:blipFill>
                        <pic:spPr>
                          <a:xfrm>
                            <a:off x="0" y="0"/>
                            <a:ext cx="1674000" cy="2859750"/>
                          </a:xfrm>
                          <a:prstGeom prst="rect">
                            <a:avLst/>
                          </a:prstGeom>
                        </pic:spPr>
                      </pic:pic>
                    </a:graphicData>
                  </a:graphic>
                </wp:inline>
              </w:drawing>
            </w:r>
          </w:p>
          <w:p w14:paraId="4906C7C6" w14:textId="77777777" w:rsidR="005E3977" w:rsidRDefault="00B76896">
            <w:pPr>
              <w:snapToGrid w:val="0"/>
              <w:spacing w:after="40" w:line="260" w:lineRule="exact"/>
              <w:ind w:firstLine="0"/>
              <w:jc w:val="center"/>
            </w:pPr>
            <w:r>
              <w:rPr>
                <w:sz w:val="19"/>
              </w:rPr>
              <w:t>图</w:t>
            </w:r>
            <w:r>
              <w:rPr>
                <w:sz w:val="19"/>
              </w:rPr>
              <w:t xml:space="preserve">2-56 S08 </w:t>
            </w:r>
            <w:r>
              <w:rPr>
                <w:sz w:val="19"/>
              </w:rPr>
              <w:t>公交地铁方案细节</w:t>
            </w:r>
          </w:p>
        </w:tc>
        <w:tc>
          <w:tcPr>
            <w:tcW w:w="3024" w:type="dxa"/>
            <w:tcMar>
              <w:left w:w="100" w:type="dxa"/>
              <w:right w:w="100" w:type="dxa"/>
            </w:tcMar>
          </w:tcPr>
          <w:p w14:paraId="242AD3EB" w14:textId="77777777" w:rsidR="005E3977" w:rsidRDefault="00B76896">
            <w:pPr>
              <w:snapToGrid w:val="0"/>
              <w:spacing w:line="240" w:lineRule="auto"/>
              <w:ind w:firstLine="0"/>
              <w:jc w:val="center"/>
            </w:pPr>
            <w:r>
              <w:rPr>
                <w:noProof/>
              </w:rPr>
              <w:drawing>
                <wp:inline distT="0" distB="0" distL="0" distR="0" wp14:anchorId="648DAF5F" wp14:editId="2A8DABD3">
                  <wp:extent cx="1674000" cy="28597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09.png"/>
                          <pic:cNvPicPr/>
                        </pic:nvPicPr>
                        <pic:blipFill>
                          <a:blip r:embed="rId66"/>
                          <a:stretch>
                            <a:fillRect/>
                          </a:stretch>
                        </pic:blipFill>
                        <pic:spPr>
                          <a:xfrm>
                            <a:off x="0" y="0"/>
                            <a:ext cx="1674000" cy="2859750"/>
                          </a:xfrm>
                          <a:prstGeom prst="rect">
                            <a:avLst/>
                          </a:prstGeom>
                        </pic:spPr>
                      </pic:pic>
                    </a:graphicData>
                  </a:graphic>
                </wp:inline>
              </w:drawing>
            </w:r>
          </w:p>
          <w:p w14:paraId="1A10A1CF" w14:textId="77777777" w:rsidR="005E3977" w:rsidRDefault="00B76896">
            <w:pPr>
              <w:snapToGrid w:val="0"/>
              <w:spacing w:after="40" w:line="260" w:lineRule="exact"/>
              <w:ind w:firstLine="0"/>
              <w:jc w:val="center"/>
            </w:pPr>
            <w:r>
              <w:rPr>
                <w:sz w:val="19"/>
              </w:rPr>
              <w:t>图</w:t>
            </w:r>
            <w:r>
              <w:rPr>
                <w:sz w:val="19"/>
              </w:rPr>
              <w:t xml:space="preserve">2-57 S09 </w:t>
            </w:r>
            <w:r>
              <w:rPr>
                <w:sz w:val="19"/>
              </w:rPr>
              <w:t>到达后的下一站</w:t>
            </w:r>
          </w:p>
        </w:tc>
      </w:tr>
    </w:tbl>
    <w:p w14:paraId="57015FF7" w14:textId="77777777" w:rsidR="005E3977" w:rsidRDefault="005E3977">
      <w:pPr>
        <w:snapToGrid w:val="0"/>
        <w:spacing w:after="20"/>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1"/>
        <w:gridCol w:w="4082"/>
        <w:gridCol w:w="3628"/>
      </w:tblGrid>
      <w:tr w:rsidR="005E3977" w14:paraId="47F27756" w14:textId="77777777">
        <w:trPr>
          <w:cantSplit/>
          <w:tblHeader/>
          <w:jc w:val="center"/>
        </w:trPr>
        <w:tc>
          <w:tcPr>
            <w:tcW w:w="1361" w:type="dxa"/>
            <w:shd w:val="clear" w:color="auto" w:fill="EEEEEE"/>
            <w:tcMar>
              <w:top w:w="70" w:type="dxa"/>
              <w:left w:w="70" w:type="dxa"/>
              <w:bottom w:w="70" w:type="dxa"/>
              <w:right w:w="70" w:type="dxa"/>
            </w:tcMar>
            <w:vAlign w:val="center"/>
          </w:tcPr>
          <w:p w14:paraId="6ACB5806" w14:textId="77777777" w:rsidR="005E3977" w:rsidRDefault="00B76896">
            <w:pPr>
              <w:snapToGrid w:val="0"/>
              <w:spacing w:after="0" w:line="290" w:lineRule="exact"/>
              <w:ind w:firstLine="0"/>
            </w:pPr>
            <w:r>
              <w:rPr>
                <w:b/>
                <w:sz w:val="20"/>
              </w:rPr>
              <w:t>截图编号</w:t>
            </w:r>
          </w:p>
        </w:tc>
        <w:tc>
          <w:tcPr>
            <w:tcW w:w="4082" w:type="dxa"/>
            <w:shd w:val="clear" w:color="auto" w:fill="EEEEEE"/>
            <w:tcMar>
              <w:top w:w="70" w:type="dxa"/>
              <w:left w:w="70" w:type="dxa"/>
              <w:bottom w:w="70" w:type="dxa"/>
              <w:right w:w="70" w:type="dxa"/>
            </w:tcMar>
            <w:vAlign w:val="center"/>
          </w:tcPr>
          <w:p w14:paraId="15FCE175" w14:textId="77777777" w:rsidR="005E3977" w:rsidRDefault="00B76896">
            <w:pPr>
              <w:snapToGrid w:val="0"/>
              <w:spacing w:after="0" w:line="290" w:lineRule="exact"/>
              <w:ind w:firstLine="0"/>
            </w:pPr>
            <w:r>
              <w:rPr>
                <w:b/>
                <w:sz w:val="20"/>
              </w:rPr>
              <w:t>页面与操作</w:t>
            </w:r>
          </w:p>
        </w:tc>
        <w:tc>
          <w:tcPr>
            <w:tcW w:w="3628" w:type="dxa"/>
            <w:shd w:val="clear" w:color="auto" w:fill="EEEEEE"/>
            <w:tcMar>
              <w:top w:w="70" w:type="dxa"/>
              <w:left w:w="70" w:type="dxa"/>
              <w:bottom w:w="70" w:type="dxa"/>
              <w:right w:w="70" w:type="dxa"/>
            </w:tcMar>
            <w:vAlign w:val="center"/>
          </w:tcPr>
          <w:p w14:paraId="216201F9" w14:textId="77777777" w:rsidR="005E3977" w:rsidRDefault="00B76896">
            <w:pPr>
              <w:snapToGrid w:val="0"/>
              <w:spacing w:after="0" w:line="290" w:lineRule="exact"/>
              <w:ind w:firstLine="0"/>
            </w:pPr>
            <w:r>
              <w:rPr>
                <w:b/>
                <w:sz w:val="20"/>
              </w:rPr>
              <w:t>应展示内容</w:t>
            </w:r>
          </w:p>
        </w:tc>
      </w:tr>
      <w:tr w:rsidR="005E3977" w14:paraId="1D712627" w14:textId="77777777">
        <w:trPr>
          <w:cantSplit/>
          <w:jc w:val="center"/>
        </w:trPr>
        <w:tc>
          <w:tcPr>
            <w:tcW w:w="1361" w:type="dxa"/>
            <w:tcMar>
              <w:top w:w="70" w:type="dxa"/>
              <w:left w:w="70" w:type="dxa"/>
              <w:bottom w:w="70" w:type="dxa"/>
              <w:right w:w="70" w:type="dxa"/>
            </w:tcMar>
            <w:vAlign w:val="center"/>
          </w:tcPr>
          <w:p w14:paraId="3BD8FBD4" w14:textId="77777777" w:rsidR="005E3977" w:rsidRDefault="00B76896">
            <w:pPr>
              <w:snapToGrid w:val="0"/>
              <w:spacing w:after="0" w:line="290" w:lineRule="exact"/>
              <w:ind w:firstLine="0"/>
            </w:pPr>
            <w:r>
              <w:rPr>
                <w:sz w:val="20"/>
              </w:rPr>
              <w:t xml:space="preserve">S07 </w:t>
            </w:r>
            <w:r>
              <w:rPr>
                <w:sz w:val="20"/>
              </w:rPr>
              <w:t>多方式真实路线</w:t>
            </w:r>
          </w:p>
        </w:tc>
        <w:tc>
          <w:tcPr>
            <w:tcW w:w="4082" w:type="dxa"/>
            <w:tcMar>
              <w:top w:w="70" w:type="dxa"/>
              <w:left w:w="70" w:type="dxa"/>
              <w:bottom w:w="70" w:type="dxa"/>
              <w:right w:w="70" w:type="dxa"/>
            </w:tcMar>
            <w:vAlign w:val="center"/>
          </w:tcPr>
          <w:p w14:paraId="0E41C8D6" w14:textId="77777777" w:rsidR="005E3977" w:rsidRDefault="00B76896">
            <w:pPr>
              <w:snapToGrid w:val="0"/>
              <w:spacing w:after="0" w:line="290" w:lineRule="exact"/>
              <w:ind w:firstLine="0"/>
            </w:pPr>
            <w:r>
              <w:rPr>
                <w:sz w:val="20"/>
              </w:rPr>
              <w:t>路线预览区域。选择步行、骑行或驾车并成功查询。</w:t>
            </w:r>
          </w:p>
        </w:tc>
        <w:tc>
          <w:tcPr>
            <w:tcW w:w="3628" w:type="dxa"/>
            <w:tcMar>
              <w:top w:w="70" w:type="dxa"/>
              <w:left w:w="70" w:type="dxa"/>
              <w:bottom w:w="70" w:type="dxa"/>
              <w:right w:w="70" w:type="dxa"/>
            </w:tcMar>
            <w:vAlign w:val="center"/>
          </w:tcPr>
          <w:p w14:paraId="0CC284E6" w14:textId="77777777" w:rsidR="005E3977" w:rsidRDefault="00B76896">
            <w:pPr>
              <w:snapToGrid w:val="0"/>
              <w:spacing w:after="0" w:line="290" w:lineRule="exact"/>
              <w:ind w:firstLine="0"/>
            </w:pPr>
            <w:r>
              <w:rPr>
                <w:sz w:val="20"/>
              </w:rPr>
              <w:t>方式名称、总耗时、真实折线和目标一致。</w:t>
            </w:r>
          </w:p>
        </w:tc>
      </w:tr>
      <w:tr w:rsidR="005E3977" w14:paraId="47DAC849" w14:textId="77777777">
        <w:trPr>
          <w:cantSplit/>
          <w:jc w:val="center"/>
        </w:trPr>
        <w:tc>
          <w:tcPr>
            <w:tcW w:w="1361" w:type="dxa"/>
            <w:tcMar>
              <w:top w:w="70" w:type="dxa"/>
              <w:left w:w="70" w:type="dxa"/>
              <w:bottom w:w="70" w:type="dxa"/>
              <w:right w:w="70" w:type="dxa"/>
            </w:tcMar>
            <w:vAlign w:val="center"/>
          </w:tcPr>
          <w:p w14:paraId="18D15B4B" w14:textId="77777777" w:rsidR="005E3977" w:rsidRDefault="00B76896">
            <w:pPr>
              <w:snapToGrid w:val="0"/>
              <w:spacing w:after="0" w:line="290" w:lineRule="exact"/>
              <w:ind w:firstLine="0"/>
            </w:pPr>
            <w:r>
              <w:rPr>
                <w:sz w:val="20"/>
              </w:rPr>
              <w:t xml:space="preserve">S08 </w:t>
            </w:r>
            <w:r>
              <w:rPr>
                <w:sz w:val="20"/>
              </w:rPr>
              <w:t>公交地铁方案细节</w:t>
            </w:r>
          </w:p>
        </w:tc>
        <w:tc>
          <w:tcPr>
            <w:tcW w:w="4082" w:type="dxa"/>
            <w:tcMar>
              <w:top w:w="70" w:type="dxa"/>
              <w:left w:w="70" w:type="dxa"/>
              <w:bottom w:w="70" w:type="dxa"/>
              <w:right w:w="70" w:type="dxa"/>
            </w:tcMar>
            <w:vAlign w:val="center"/>
          </w:tcPr>
          <w:p w14:paraId="32A81DC5" w14:textId="77777777" w:rsidR="005E3977" w:rsidRDefault="00B76896">
            <w:pPr>
              <w:snapToGrid w:val="0"/>
              <w:spacing w:after="0" w:line="290" w:lineRule="exact"/>
              <w:ind w:firstLine="0"/>
            </w:pPr>
            <w:r>
              <w:rPr>
                <w:sz w:val="20"/>
              </w:rPr>
              <w:t>公交或地铁路线详情。查询确有结果的真实公共交通路线。</w:t>
            </w:r>
          </w:p>
        </w:tc>
        <w:tc>
          <w:tcPr>
            <w:tcW w:w="3628" w:type="dxa"/>
            <w:tcMar>
              <w:top w:w="70" w:type="dxa"/>
              <w:left w:w="70" w:type="dxa"/>
              <w:bottom w:w="70" w:type="dxa"/>
              <w:right w:w="70" w:type="dxa"/>
            </w:tcMar>
            <w:vAlign w:val="center"/>
          </w:tcPr>
          <w:p w14:paraId="768ADA04" w14:textId="77777777" w:rsidR="005E3977" w:rsidRDefault="00B76896">
            <w:pPr>
              <w:snapToGrid w:val="0"/>
              <w:spacing w:after="0" w:line="290" w:lineRule="exact"/>
              <w:ind w:firstLine="0"/>
            </w:pPr>
            <w:r>
              <w:rPr>
                <w:sz w:val="20"/>
              </w:rPr>
              <w:t>显示上下车站、方向、接驳、换乘等已返回信息。</w:t>
            </w:r>
          </w:p>
        </w:tc>
      </w:tr>
      <w:tr w:rsidR="005E3977" w14:paraId="3737EFA8" w14:textId="77777777">
        <w:trPr>
          <w:cantSplit/>
          <w:jc w:val="center"/>
        </w:trPr>
        <w:tc>
          <w:tcPr>
            <w:tcW w:w="1361" w:type="dxa"/>
            <w:tcMar>
              <w:top w:w="70" w:type="dxa"/>
              <w:left w:w="70" w:type="dxa"/>
              <w:bottom w:w="70" w:type="dxa"/>
              <w:right w:w="70" w:type="dxa"/>
            </w:tcMar>
            <w:vAlign w:val="center"/>
          </w:tcPr>
          <w:p w14:paraId="2F4263AD" w14:textId="77777777" w:rsidR="005E3977" w:rsidRDefault="00B76896">
            <w:pPr>
              <w:snapToGrid w:val="0"/>
              <w:spacing w:after="0" w:line="290" w:lineRule="exact"/>
              <w:ind w:firstLine="0"/>
            </w:pPr>
            <w:r>
              <w:rPr>
                <w:sz w:val="20"/>
              </w:rPr>
              <w:t xml:space="preserve">S09 </w:t>
            </w:r>
            <w:r>
              <w:rPr>
                <w:sz w:val="20"/>
              </w:rPr>
              <w:t>到达后的下一站</w:t>
            </w:r>
          </w:p>
        </w:tc>
        <w:tc>
          <w:tcPr>
            <w:tcW w:w="4082" w:type="dxa"/>
            <w:tcMar>
              <w:top w:w="70" w:type="dxa"/>
              <w:left w:w="70" w:type="dxa"/>
              <w:bottom w:w="70" w:type="dxa"/>
              <w:right w:w="70" w:type="dxa"/>
            </w:tcMar>
            <w:vAlign w:val="center"/>
          </w:tcPr>
          <w:p w14:paraId="20F69E72" w14:textId="77777777" w:rsidR="005E3977" w:rsidRDefault="00B76896">
            <w:pPr>
              <w:snapToGrid w:val="0"/>
              <w:spacing w:after="0" w:line="290" w:lineRule="exact"/>
              <w:ind w:firstLine="0"/>
            </w:pPr>
            <w:r>
              <w:rPr>
                <w:sz w:val="20"/>
              </w:rPr>
              <w:t>行程导航区域。标记当前站到达或跳过。</w:t>
            </w:r>
          </w:p>
        </w:tc>
        <w:tc>
          <w:tcPr>
            <w:tcW w:w="3628" w:type="dxa"/>
            <w:tcMar>
              <w:top w:w="70" w:type="dxa"/>
              <w:left w:w="70" w:type="dxa"/>
              <w:bottom w:w="70" w:type="dxa"/>
              <w:right w:w="70" w:type="dxa"/>
            </w:tcMar>
            <w:vAlign w:val="center"/>
          </w:tcPr>
          <w:p w14:paraId="3029308A" w14:textId="77777777" w:rsidR="005E3977" w:rsidRDefault="00B76896">
            <w:pPr>
              <w:snapToGrid w:val="0"/>
              <w:spacing w:after="0" w:line="290" w:lineRule="exact"/>
              <w:ind w:firstLine="0"/>
            </w:pPr>
            <w:r>
              <w:rPr>
                <w:sz w:val="20"/>
              </w:rPr>
              <w:t>旧路线已清除，目标与指引切到下一待前往站。</w:t>
            </w:r>
          </w:p>
        </w:tc>
      </w:tr>
    </w:tbl>
    <w:p w14:paraId="77F1CB7B" w14:textId="77777777" w:rsidR="005E3977" w:rsidRDefault="005E3977">
      <w:pPr>
        <w:snapToGrid w:val="0"/>
        <w:spacing w:after="20" w:line="80" w:lineRule="exact"/>
      </w:pPr>
    </w:p>
    <w:p w14:paraId="12182A84" w14:textId="77777777" w:rsidR="005E3977" w:rsidRDefault="00B76896">
      <w:pPr>
        <w:snapToGrid w:val="0"/>
      </w:pPr>
      <w:r>
        <w:t>未部署或未验证的能力先保留占位，完成真实操作后再插图。截图可说明界面状态，送达、权限、并发或识别准确率仍需对应测试记录。</w:t>
      </w:r>
    </w:p>
    <w:p w14:paraId="4423D51B" w14:textId="77777777" w:rsidR="005E3977" w:rsidRDefault="00B76896">
      <w:pPr>
        <w:pStyle w:val="4"/>
        <w:pageBreakBefore/>
        <w:snapToGrid w:val="0"/>
      </w:pPr>
      <w:r>
        <w:lastRenderedPageBreak/>
        <w:t xml:space="preserve">2.2.2.5 </w:t>
      </w:r>
      <w:r>
        <w:t>队伍沟通功能实现</w:t>
      </w:r>
    </w:p>
    <w:p w14:paraId="2DB34DC4" w14:textId="77777777" w:rsidR="005E3977" w:rsidRDefault="00B76896">
      <w:pPr>
        <w:snapToGrid w:val="0"/>
      </w:pPr>
      <w:r>
        <w:t>发送请求始终复用同一逻辑消息编号。成功和结果未知分开显示，重试再次鉴权并查已有记录，不能因重复操作创建相同消息。</w:t>
      </w:r>
    </w:p>
    <w:p w14:paraId="52BB33B1" w14:textId="77777777" w:rsidR="005E3977" w:rsidRDefault="00B76896">
      <w:pPr>
        <w:keepNext/>
        <w:snapToGrid w:val="0"/>
        <w:spacing w:after="40" w:line="240" w:lineRule="auto"/>
        <w:ind w:firstLine="0"/>
        <w:jc w:val="center"/>
      </w:pPr>
      <w:r>
        <w:rPr>
          <w:noProof/>
        </w:rPr>
        <w:drawing>
          <wp:inline distT="0" distB="0" distL="0" distR="0" wp14:anchorId="18058F1A" wp14:editId="284F9CEE">
            <wp:extent cx="5760000" cy="51916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png"/>
                    <pic:cNvPicPr/>
                  </pic:nvPicPr>
                  <pic:blipFill>
                    <a:blip r:embed="rId67"/>
                    <a:stretch>
                      <a:fillRect/>
                    </a:stretch>
                  </pic:blipFill>
                  <pic:spPr>
                    <a:xfrm>
                      <a:off x="0" y="0"/>
                      <a:ext cx="5760000" cy="5191680"/>
                    </a:xfrm>
                    <a:prstGeom prst="rect">
                      <a:avLst/>
                    </a:prstGeom>
                  </pic:spPr>
                </pic:pic>
              </a:graphicData>
            </a:graphic>
          </wp:inline>
        </w:drawing>
      </w:r>
    </w:p>
    <w:p w14:paraId="72BADED2" w14:textId="77777777" w:rsidR="005E3977" w:rsidRDefault="00B76896">
      <w:pPr>
        <w:pStyle w:val="af7"/>
        <w:snapToGrid w:val="0"/>
        <w:spacing w:after="120" w:line="280" w:lineRule="exact"/>
        <w:jc w:val="center"/>
      </w:pPr>
      <w:r>
        <w:rPr>
          <w:sz w:val="20"/>
        </w:rPr>
        <w:t>图</w:t>
      </w:r>
      <w:r>
        <w:rPr>
          <w:sz w:val="20"/>
        </w:rPr>
        <w:t xml:space="preserve">2-58 </w:t>
      </w:r>
      <w:r>
        <w:rPr>
          <w:sz w:val="20"/>
        </w:rPr>
        <w:t>消息发送与幂等重试顺序图</w:t>
      </w:r>
    </w:p>
    <w:p w14:paraId="0603101C" w14:textId="77777777" w:rsidR="005E3977" w:rsidRDefault="00B76896">
      <w:pPr>
        <w:snapToGrid w:val="0"/>
      </w:pPr>
      <w:r>
        <w:t>语音识别先进入可编辑输入框，用户手动发送后才进入本顺序图。地图临时气泡按服务端发送时间显示，历史聊天不会随气泡消失而删除。</w:t>
      </w:r>
    </w:p>
    <w:p w14:paraId="3E8DB25A" w14:textId="77777777" w:rsidR="005E3977" w:rsidRDefault="00B76896">
      <w:pPr>
        <w:pStyle w:val="4"/>
        <w:pageBreakBefore/>
        <w:snapToGrid w:val="0"/>
      </w:pPr>
      <w:r>
        <w:lastRenderedPageBreak/>
        <w:t>队伍沟通功能截图位置</w:t>
      </w:r>
    </w:p>
    <w:p w14:paraId="5CFFF8AA" w14:textId="77777777" w:rsidR="005E3977" w:rsidRDefault="00B76896">
      <w:pPr>
        <w:snapToGrid w:val="0"/>
      </w:pPr>
      <w:r>
        <w:t>地图气泡持续时间较短，</w:t>
      </w:r>
      <w:r>
        <w:t>S20</w:t>
      </w:r>
      <w:r>
        <w:t>应在消息发送后及时截取；</w:t>
      </w:r>
      <w:r>
        <w:t>S21</w:t>
      </w:r>
      <w:r>
        <w:t>不要裁掉失败或待确认说明。下方为三个独立的真实截图位。在</w:t>
      </w:r>
      <w:r>
        <w:t>Word</w:t>
      </w:r>
      <w:r>
        <w:t>中右键对应占位图，选择</w:t>
      </w:r>
      <w:r>
        <w:t>“</w:t>
      </w:r>
      <w:r>
        <w:t>更改图片</w:t>
      </w:r>
      <w:r>
        <w:t>”</w:t>
      </w:r>
      <w:r>
        <w:t>，插入自己的原始运行截图；可按实际画面裁去无关边缘，并保留下方图题。</w:t>
      </w:r>
    </w:p>
    <w:tbl>
      <w:tblPr>
        <w:tblW w:w="0" w:type="auto"/>
        <w:jc w:val="center"/>
        <w:tblLayout w:type="fixed"/>
        <w:tblLook w:val="04A0" w:firstRow="1" w:lastRow="0" w:firstColumn="1" w:lastColumn="0" w:noHBand="0" w:noVBand="1"/>
      </w:tblPr>
      <w:tblGrid>
        <w:gridCol w:w="3024"/>
        <w:gridCol w:w="3024"/>
        <w:gridCol w:w="3024"/>
      </w:tblGrid>
      <w:tr w:rsidR="005E3977" w14:paraId="672CA9CB" w14:textId="77777777">
        <w:trPr>
          <w:jc w:val="center"/>
        </w:trPr>
        <w:tc>
          <w:tcPr>
            <w:tcW w:w="3024" w:type="dxa"/>
            <w:tcMar>
              <w:left w:w="100" w:type="dxa"/>
              <w:right w:w="100" w:type="dxa"/>
            </w:tcMar>
          </w:tcPr>
          <w:p w14:paraId="62F38705" w14:textId="77777777" w:rsidR="005E3977" w:rsidRDefault="00B76896">
            <w:pPr>
              <w:snapToGrid w:val="0"/>
              <w:spacing w:line="240" w:lineRule="auto"/>
              <w:ind w:firstLine="0"/>
              <w:jc w:val="center"/>
            </w:pPr>
            <w:r>
              <w:rPr>
                <w:noProof/>
              </w:rPr>
              <w:drawing>
                <wp:inline distT="0" distB="0" distL="0" distR="0" wp14:anchorId="1144310D" wp14:editId="001A8A5B">
                  <wp:extent cx="1674000" cy="28597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19.png"/>
                          <pic:cNvPicPr/>
                        </pic:nvPicPr>
                        <pic:blipFill>
                          <a:blip r:embed="rId68"/>
                          <a:stretch>
                            <a:fillRect/>
                          </a:stretch>
                        </pic:blipFill>
                        <pic:spPr>
                          <a:xfrm>
                            <a:off x="0" y="0"/>
                            <a:ext cx="1674000" cy="2859750"/>
                          </a:xfrm>
                          <a:prstGeom prst="rect">
                            <a:avLst/>
                          </a:prstGeom>
                        </pic:spPr>
                      </pic:pic>
                    </a:graphicData>
                  </a:graphic>
                </wp:inline>
              </w:drawing>
            </w:r>
          </w:p>
          <w:p w14:paraId="338FAEEC" w14:textId="77777777" w:rsidR="005E3977" w:rsidRDefault="00B76896">
            <w:pPr>
              <w:snapToGrid w:val="0"/>
              <w:spacing w:after="40" w:line="260" w:lineRule="exact"/>
              <w:ind w:firstLine="0"/>
              <w:jc w:val="center"/>
            </w:pPr>
            <w:r>
              <w:rPr>
                <w:sz w:val="19"/>
              </w:rPr>
              <w:t>图</w:t>
            </w:r>
            <w:r>
              <w:rPr>
                <w:sz w:val="19"/>
              </w:rPr>
              <w:t xml:space="preserve">2-59 S19 </w:t>
            </w:r>
            <w:r>
              <w:rPr>
                <w:sz w:val="19"/>
              </w:rPr>
              <w:t>文字与语音转写编辑</w:t>
            </w:r>
          </w:p>
        </w:tc>
        <w:tc>
          <w:tcPr>
            <w:tcW w:w="3024" w:type="dxa"/>
            <w:tcMar>
              <w:left w:w="100" w:type="dxa"/>
              <w:right w:w="100" w:type="dxa"/>
            </w:tcMar>
          </w:tcPr>
          <w:p w14:paraId="2A3660FD" w14:textId="77777777" w:rsidR="005E3977" w:rsidRDefault="00B76896">
            <w:pPr>
              <w:snapToGrid w:val="0"/>
              <w:spacing w:line="240" w:lineRule="auto"/>
              <w:ind w:firstLine="0"/>
              <w:jc w:val="center"/>
            </w:pPr>
            <w:r>
              <w:rPr>
                <w:noProof/>
              </w:rPr>
              <w:drawing>
                <wp:inline distT="0" distB="0" distL="0" distR="0" wp14:anchorId="153A753E" wp14:editId="7EB07721">
                  <wp:extent cx="1674000" cy="28597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20.png"/>
                          <pic:cNvPicPr/>
                        </pic:nvPicPr>
                        <pic:blipFill>
                          <a:blip r:embed="rId69"/>
                          <a:stretch>
                            <a:fillRect/>
                          </a:stretch>
                        </pic:blipFill>
                        <pic:spPr>
                          <a:xfrm>
                            <a:off x="0" y="0"/>
                            <a:ext cx="1674000" cy="2859750"/>
                          </a:xfrm>
                          <a:prstGeom prst="rect">
                            <a:avLst/>
                          </a:prstGeom>
                        </pic:spPr>
                      </pic:pic>
                    </a:graphicData>
                  </a:graphic>
                </wp:inline>
              </w:drawing>
            </w:r>
          </w:p>
          <w:p w14:paraId="033387CE" w14:textId="77777777" w:rsidR="005E3977" w:rsidRDefault="00B76896">
            <w:pPr>
              <w:snapToGrid w:val="0"/>
              <w:spacing w:after="40" w:line="260" w:lineRule="exact"/>
              <w:ind w:firstLine="0"/>
              <w:jc w:val="center"/>
            </w:pPr>
            <w:r>
              <w:rPr>
                <w:sz w:val="19"/>
              </w:rPr>
              <w:t>图</w:t>
            </w:r>
            <w:r>
              <w:rPr>
                <w:sz w:val="19"/>
              </w:rPr>
              <w:t xml:space="preserve">2-60 S20 </w:t>
            </w:r>
            <w:r>
              <w:rPr>
                <w:sz w:val="19"/>
              </w:rPr>
              <w:t>地图消息与姓名标签</w:t>
            </w:r>
          </w:p>
        </w:tc>
        <w:tc>
          <w:tcPr>
            <w:tcW w:w="3024" w:type="dxa"/>
            <w:tcMar>
              <w:left w:w="100" w:type="dxa"/>
              <w:right w:w="100" w:type="dxa"/>
            </w:tcMar>
          </w:tcPr>
          <w:p w14:paraId="6AED9EA8" w14:textId="77777777" w:rsidR="005E3977" w:rsidRDefault="00B76896">
            <w:pPr>
              <w:snapToGrid w:val="0"/>
              <w:spacing w:line="240" w:lineRule="auto"/>
              <w:ind w:firstLine="0"/>
              <w:jc w:val="center"/>
            </w:pPr>
            <w:r>
              <w:rPr>
                <w:noProof/>
              </w:rPr>
              <w:drawing>
                <wp:inline distT="0" distB="0" distL="0" distR="0" wp14:anchorId="52D7309E" wp14:editId="24710494">
                  <wp:extent cx="1674000" cy="28597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21.png"/>
                          <pic:cNvPicPr/>
                        </pic:nvPicPr>
                        <pic:blipFill>
                          <a:blip r:embed="rId70"/>
                          <a:stretch>
                            <a:fillRect/>
                          </a:stretch>
                        </pic:blipFill>
                        <pic:spPr>
                          <a:xfrm>
                            <a:off x="0" y="0"/>
                            <a:ext cx="1674000" cy="2859750"/>
                          </a:xfrm>
                          <a:prstGeom prst="rect">
                            <a:avLst/>
                          </a:prstGeom>
                        </pic:spPr>
                      </pic:pic>
                    </a:graphicData>
                  </a:graphic>
                </wp:inline>
              </w:drawing>
            </w:r>
          </w:p>
          <w:p w14:paraId="38EC9569" w14:textId="77777777" w:rsidR="005E3977" w:rsidRDefault="00B76896">
            <w:pPr>
              <w:snapToGrid w:val="0"/>
              <w:spacing w:after="40" w:line="260" w:lineRule="exact"/>
              <w:ind w:firstLine="0"/>
              <w:jc w:val="center"/>
            </w:pPr>
            <w:r>
              <w:rPr>
                <w:sz w:val="19"/>
              </w:rPr>
              <w:t>图</w:t>
            </w:r>
            <w:r>
              <w:rPr>
                <w:sz w:val="19"/>
              </w:rPr>
              <w:t xml:space="preserve">2-61 S21 </w:t>
            </w:r>
            <w:r>
              <w:rPr>
                <w:sz w:val="19"/>
              </w:rPr>
              <w:t>断网保留与手动重试</w:t>
            </w:r>
          </w:p>
        </w:tc>
      </w:tr>
    </w:tbl>
    <w:p w14:paraId="377AC9FB" w14:textId="77777777" w:rsidR="005E3977" w:rsidRDefault="005E3977">
      <w:pPr>
        <w:snapToGrid w:val="0"/>
        <w:spacing w:after="20"/>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1"/>
        <w:gridCol w:w="4082"/>
        <w:gridCol w:w="3628"/>
      </w:tblGrid>
      <w:tr w:rsidR="005E3977" w14:paraId="4D1C6CC4" w14:textId="77777777">
        <w:trPr>
          <w:cantSplit/>
          <w:tblHeader/>
          <w:jc w:val="center"/>
        </w:trPr>
        <w:tc>
          <w:tcPr>
            <w:tcW w:w="1361" w:type="dxa"/>
            <w:shd w:val="clear" w:color="auto" w:fill="EEEEEE"/>
            <w:tcMar>
              <w:top w:w="70" w:type="dxa"/>
              <w:left w:w="70" w:type="dxa"/>
              <w:bottom w:w="70" w:type="dxa"/>
              <w:right w:w="70" w:type="dxa"/>
            </w:tcMar>
            <w:vAlign w:val="center"/>
          </w:tcPr>
          <w:p w14:paraId="7CA377F9" w14:textId="77777777" w:rsidR="005E3977" w:rsidRDefault="00B76896">
            <w:pPr>
              <w:snapToGrid w:val="0"/>
              <w:spacing w:after="0" w:line="290" w:lineRule="exact"/>
              <w:ind w:firstLine="0"/>
            </w:pPr>
            <w:r>
              <w:rPr>
                <w:b/>
                <w:sz w:val="20"/>
              </w:rPr>
              <w:t>截图编号</w:t>
            </w:r>
          </w:p>
        </w:tc>
        <w:tc>
          <w:tcPr>
            <w:tcW w:w="4082" w:type="dxa"/>
            <w:shd w:val="clear" w:color="auto" w:fill="EEEEEE"/>
            <w:tcMar>
              <w:top w:w="70" w:type="dxa"/>
              <w:left w:w="70" w:type="dxa"/>
              <w:bottom w:w="70" w:type="dxa"/>
              <w:right w:w="70" w:type="dxa"/>
            </w:tcMar>
            <w:vAlign w:val="center"/>
          </w:tcPr>
          <w:p w14:paraId="263E8AD6" w14:textId="77777777" w:rsidR="005E3977" w:rsidRDefault="00B76896">
            <w:pPr>
              <w:snapToGrid w:val="0"/>
              <w:spacing w:after="0" w:line="290" w:lineRule="exact"/>
              <w:ind w:firstLine="0"/>
            </w:pPr>
            <w:r>
              <w:rPr>
                <w:b/>
                <w:sz w:val="20"/>
              </w:rPr>
              <w:t>页面与操作</w:t>
            </w:r>
          </w:p>
        </w:tc>
        <w:tc>
          <w:tcPr>
            <w:tcW w:w="3628" w:type="dxa"/>
            <w:shd w:val="clear" w:color="auto" w:fill="EEEEEE"/>
            <w:tcMar>
              <w:top w:w="70" w:type="dxa"/>
              <w:left w:w="70" w:type="dxa"/>
              <w:bottom w:w="70" w:type="dxa"/>
              <w:right w:w="70" w:type="dxa"/>
            </w:tcMar>
            <w:vAlign w:val="center"/>
          </w:tcPr>
          <w:p w14:paraId="4861057D" w14:textId="77777777" w:rsidR="005E3977" w:rsidRDefault="00B76896">
            <w:pPr>
              <w:snapToGrid w:val="0"/>
              <w:spacing w:after="0" w:line="290" w:lineRule="exact"/>
              <w:ind w:firstLine="0"/>
            </w:pPr>
            <w:r>
              <w:rPr>
                <w:b/>
                <w:sz w:val="20"/>
              </w:rPr>
              <w:t>应展示内容</w:t>
            </w:r>
          </w:p>
        </w:tc>
      </w:tr>
      <w:tr w:rsidR="005E3977" w14:paraId="2A50BA0D" w14:textId="77777777">
        <w:trPr>
          <w:cantSplit/>
          <w:jc w:val="center"/>
        </w:trPr>
        <w:tc>
          <w:tcPr>
            <w:tcW w:w="1361" w:type="dxa"/>
            <w:tcMar>
              <w:top w:w="70" w:type="dxa"/>
              <w:left w:w="70" w:type="dxa"/>
              <w:bottom w:w="70" w:type="dxa"/>
              <w:right w:w="70" w:type="dxa"/>
            </w:tcMar>
            <w:vAlign w:val="center"/>
          </w:tcPr>
          <w:p w14:paraId="56858BAB" w14:textId="77777777" w:rsidR="005E3977" w:rsidRDefault="00B76896">
            <w:pPr>
              <w:snapToGrid w:val="0"/>
              <w:spacing w:after="0" w:line="290" w:lineRule="exact"/>
              <w:ind w:firstLine="0"/>
            </w:pPr>
            <w:r>
              <w:rPr>
                <w:sz w:val="20"/>
              </w:rPr>
              <w:t xml:space="preserve">S19 </w:t>
            </w:r>
            <w:r>
              <w:rPr>
                <w:sz w:val="20"/>
              </w:rPr>
              <w:t>文字与语音转写编辑</w:t>
            </w:r>
          </w:p>
        </w:tc>
        <w:tc>
          <w:tcPr>
            <w:tcW w:w="4082" w:type="dxa"/>
            <w:tcMar>
              <w:top w:w="70" w:type="dxa"/>
              <w:left w:w="70" w:type="dxa"/>
              <w:bottom w:w="70" w:type="dxa"/>
              <w:right w:w="70" w:type="dxa"/>
            </w:tcMar>
            <w:vAlign w:val="center"/>
          </w:tcPr>
          <w:p w14:paraId="5C4C119C" w14:textId="77777777" w:rsidR="005E3977" w:rsidRDefault="00B76896">
            <w:pPr>
              <w:snapToGrid w:val="0"/>
              <w:spacing w:after="0" w:line="290" w:lineRule="exact"/>
              <w:ind w:firstLine="0"/>
            </w:pPr>
            <w:r>
              <w:rPr>
                <w:sz w:val="20"/>
              </w:rPr>
              <w:t>队伍输入框。录音转写后修改文字，尚未发送。</w:t>
            </w:r>
          </w:p>
        </w:tc>
        <w:tc>
          <w:tcPr>
            <w:tcW w:w="3628" w:type="dxa"/>
            <w:tcMar>
              <w:top w:w="70" w:type="dxa"/>
              <w:left w:w="70" w:type="dxa"/>
              <w:bottom w:w="70" w:type="dxa"/>
              <w:right w:w="70" w:type="dxa"/>
            </w:tcMar>
            <w:vAlign w:val="center"/>
          </w:tcPr>
          <w:p w14:paraId="6D4C7C7D" w14:textId="77777777" w:rsidR="005E3977" w:rsidRDefault="00B76896">
            <w:pPr>
              <w:snapToGrid w:val="0"/>
              <w:spacing w:after="0" w:line="290" w:lineRule="exact"/>
              <w:ind w:firstLine="0"/>
            </w:pPr>
            <w:r>
              <w:rPr>
                <w:sz w:val="20"/>
              </w:rPr>
              <w:t>转写文字可编辑，并保留手动发送入口。</w:t>
            </w:r>
          </w:p>
        </w:tc>
      </w:tr>
      <w:tr w:rsidR="005E3977" w14:paraId="7D9D8B3B" w14:textId="77777777">
        <w:trPr>
          <w:cantSplit/>
          <w:jc w:val="center"/>
        </w:trPr>
        <w:tc>
          <w:tcPr>
            <w:tcW w:w="1361" w:type="dxa"/>
            <w:tcMar>
              <w:top w:w="70" w:type="dxa"/>
              <w:left w:w="70" w:type="dxa"/>
              <w:bottom w:w="70" w:type="dxa"/>
              <w:right w:w="70" w:type="dxa"/>
            </w:tcMar>
            <w:vAlign w:val="center"/>
          </w:tcPr>
          <w:p w14:paraId="75FE5B43" w14:textId="77777777" w:rsidR="005E3977" w:rsidRDefault="00B76896">
            <w:pPr>
              <w:snapToGrid w:val="0"/>
              <w:spacing w:after="0" w:line="290" w:lineRule="exact"/>
              <w:ind w:firstLine="0"/>
            </w:pPr>
            <w:r>
              <w:rPr>
                <w:sz w:val="20"/>
              </w:rPr>
              <w:t xml:space="preserve">S20 </w:t>
            </w:r>
            <w:r>
              <w:rPr>
                <w:sz w:val="20"/>
              </w:rPr>
              <w:t>地图消息与姓名标签</w:t>
            </w:r>
          </w:p>
        </w:tc>
        <w:tc>
          <w:tcPr>
            <w:tcW w:w="4082" w:type="dxa"/>
            <w:tcMar>
              <w:top w:w="70" w:type="dxa"/>
              <w:left w:w="70" w:type="dxa"/>
              <w:bottom w:w="70" w:type="dxa"/>
              <w:right w:w="70" w:type="dxa"/>
            </w:tcMar>
            <w:vAlign w:val="center"/>
          </w:tcPr>
          <w:p w14:paraId="3A0011AD" w14:textId="77777777" w:rsidR="005E3977" w:rsidRDefault="00B76896">
            <w:pPr>
              <w:snapToGrid w:val="0"/>
              <w:spacing w:after="0" w:line="290" w:lineRule="exact"/>
              <w:ind w:firstLine="0"/>
            </w:pPr>
            <w:r>
              <w:rPr>
                <w:sz w:val="20"/>
              </w:rPr>
              <w:t>队伍地图页。成员发送短消息后立即截取。</w:t>
            </w:r>
          </w:p>
        </w:tc>
        <w:tc>
          <w:tcPr>
            <w:tcW w:w="3628" w:type="dxa"/>
            <w:tcMar>
              <w:top w:w="70" w:type="dxa"/>
              <w:left w:w="70" w:type="dxa"/>
              <w:bottom w:w="70" w:type="dxa"/>
              <w:right w:w="70" w:type="dxa"/>
            </w:tcMar>
            <w:vAlign w:val="center"/>
          </w:tcPr>
          <w:p w14:paraId="2FB2E8E6" w14:textId="77777777" w:rsidR="005E3977" w:rsidRDefault="00B76896">
            <w:pPr>
              <w:snapToGrid w:val="0"/>
              <w:spacing w:after="0" w:line="290" w:lineRule="exact"/>
              <w:ind w:firstLine="0"/>
            </w:pPr>
            <w:r>
              <w:rPr>
                <w:sz w:val="20"/>
              </w:rPr>
              <w:t>消息气泡、姓名和头像分别清晰显示，不串人。</w:t>
            </w:r>
          </w:p>
        </w:tc>
      </w:tr>
      <w:tr w:rsidR="005E3977" w14:paraId="775D964D" w14:textId="77777777">
        <w:trPr>
          <w:cantSplit/>
          <w:jc w:val="center"/>
        </w:trPr>
        <w:tc>
          <w:tcPr>
            <w:tcW w:w="1361" w:type="dxa"/>
            <w:tcMar>
              <w:top w:w="70" w:type="dxa"/>
              <w:left w:w="70" w:type="dxa"/>
              <w:bottom w:w="70" w:type="dxa"/>
              <w:right w:w="70" w:type="dxa"/>
            </w:tcMar>
            <w:vAlign w:val="center"/>
          </w:tcPr>
          <w:p w14:paraId="1FF341CF" w14:textId="77777777" w:rsidR="005E3977" w:rsidRDefault="00B76896">
            <w:pPr>
              <w:snapToGrid w:val="0"/>
              <w:spacing w:after="0" w:line="290" w:lineRule="exact"/>
              <w:ind w:firstLine="0"/>
            </w:pPr>
            <w:r>
              <w:rPr>
                <w:sz w:val="20"/>
              </w:rPr>
              <w:t xml:space="preserve">S21 </w:t>
            </w:r>
            <w:r>
              <w:rPr>
                <w:sz w:val="20"/>
              </w:rPr>
              <w:t>断网保留与手动重试</w:t>
            </w:r>
          </w:p>
        </w:tc>
        <w:tc>
          <w:tcPr>
            <w:tcW w:w="4082" w:type="dxa"/>
            <w:tcMar>
              <w:top w:w="70" w:type="dxa"/>
              <w:left w:w="70" w:type="dxa"/>
              <w:bottom w:w="70" w:type="dxa"/>
              <w:right w:w="70" w:type="dxa"/>
            </w:tcMar>
            <w:vAlign w:val="center"/>
          </w:tcPr>
          <w:p w14:paraId="523060EA" w14:textId="77777777" w:rsidR="005E3977" w:rsidRDefault="00B76896">
            <w:pPr>
              <w:snapToGrid w:val="0"/>
              <w:spacing w:after="0" w:line="290" w:lineRule="exact"/>
              <w:ind w:firstLine="0"/>
            </w:pPr>
            <w:r>
              <w:rPr>
                <w:sz w:val="20"/>
              </w:rPr>
              <w:t>队伍输入框。先断网再发送，恢复网络后暂不重试。</w:t>
            </w:r>
          </w:p>
        </w:tc>
        <w:tc>
          <w:tcPr>
            <w:tcW w:w="3628" w:type="dxa"/>
            <w:tcMar>
              <w:top w:w="70" w:type="dxa"/>
              <w:left w:w="70" w:type="dxa"/>
              <w:bottom w:w="70" w:type="dxa"/>
              <w:right w:w="70" w:type="dxa"/>
            </w:tcMar>
            <w:vAlign w:val="center"/>
          </w:tcPr>
          <w:p w14:paraId="2502CC1F" w14:textId="77777777" w:rsidR="005E3977" w:rsidRDefault="00B76896">
            <w:pPr>
              <w:snapToGrid w:val="0"/>
              <w:spacing w:after="0" w:line="290" w:lineRule="exact"/>
              <w:ind w:firstLine="0"/>
            </w:pPr>
            <w:r>
              <w:rPr>
                <w:sz w:val="20"/>
              </w:rPr>
              <w:t>显示草稿和失败或待确认提示、重试入口。</w:t>
            </w:r>
          </w:p>
        </w:tc>
      </w:tr>
    </w:tbl>
    <w:p w14:paraId="5C5C0E65" w14:textId="77777777" w:rsidR="005E3977" w:rsidRDefault="005E3977">
      <w:pPr>
        <w:snapToGrid w:val="0"/>
        <w:spacing w:after="20" w:line="80" w:lineRule="exact"/>
      </w:pPr>
    </w:p>
    <w:p w14:paraId="52A10D6F" w14:textId="77777777" w:rsidR="005E3977" w:rsidRDefault="00B76896">
      <w:pPr>
        <w:snapToGrid w:val="0"/>
      </w:pPr>
      <w:r>
        <w:t>未部署或未验证的能力先保留占位，完成真实操作后再插图。截图可说明界面状态，送达、权限、并发或识别准确率仍需对应测试记录。</w:t>
      </w:r>
    </w:p>
    <w:p w14:paraId="078D45E0" w14:textId="77777777" w:rsidR="005E3977" w:rsidRDefault="00B76896">
      <w:pPr>
        <w:pStyle w:val="4"/>
        <w:pageBreakBefore/>
        <w:snapToGrid w:val="0"/>
      </w:pPr>
      <w:r>
        <w:lastRenderedPageBreak/>
        <w:t>订阅提醒功能实现与顺序图</w:t>
      </w:r>
    </w:p>
    <w:p w14:paraId="51BE6117" w14:textId="77777777" w:rsidR="005E3977" w:rsidRDefault="00B76896">
      <w:pPr>
        <w:snapToGrid w:val="0"/>
      </w:pPr>
      <w:r>
        <w:t>用户点击授权后上报意向，业务真实发生时服务端查成员、查意向、抢占去重记录并调用微信发送。点击通知后重新鉴权落地。</w:t>
      </w:r>
    </w:p>
    <w:p w14:paraId="0F9F8A79" w14:textId="77777777" w:rsidR="005E3977" w:rsidRDefault="00B76896">
      <w:pPr>
        <w:keepNext/>
        <w:snapToGrid w:val="0"/>
        <w:spacing w:after="40" w:line="240" w:lineRule="auto"/>
        <w:ind w:firstLine="0"/>
        <w:jc w:val="center"/>
      </w:pPr>
      <w:r>
        <w:rPr>
          <w:noProof/>
        </w:rPr>
        <w:drawing>
          <wp:inline distT="0" distB="0" distL="0" distR="0" wp14:anchorId="1EC959D0" wp14:editId="2D87554F">
            <wp:extent cx="5760000" cy="55833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notice.png"/>
                    <pic:cNvPicPr/>
                  </pic:nvPicPr>
                  <pic:blipFill>
                    <a:blip r:embed="rId71"/>
                    <a:stretch>
                      <a:fillRect/>
                    </a:stretch>
                  </pic:blipFill>
                  <pic:spPr>
                    <a:xfrm>
                      <a:off x="0" y="0"/>
                      <a:ext cx="5760000" cy="5583360"/>
                    </a:xfrm>
                    <a:prstGeom prst="rect">
                      <a:avLst/>
                    </a:prstGeom>
                  </pic:spPr>
                </pic:pic>
              </a:graphicData>
            </a:graphic>
          </wp:inline>
        </w:drawing>
      </w:r>
    </w:p>
    <w:p w14:paraId="768FF2A2" w14:textId="77777777" w:rsidR="005E3977" w:rsidRDefault="00B76896">
      <w:pPr>
        <w:pStyle w:val="af7"/>
        <w:snapToGrid w:val="0"/>
        <w:spacing w:after="120" w:line="280" w:lineRule="exact"/>
        <w:jc w:val="center"/>
      </w:pPr>
      <w:r>
        <w:rPr>
          <w:sz w:val="20"/>
        </w:rPr>
        <w:t>图</w:t>
      </w:r>
      <w:r>
        <w:rPr>
          <w:sz w:val="20"/>
        </w:rPr>
        <w:t xml:space="preserve">2-62 </w:t>
      </w:r>
      <w:r>
        <w:rPr>
          <w:sz w:val="20"/>
        </w:rPr>
        <w:t>订阅授权与业务提醒顺序图</w:t>
      </w:r>
    </w:p>
    <w:p w14:paraId="0B5C3747" w14:textId="77777777" w:rsidR="005E3977" w:rsidRDefault="00B76896">
      <w:pPr>
        <w:snapToGrid w:val="0"/>
      </w:pPr>
      <w:r>
        <w:t>图中发送阶段跨越用户操作后的时间，不表示授权后立即通知。未知送达结果不自动重试，微信返回未订阅也不能作为系统已送达。</w:t>
      </w:r>
    </w:p>
    <w:p w14:paraId="6BC14D2C" w14:textId="77777777" w:rsidR="005E3977" w:rsidRDefault="00B76896">
      <w:pPr>
        <w:pStyle w:val="4"/>
        <w:pageBreakBefore/>
        <w:snapToGrid w:val="0"/>
      </w:pPr>
      <w:r>
        <w:lastRenderedPageBreak/>
        <w:t>订阅提醒功能截图位置</w:t>
      </w:r>
    </w:p>
    <w:p w14:paraId="71BA7B88" w14:textId="77777777" w:rsidR="005E3977" w:rsidRDefault="00B76896">
      <w:pPr>
        <w:snapToGrid w:val="0"/>
      </w:pPr>
      <w:r>
        <w:t>S23</w:t>
      </w:r>
      <w:r>
        <w:t>需在接收方关闭小程序后收到真实通知。若尚未完成后台配置或送达测试，保留占位，并在提交前补齐。下方为三个独立的真实截图位。在</w:t>
      </w:r>
      <w:r>
        <w:t>Word</w:t>
      </w:r>
      <w:r>
        <w:t>中右键对应占位图，选择</w:t>
      </w:r>
      <w:r>
        <w:t>“</w:t>
      </w:r>
      <w:r>
        <w:t>更改图片</w:t>
      </w:r>
      <w:r>
        <w:t>”</w:t>
      </w:r>
      <w:r>
        <w:t>，插入自己的原始运行截图；可按实际画面裁去无关边缘，并保留下方图题。</w:t>
      </w:r>
    </w:p>
    <w:tbl>
      <w:tblPr>
        <w:tblW w:w="0" w:type="auto"/>
        <w:jc w:val="center"/>
        <w:tblLayout w:type="fixed"/>
        <w:tblLook w:val="04A0" w:firstRow="1" w:lastRow="0" w:firstColumn="1" w:lastColumn="0" w:noHBand="0" w:noVBand="1"/>
      </w:tblPr>
      <w:tblGrid>
        <w:gridCol w:w="3024"/>
        <w:gridCol w:w="3024"/>
        <w:gridCol w:w="3024"/>
      </w:tblGrid>
      <w:tr w:rsidR="005E3977" w14:paraId="0AE972C9" w14:textId="77777777">
        <w:trPr>
          <w:jc w:val="center"/>
        </w:trPr>
        <w:tc>
          <w:tcPr>
            <w:tcW w:w="3024" w:type="dxa"/>
            <w:tcMar>
              <w:left w:w="100" w:type="dxa"/>
              <w:right w:w="100" w:type="dxa"/>
            </w:tcMar>
          </w:tcPr>
          <w:p w14:paraId="1A21F5A3" w14:textId="77777777" w:rsidR="005E3977" w:rsidRDefault="00B76896">
            <w:pPr>
              <w:snapToGrid w:val="0"/>
              <w:spacing w:line="240" w:lineRule="auto"/>
              <w:ind w:firstLine="0"/>
              <w:jc w:val="center"/>
            </w:pPr>
            <w:r>
              <w:rPr>
                <w:noProof/>
              </w:rPr>
              <w:drawing>
                <wp:inline distT="0" distB="0" distL="0" distR="0" wp14:anchorId="3BE07BE2" wp14:editId="2DFD722E">
                  <wp:extent cx="1674000" cy="28597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22.png"/>
                          <pic:cNvPicPr/>
                        </pic:nvPicPr>
                        <pic:blipFill>
                          <a:blip r:embed="rId72"/>
                          <a:stretch>
                            <a:fillRect/>
                          </a:stretch>
                        </pic:blipFill>
                        <pic:spPr>
                          <a:xfrm>
                            <a:off x="0" y="0"/>
                            <a:ext cx="1674000" cy="2859750"/>
                          </a:xfrm>
                          <a:prstGeom prst="rect">
                            <a:avLst/>
                          </a:prstGeom>
                        </pic:spPr>
                      </pic:pic>
                    </a:graphicData>
                  </a:graphic>
                </wp:inline>
              </w:drawing>
            </w:r>
          </w:p>
          <w:p w14:paraId="23D930FA" w14:textId="77777777" w:rsidR="005E3977" w:rsidRDefault="00B76896">
            <w:pPr>
              <w:snapToGrid w:val="0"/>
              <w:spacing w:after="40" w:line="260" w:lineRule="exact"/>
              <w:ind w:firstLine="0"/>
              <w:jc w:val="center"/>
            </w:pPr>
            <w:r>
              <w:rPr>
                <w:sz w:val="19"/>
              </w:rPr>
              <w:t>图</w:t>
            </w:r>
            <w:r>
              <w:rPr>
                <w:sz w:val="19"/>
              </w:rPr>
              <w:t xml:space="preserve">2-63 S22 </w:t>
            </w:r>
            <w:r>
              <w:rPr>
                <w:sz w:val="19"/>
              </w:rPr>
              <w:t>订阅授权与状态</w:t>
            </w:r>
          </w:p>
        </w:tc>
        <w:tc>
          <w:tcPr>
            <w:tcW w:w="3024" w:type="dxa"/>
            <w:tcMar>
              <w:left w:w="100" w:type="dxa"/>
              <w:right w:w="100" w:type="dxa"/>
            </w:tcMar>
          </w:tcPr>
          <w:p w14:paraId="5E38BA97" w14:textId="77777777" w:rsidR="005E3977" w:rsidRDefault="00B76896">
            <w:pPr>
              <w:snapToGrid w:val="0"/>
              <w:spacing w:line="240" w:lineRule="auto"/>
              <w:ind w:firstLine="0"/>
              <w:jc w:val="center"/>
            </w:pPr>
            <w:r>
              <w:rPr>
                <w:noProof/>
              </w:rPr>
              <w:drawing>
                <wp:inline distT="0" distB="0" distL="0" distR="0" wp14:anchorId="6F1229D2" wp14:editId="26DB58B3">
                  <wp:extent cx="1674000" cy="28597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23.png"/>
                          <pic:cNvPicPr/>
                        </pic:nvPicPr>
                        <pic:blipFill>
                          <a:blip r:embed="rId73"/>
                          <a:stretch>
                            <a:fillRect/>
                          </a:stretch>
                        </pic:blipFill>
                        <pic:spPr>
                          <a:xfrm>
                            <a:off x="0" y="0"/>
                            <a:ext cx="1674000" cy="2859750"/>
                          </a:xfrm>
                          <a:prstGeom prst="rect">
                            <a:avLst/>
                          </a:prstGeom>
                        </pic:spPr>
                      </pic:pic>
                    </a:graphicData>
                  </a:graphic>
                </wp:inline>
              </w:drawing>
            </w:r>
          </w:p>
          <w:p w14:paraId="415B0F8B" w14:textId="77777777" w:rsidR="005E3977" w:rsidRDefault="00B76896">
            <w:pPr>
              <w:snapToGrid w:val="0"/>
              <w:spacing w:after="40" w:line="260" w:lineRule="exact"/>
              <w:ind w:firstLine="0"/>
              <w:jc w:val="center"/>
            </w:pPr>
            <w:r>
              <w:rPr>
                <w:sz w:val="19"/>
              </w:rPr>
              <w:t>图</w:t>
            </w:r>
            <w:r>
              <w:rPr>
                <w:sz w:val="19"/>
              </w:rPr>
              <w:t xml:space="preserve">2-64 S23 </w:t>
            </w:r>
            <w:r>
              <w:rPr>
                <w:sz w:val="19"/>
              </w:rPr>
              <w:t>真实微信服务通知</w:t>
            </w:r>
          </w:p>
        </w:tc>
        <w:tc>
          <w:tcPr>
            <w:tcW w:w="3024" w:type="dxa"/>
            <w:tcMar>
              <w:left w:w="100" w:type="dxa"/>
              <w:right w:w="100" w:type="dxa"/>
            </w:tcMar>
          </w:tcPr>
          <w:p w14:paraId="5D70156C" w14:textId="77777777" w:rsidR="005E3977" w:rsidRDefault="00B76896">
            <w:pPr>
              <w:snapToGrid w:val="0"/>
              <w:spacing w:line="240" w:lineRule="auto"/>
              <w:ind w:firstLine="0"/>
              <w:jc w:val="center"/>
            </w:pPr>
            <w:r>
              <w:rPr>
                <w:noProof/>
              </w:rPr>
              <w:drawing>
                <wp:inline distT="0" distB="0" distL="0" distR="0" wp14:anchorId="47E684CC" wp14:editId="718161AB">
                  <wp:extent cx="1674000" cy="28597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24.png"/>
                          <pic:cNvPicPr/>
                        </pic:nvPicPr>
                        <pic:blipFill>
                          <a:blip r:embed="rId74"/>
                          <a:stretch>
                            <a:fillRect/>
                          </a:stretch>
                        </pic:blipFill>
                        <pic:spPr>
                          <a:xfrm>
                            <a:off x="0" y="0"/>
                            <a:ext cx="1674000" cy="2859750"/>
                          </a:xfrm>
                          <a:prstGeom prst="rect">
                            <a:avLst/>
                          </a:prstGeom>
                        </pic:spPr>
                      </pic:pic>
                    </a:graphicData>
                  </a:graphic>
                </wp:inline>
              </w:drawing>
            </w:r>
          </w:p>
          <w:p w14:paraId="2FF2A67A" w14:textId="77777777" w:rsidR="005E3977" w:rsidRDefault="00B76896">
            <w:pPr>
              <w:snapToGrid w:val="0"/>
              <w:spacing w:after="40" w:line="260" w:lineRule="exact"/>
              <w:ind w:firstLine="0"/>
              <w:jc w:val="center"/>
            </w:pPr>
            <w:r>
              <w:rPr>
                <w:sz w:val="19"/>
              </w:rPr>
              <w:t>图</w:t>
            </w:r>
            <w:r>
              <w:rPr>
                <w:sz w:val="19"/>
              </w:rPr>
              <w:t xml:space="preserve">2-65 S24 </w:t>
            </w:r>
            <w:r>
              <w:rPr>
                <w:sz w:val="19"/>
              </w:rPr>
              <w:t>通知点击落地</w:t>
            </w:r>
          </w:p>
        </w:tc>
      </w:tr>
    </w:tbl>
    <w:p w14:paraId="38E5420A" w14:textId="77777777" w:rsidR="005E3977" w:rsidRDefault="005E3977">
      <w:pPr>
        <w:snapToGrid w:val="0"/>
        <w:spacing w:after="20"/>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1"/>
        <w:gridCol w:w="4082"/>
        <w:gridCol w:w="3628"/>
      </w:tblGrid>
      <w:tr w:rsidR="005E3977" w14:paraId="70B00CAF" w14:textId="77777777">
        <w:trPr>
          <w:cantSplit/>
          <w:tblHeader/>
          <w:jc w:val="center"/>
        </w:trPr>
        <w:tc>
          <w:tcPr>
            <w:tcW w:w="1361" w:type="dxa"/>
            <w:shd w:val="clear" w:color="auto" w:fill="EEEEEE"/>
            <w:tcMar>
              <w:top w:w="70" w:type="dxa"/>
              <w:left w:w="70" w:type="dxa"/>
              <w:bottom w:w="70" w:type="dxa"/>
              <w:right w:w="70" w:type="dxa"/>
            </w:tcMar>
            <w:vAlign w:val="center"/>
          </w:tcPr>
          <w:p w14:paraId="4E235C3D" w14:textId="77777777" w:rsidR="005E3977" w:rsidRDefault="00B76896">
            <w:pPr>
              <w:snapToGrid w:val="0"/>
              <w:spacing w:after="0" w:line="290" w:lineRule="exact"/>
              <w:ind w:firstLine="0"/>
            </w:pPr>
            <w:r>
              <w:rPr>
                <w:b/>
                <w:sz w:val="20"/>
              </w:rPr>
              <w:t>截图编号</w:t>
            </w:r>
          </w:p>
        </w:tc>
        <w:tc>
          <w:tcPr>
            <w:tcW w:w="4082" w:type="dxa"/>
            <w:shd w:val="clear" w:color="auto" w:fill="EEEEEE"/>
            <w:tcMar>
              <w:top w:w="70" w:type="dxa"/>
              <w:left w:w="70" w:type="dxa"/>
              <w:bottom w:w="70" w:type="dxa"/>
              <w:right w:w="70" w:type="dxa"/>
            </w:tcMar>
            <w:vAlign w:val="center"/>
          </w:tcPr>
          <w:p w14:paraId="3D966B80" w14:textId="77777777" w:rsidR="005E3977" w:rsidRDefault="00B76896">
            <w:pPr>
              <w:snapToGrid w:val="0"/>
              <w:spacing w:after="0" w:line="290" w:lineRule="exact"/>
              <w:ind w:firstLine="0"/>
            </w:pPr>
            <w:r>
              <w:rPr>
                <w:b/>
                <w:sz w:val="20"/>
              </w:rPr>
              <w:t>页面与操作</w:t>
            </w:r>
          </w:p>
        </w:tc>
        <w:tc>
          <w:tcPr>
            <w:tcW w:w="3628" w:type="dxa"/>
            <w:shd w:val="clear" w:color="auto" w:fill="EEEEEE"/>
            <w:tcMar>
              <w:top w:w="70" w:type="dxa"/>
              <w:left w:w="70" w:type="dxa"/>
              <w:bottom w:w="70" w:type="dxa"/>
              <w:right w:w="70" w:type="dxa"/>
            </w:tcMar>
            <w:vAlign w:val="center"/>
          </w:tcPr>
          <w:p w14:paraId="4EA6D116" w14:textId="77777777" w:rsidR="005E3977" w:rsidRDefault="00B76896">
            <w:pPr>
              <w:snapToGrid w:val="0"/>
              <w:spacing w:after="0" w:line="290" w:lineRule="exact"/>
              <w:ind w:firstLine="0"/>
            </w:pPr>
            <w:r>
              <w:rPr>
                <w:b/>
                <w:sz w:val="20"/>
              </w:rPr>
              <w:t>应展示内容</w:t>
            </w:r>
          </w:p>
        </w:tc>
      </w:tr>
      <w:tr w:rsidR="005E3977" w14:paraId="15426556" w14:textId="77777777">
        <w:trPr>
          <w:cantSplit/>
          <w:jc w:val="center"/>
        </w:trPr>
        <w:tc>
          <w:tcPr>
            <w:tcW w:w="1361" w:type="dxa"/>
            <w:tcMar>
              <w:top w:w="70" w:type="dxa"/>
              <w:left w:w="70" w:type="dxa"/>
              <w:bottom w:w="70" w:type="dxa"/>
              <w:right w:w="70" w:type="dxa"/>
            </w:tcMar>
            <w:vAlign w:val="center"/>
          </w:tcPr>
          <w:p w14:paraId="2CE391A8" w14:textId="77777777" w:rsidR="005E3977" w:rsidRDefault="00B76896">
            <w:pPr>
              <w:snapToGrid w:val="0"/>
              <w:spacing w:after="0" w:line="290" w:lineRule="exact"/>
              <w:ind w:firstLine="0"/>
            </w:pPr>
            <w:r>
              <w:rPr>
                <w:sz w:val="20"/>
              </w:rPr>
              <w:t xml:space="preserve">S22 </w:t>
            </w:r>
            <w:r>
              <w:rPr>
                <w:sz w:val="20"/>
              </w:rPr>
              <w:t>订阅授权与状态</w:t>
            </w:r>
          </w:p>
        </w:tc>
        <w:tc>
          <w:tcPr>
            <w:tcW w:w="4082" w:type="dxa"/>
            <w:tcMar>
              <w:top w:w="70" w:type="dxa"/>
              <w:left w:w="70" w:type="dxa"/>
              <w:bottom w:w="70" w:type="dxa"/>
              <w:right w:w="70" w:type="dxa"/>
            </w:tcMar>
            <w:vAlign w:val="center"/>
          </w:tcPr>
          <w:p w14:paraId="3157AC14" w14:textId="77777777" w:rsidR="005E3977" w:rsidRDefault="00B76896">
            <w:pPr>
              <w:snapToGrid w:val="0"/>
              <w:spacing w:after="0" w:line="290" w:lineRule="exact"/>
              <w:ind w:firstLine="0"/>
            </w:pPr>
            <w:r>
              <w:rPr>
                <w:sz w:val="20"/>
              </w:rPr>
              <w:t>队伍提醒设置。用户点击开启某类提醒。</w:t>
            </w:r>
          </w:p>
        </w:tc>
        <w:tc>
          <w:tcPr>
            <w:tcW w:w="3628" w:type="dxa"/>
            <w:tcMar>
              <w:top w:w="70" w:type="dxa"/>
              <w:left w:w="70" w:type="dxa"/>
              <w:bottom w:w="70" w:type="dxa"/>
              <w:right w:w="70" w:type="dxa"/>
            </w:tcMar>
            <w:vAlign w:val="center"/>
          </w:tcPr>
          <w:p w14:paraId="0B715123" w14:textId="77777777" w:rsidR="005E3977" w:rsidRDefault="00B76896">
            <w:pPr>
              <w:snapToGrid w:val="0"/>
              <w:spacing w:after="0" w:line="290" w:lineRule="exact"/>
              <w:ind w:firstLine="0"/>
            </w:pPr>
            <w:r>
              <w:rPr>
                <w:sz w:val="20"/>
              </w:rPr>
              <w:t>截实际授权框或成功后的本人状态，不伪造已订阅。</w:t>
            </w:r>
          </w:p>
        </w:tc>
      </w:tr>
      <w:tr w:rsidR="005E3977" w14:paraId="65F5B8F5" w14:textId="77777777">
        <w:trPr>
          <w:cantSplit/>
          <w:jc w:val="center"/>
        </w:trPr>
        <w:tc>
          <w:tcPr>
            <w:tcW w:w="1361" w:type="dxa"/>
            <w:tcMar>
              <w:top w:w="70" w:type="dxa"/>
              <w:left w:w="70" w:type="dxa"/>
              <w:bottom w:w="70" w:type="dxa"/>
              <w:right w:w="70" w:type="dxa"/>
            </w:tcMar>
            <w:vAlign w:val="center"/>
          </w:tcPr>
          <w:p w14:paraId="2F3661DF" w14:textId="77777777" w:rsidR="005E3977" w:rsidRDefault="00B76896">
            <w:pPr>
              <w:snapToGrid w:val="0"/>
              <w:spacing w:after="0" w:line="290" w:lineRule="exact"/>
              <w:ind w:firstLine="0"/>
            </w:pPr>
            <w:r>
              <w:rPr>
                <w:sz w:val="20"/>
              </w:rPr>
              <w:t xml:space="preserve">S23 </w:t>
            </w:r>
            <w:r>
              <w:rPr>
                <w:sz w:val="20"/>
              </w:rPr>
              <w:t>真实微信服务通知</w:t>
            </w:r>
          </w:p>
        </w:tc>
        <w:tc>
          <w:tcPr>
            <w:tcW w:w="4082" w:type="dxa"/>
            <w:tcMar>
              <w:top w:w="70" w:type="dxa"/>
              <w:left w:w="70" w:type="dxa"/>
              <w:bottom w:w="70" w:type="dxa"/>
              <w:right w:w="70" w:type="dxa"/>
            </w:tcMar>
            <w:vAlign w:val="center"/>
          </w:tcPr>
          <w:p w14:paraId="54556261" w14:textId="77777777" w:rsidR="005E3977" w:rsidRDefault="00B76896">
            <w:pPr>
              <w:snapToGrid w:val="0"/>
              <w:spacing w:after="0" w:line="290" w:lineRule="exact"/>
              <w:ind w:firstLine="0"/>
            </w:pPr>
            <w:r>
              <w:rPr>
                <w:sz w:val="20"/>
              </w:rPr>
              <w:t>微信服务通知会话。授权后关闭小程序，由另一成员触发集合。</w:t>
            </w:r>
          </w:p>
        </w:tc>
        <w:tc>
          <w:tcPr>
            <w:tcW w:w="3628" w:type="dxa"/>
            <w:tcMar>
              <w:top w:w="70" w:type="dxa"/>
              <w:left w:w="70" w:type="dxa"/>
              <w:bottom w:w="70" w:type="dxa"/>
              <w:right w:w="70" w:type="dxa"/>
            </w:tcMar>
            <w:vAlign w:val="center"/>
          </w:tcPr>
          <w:p w14:paraId="6AAC102F" w14:textId="77777777" w:rsidR="005E3977" w:rsidRDefault="00B76896">
            <w:pPr>
              <w:snapToGrid w:val="0"/>
              <w:spacing w:after="0" w:line="290" w:lineRule="exact"/>
              <w:ind w:firstLine="0"/>
            </w:pPr>
            <w:r>
              <w:rPr>
                <w:sz w:val="20"/>
              </w:rPr>
              <w:t>显示真实收到的提醒与时间；未送达则暂不插入。</w:t>
            </w:r>
          </w:p>
        </w:tc>
      </w:tr>
      <w:tr w:rsidR="005E3977" w14:paraId="21E495AA" w14:textId="77777777">
        <w:trPr>
          <w:cantSplit/>
          <w:jc w:val="center"/>
        </w:trPr>
        <w:tc>
          <w:tcPr>
            <w:tcW w:w="1361" w:type="dxa"/>
            <w:tcMar>
              <w:top w:w="70" w:type="dxa"/>
              <w:left w:w="70" w:type="dxa"/>
              <w:bottom w:w="70" w:type="dxa"/>
              <w:right w:w="70" w:type="dxa"/>
            </w:tcMar>
            <w:vAlign w:val="center"/>
          </w:tcPr>
          <w:p w14:paraId="1EC57FB3" w14:textId="77777777" w:rsidR="005E3977" w:rsidRDefault="00B76896">
            <w:pPr>
              <w:snapToGrid w:val="0"/>
              <w:spacing w:after="0" w:line="290" w:lineRule="exact"/>
              <w:ind w:firstLine="0"/>
            </w:pPr>
            <w:r>
              <w:rPr>
                <w:sz w:val="20"/>
              </w:rPr>
              <w:t xml:space="preserve">S24 </w:t>
            </w:r>
            <w:r>
              <w:rPr>
                <w:sz w:val="20"/>
              </w:rPr>
              <w:t>通知点击落地</w:t>
            </w:r>
          </w:p>
        </w:tc>
        <w:tc>
          <w:tcPr>
            <w:tcW w:w="4082" w:type="dxa"/>
            <w:tcMar>
              <w:top w:w="70" w:type="dxa"/>
              <w:left w:w="70" w:type="dxa"/>
              <w:bottom w:w="70" w:type="dxa"/>
              <w:right w:w="70" w:type="dxa"/>
            </w:tcMar>
            <w:vAlign w:val="center"/>
          </w:tcPr>
          <w:p w14:paraId="19C0B0B3" w14:textId="77777777" w:rsidR="005E3977" w:rsidRDefault="00B76896">
            <w:pPr>
              <w:snapToGrid w:val="0"/>
              <w:spacing w:after="0" w:line="290" w:lineRule="exact"/>
              <w:ind w:firstLine="0"/>
            </w:pPr>
            <w:r>
              <w:rPr>
                <w:sz w:val="20"/>
              </w:rPr>
              <w:t>通知打开后的小程序页。分别验证同队、异队或失效通知路径。</w:t>
            </w:r>
          </w:p>
        </w:tc>
        <w:tc>
          <w:tcPr>
            <w:tcW w:w="3628" w:type="dxa"/>
            <w:tcMar>
              <w:top w:w="70" w:type="dxa"/>
              <w:left w:w="70" w:type="dxa"/>
              <w:bottom w:w="70" w:type="dxa"/>
              <w:right w:w="70" w:type="dxa"/>
            </w:tcMar>
            <w:vAlign w:val="center"/>
          </w:tcPr>
          <w:p w14:paraId="10477F20" w14:textId="77777777" w:rsidR="005E3977" w:rsidRDefault="00B76896">
            <w:pPr>
              <w:snapToGrid w:val="0"/>
              <w:spacing w:after="0" w:line="290" w:lineRule="exact"/>
              <w:ind w:firstLine="0"/>
            </w:pPr>
            <w:r>
              <w:rPr>
                <w:sz w:val="20"/>
              </w:rPr>
              <w:t>显示正确队伍提示，或已失效和不可访问的说明。</w:t>
            </w:r>
          </w:p>
        </w:tc>
      </w:tr>
    </w:tbl>
    <w:p w14:paraId="594E6696" w14:textId="77777777" w:rsidR="005E3977" w:rsidRDefault="005E3977">
      <w:pPr>
        <w:snapToGrid w:val="0"/>
        <w:spacing w:after="20" w:line="80" w:lineRule="exact"/>
      </w:pPr>
    </w:p>
    <w:p w14:paraId="2FC25B70" w14:textId="77777777" w:rsidR="005E3977" w:rsidRDefault="00B76896">
      <w:pPr>
        <w:snapToGrid w:val="0"/>
      </w:pPr>
      <w:r>
        <w:t>未部署或未验证的能力先保留占位，完成真实操作后再插图。截图可说明界面状态，送达、权限、并发或识别准确率仍需对应测试记录。</w:t>
      </w:r>
    </w:p>
    <w:p w14:paraId="4E3AB473" w14:textId="77777777" w:rsidR="003D3A16" w:rsidRDefault="00B76896">
      <w:pPr>
        <w:pStyle w:val="4"/>
        <w:pageBreakBefore/>
        <w:snapToGrid w:val="0"/>
      </w:pPr>
      <w:r>
        <w:lastRenderedPageBreak/>
        <w:t xml:space="preserve">2.2.2.6 </w:t>
      </w:r>
      <w:r>
        <w:t>接口与权限设计</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74"/>
        <w:gridCol w:w="3855"/>
        <w:gridCol w:w="3742"/>
      </w:tblGrid>
      <w:tr w:rsidR="003D3A16" w14:paraId="3A8D5E61" w14:textId="77777777">
        <w:trPr>
          <w:cantSplit/>
          <w:tblHeader/>
          <w:jc w:val="center"/>
        </w:trPr>
        <w:tc>
          <w:tcPr>
            <w:tcW w:w="1474" w:type="dxa"/>
            <w:shd w:val="clear" w:color="auto" w:fill="EEEEEE"/>
            <w:tcMar>
              <w:top w:w="75" w:type="dxa"/>
              <w:left w:w="85" w:type="dxa"/>
              <w:bottom w:w="75" w:type="dxa"/>
              <w:right w:w="85" w:type="dxa"/>
            </w:tcMar>
            <w:vAlign w:val="center"/>
          </w:tcPr>
          <w:p w14:paraId="3D2974AC" w14:textId="77777777" w:rsidR="003D3A16" w:rsidRDefault="00B76896">
            <w:pPr>
              <w:snapToGrid w:val="0"/>
              <w:spacing w:after="0" w:line="306" w:lineRule="exact"/>
              <w:ind w:firstLine="0"/>
            </w:pPr>
            <w:r>
              <w:rPr>
                <w:b/>
                <w:sz w:val="21"/>
              </w:rPr>
              <w:t>接口域</w:t>
            </w:r>
          </w:p>
        </w:tc>
        <w:tc>
          <w:tcPr>
            <w:tcW w:w="3855" w:type="dxa"/>
            <w:shd w:val="clear" w:color="auto" w:fill="EEEEEE"/>
            <w:tcMar>
              <w:top w:w="75" w:type="dxa"/>
              <w:left w:w="85" w:type="dxa"/>
              <w:bottom w:w="75" w:type="dxa"/>
              <w:right w:w="85" w:type="dxa"/>
            </w:tcMar>
            <w:vAlign w:val="center"/>
          </w:tcPr>
          <w:p w14:paraId="7A6DBC9A" w14:textId="77777777" w:rsidR="003D3A16" w:rsidRDefault="00B76896">
            <w:pPr>
              <w:snapToGrid w:val="0"/>
              <w:spacing w:after="0" w:line="306" w:lineRule="exact"/>
              <w:ind w:firstLine="0"/>
            </w:pPr>
            <w:r>
              <w:rPr>
                <w:b/>
                <w:sz w:val="21"/>
              </w:rPr>
              <w:t>代表接口</w:t>
            </w:r>
          </w:p>
        </w:tc>
        <w:tc>
          <w:tcPr>
            <w:tcW w:w="3742" w:type="dxa"/>
            <w:shd w:val="clear" w:color="auto" w:fill="EEEEEE"/>
            <w:tcMar>
              <w:top w:w="75" w:type="dxa"/>
              <w:left w:w="85" w:type="dxa"/>
              <w:bottom w:w="75" w:type="dxa"/>
              <w:right w:w="85" w:type="dxa"/>
            </w:tcMar>
            <w:vAlign w:val="center"/>
          </w:tcPr>
          <w:p w14:paraId="5EE96325" w14:textId="77777777" w:rsidR="003D3A16" w:rsidRDefault="00B76896">
            <w:pPr>
              <w:snapToGrid w:val="0"/>
              <w:spacing w:after="0" w:line="306" w:lineRule="exact"/>
              <w:ind w:firstLine="0"/>
            </w:pPr>
            <w:r>
              <w:rPr>
                <w:b/>
                <w:sz w:val="21"/>
              </w:rPr>
              <w:t>主要校验</w:t>
            </w:r>
          </w:p>
        </w:tc>
      </w:tr>
      <w:tr w:rsidR="003D3A16" w14:paraId="74752BCF" w14:textId="77777777">
        <w:trPr>
          <w:cantSplit/>
          <w:jc w:val="center"/>
        </w:trPr>
        <w:tc>
          <w:tcPr>
            <w:tcW w:w="1474" w:type="dxa"/>
            <w:tcMar>
              <w:top w:w="75" w:type="dxa"/>
              <w:left w:w="85" w:type="dxa"/>
              <w:bottom w:w="75" w:type="dxa"/>
              <w:right w:w="85" w:type="dxa"/>
            </w:tcMar>
            <w:vAlign w:val="center"/>
          </w:tcPr>
          <w:p w14:paraId="5C6A8435" w14:textId="77777777" w:rsidR="003D3A16" w:rsidRDefault="00B76896">
            <w:pPr>
              <w:snapToGrid w:val="0"/>
              <w:spacing w:after="0" w:line="306" w:lineRule="exact"/>
              <w:ind w:firstLine="0"/>
            </w:pPr>
            <w:r>
              <w:rPr>
                <w:sz w:val="21"/>
              </w:rPr>
              <w:t>行程</w:t>
            </w:r>
          </w:p>
        </w:tc>
        <w:tc>
          <w:tcPr>
            <w:tcW w:w="3855" w:type="dxa"/>
            <w:tcMar>
              <w:top w:w="75" w:type="dxa"/>
              <w:left w:w="85" w:type="dxa"/>
              <w:bottom w:w="75" w:type="dxa"/>
              <w:right w:w="85" w:type="dxa"/>
            </w:tcMar>
            <w:vAlign w:val="center"/>
          </w:tcPr>
          <w:p w14:paraId="7D5EBE57" w14:textId="77777777" w:rsidR="003D3A16" w:rsidRDefault="00B76896">
            <w:pPr>
              <w:snapToGrid w:val="0"/>
              <w:spacing w:after="0" w:line="306" w:lineRule="exact"/>
              <w:ind w:firstLine="0"/>
            </w:pPr>
            <w:r>
              <w:rPr>
                <w:sz w:val="21"/>
              </w:rPr>
              <w:t>trip.plan</w:t>
            </w:r>
            <w:r>
              <w:rPr>
                <w:sz w:val="21"/>
              </w:rPr>
              <w:t>、</w:t>
            </w:r>
            <w:r>
              <w:rPr>
                <w:sz w:val="21"/>
              </w:rPr>
              <w:t>trip.adjustText</w:t>
            </w:r>
            <w:r>
              <w:rPr>
                <w:sz w:val="21"/>
              </w:rPr>
              <w:t>、</w:t>
            </w:r>
            <w:r>
              <w:rPr>
                <w:sz w:val="21"/>
              </w:rPr>
              <w:t>trip.confirmChange</w:t>
            </w:r>
          </w:p>
        </w:tc>
        <w:tc>
          <w:tcPr>
            <w:tcW w:w="3742" w:type="dxa"/>
            <w:tcMar>
              <w:top w:w="75" w:type="dxa"/>
              <w:left w:w="85" w:type="dxa"/>
              <w:bottom w:w="75" w:type="dxa"/>
              <w:right w:w="85" w:type="dxa"/>
            </w:tcMar>
            <w:vAlign w:val="center"/>
          </w:tcPr>
          <w:p w14:paraId="36B90EAF" w14:textId="77777777" w:rsidR="003D3A16" w:rsidRDefault="00B76896">
            <w:pPr>
              <w:snapToGrid w:val="0"/>
              <w:spacing w:after="0" w:line="306" w:lineRule="exact"/>
              <w:ind w:firstLine="0"/>
              <w:rPr>
                <w:lang w:eastAsia="zh-CN"/>
              </w:rPr>
            </w:pPr>
            <w:r>
              <w:rPr>
                <w:sz w:val="21"/>
                <w:lang w:eastAsia="zh-CN"/>
              </w:rPr>
              <w:t>本人或相应队伍权限、版本、候选有效性</w:t>
            </w:r>
          </w:p>
        </w:tc>
      </w:tr>
      <w:tr w:rsidR="003D3A16" w14:paraId="5A8C83D3" w14:textId="77777777">
        <w:trPr>
          <w:cantSplit/>
          <w:jc w:val="center"/>
        </w:trPr>
        <w:tc>
          <w:tcPr>
            <w:tcW w:w="1474" w:type="dxa"/>
            <w:tcMar>
              <w:top w:w="75" w:type="dxa"/>
              <w:left w:w="85" w:type="dxa"/>
              <w:bottom w:w="75" w:type="dxa"/>
              <w:right w:w="85" w:type="dxa"/>
            </w:tcMar>
            <w:vAlign w:val="center"/>
          </w:tcPr>
          <w:p w14:paraId="4E1E950A" w14:textId="77777777" w:rsidR="003D3A16" w:rsidRDefault="00B76896">
            <w:pPr>
              <w:snapToGrid w:val="0"/>
              <w:spacing w:after="0" w:line="306" w:lineRule="exact"/>
              <w:ind w:firstLine="0"/>
            </w:pPr>
            <w:r>
              <w:rPr>
                <w:sz w:val="21"/>
              </w:rPr>
              <w:t>地点与路线</w:t>
            </w:r>
          </w:p>
        </w:tc>
        <w:tc>
          <w:tcPr>
            <w:tcW w:w="3855" w:type="dxa"/>
            <w:tcMar>
              <w:top w:w="75" w:type="dxa"/>
              <w:left w:w="85" w:type="dxa"/>
              <w:bottom w:w="75" w:type="dxa"/>
              <w:right w:w="85" w:type="dxa"/>
            </w:tcMar>
            <w:vAlign w:val="center"/>
          </w:tcPr>
          <w:p w14:paraId="06488FC1" w14:textId="77777777" w:rsidR="003D3A16" w:rsidRDefault="00B76896">
            <w:pPr>
              <w:snapToGrid w:val="0"/>
              <w:spacing w:after="0" w:line="306" w:lineRule="exact"/>
              <w:ind w:firstLine="0"/>
            </w:pPr>
            <w:r>
              <w:rPr>
                <w:sz w:val="21"/>
              </w:rPr>
              <w:t>place.search</w:t>
            </w:r>
            <w:r>
              <w:rPr>
                <w:sz w:val="21"/>
              </w:rPr>
              <w:t>及路线相关接口</w:t>
            </w:r>
          </w:p>
        </w:tc>
        <w:tc>
          <w:tcPr>
            <w:tcW w:w="3742" w:type="dxa"/>
            <w:tcMar>
              <w:top w:w="75" w:type="dxa"/>
              <w:left w:w="85" w:type="dxa"/>
              <w:bottom w:w="75" w:type="dxa"/>
              <w:right w:w="85" w:type="dxa"/>
            </w:tcMar>
            <w:vAlign w:val="center"/>
          </w:tcPr>
          <w:p w14:paraId="28BFA0E7" w14:textId="77777777" w:rsidR="003D3A16" w:rsidRDefault="00B76896">
            <w:pPr>
              <w:snapToGrid w:val="0"/>
              <w:spacing w:after="0" w:line="306" w:lineRule="exact"/>
              <w:ind w:firstLine="0"/>
              <w:rPr>
                <w:lang w:eastAsia="zh-CN"/>
              </w:rPr>
            </w:pPr>
            <w:r>
              <w:rPr>
                <w:sz w:val="21"/>
                <w:lang w:eastAsia="zh-CN"/>
              </w:rPr>
              <w:t>参数、真实来源、上下文与服务失败</w:t>
            </w:r>
          </w:p>
        </w:tc>
      </w:tr>
      <w:tr w:rsidR="003D3A16" w14:paraId="444B79EE" w14:textId="77777777">
        <w:trPr>
          <w:cantSplit/>
          <w:jc w:val="center"/>
        </w:trPr>
        <w:tc>
          <w:tcPr>
            <w:tcW w:w="1474" w:type="dxa"/>
            <w:tcMar>
              <w:top w:w="75" w:type="dxa"/>
              <w:left w:w="85" w:type="dxa"/>
              <w:bottom w:w="75" w:type="dxa"/>
              <w:right w:w="85" w:type="dxa"/>
            </w:tcMar>
            <w:vAlign w:val="center"/>
          </w:tcPr>
          <w:p w14:paraId="5BAA218C" w14:textId="77777777" w:rsidR="003D3A16" w:rsidRDefault="00B76896">
            <w:pPr>
              <w:snapToGrid w:val="0"/>
              <w:spacing w:after="0" w:line="306" w:lineRule="exact"/>
              <w:ind w:firstLine="0"/>
            </w:pPr>
            <w:r>
              <w:rPr>
                <w:sz w:val="21"/>
              </w:rPr>
              <w:t>队伍与集合</w:t>
            </w:r>
          </w:p>
        </w:tc>
        <w:tc>
          <w:tcPr>
            <w:tcW w:w="3855" w:type="dxa"/>
            <w:tcMar>
              <w:top w:w="75" w:type="dxa"/>
              <w:left w:w="85" w:type="dxa"/>
              <w:bottom w:w="75" w:type="dxa"/>
              <w:right w:w="85" w:type="dxa"/>
            </w:tcMar>
            <w:vAlign w:val="center"/>
          </w:tcPr>
          <w:p w14:paraId="28D5E748" w14:textId="77777777" w:rsidR="003D3A16" w:rsidRDefault="00B76896">
            <w:pPr>
              <w:snapToGrid w:val="0"/>
              <w:spacing w:after="0" w:line="306" w:lineRule="exact"/>
              <w:ind w:firstLine="0"/>
              <w:rPr>
                <w:lang w:eastAsia="zh-CN"/>
              </w:rPr>
            </w:pPr>
            <w:r>
              <w:rPr>
                <w:sz w:val="21"/>
                <w:lang w:eastAsia="zh-CN"/>
              </w:rPr>
              <w:t>队伍管理及集合相关接口</w:t>
            </w:r>
          </w:p>
        </w:tc>
        <w:tc>
          <w:tcPr>
            <w:tcW w:w="3742" w:type="dxa"/>
            <w:tcMar>
              <w:top w:w="75" w:type="dxa"/>
              <w:left w:w="85" w:type="dxa"/>
              <w:bottom w:w="75" w:type="dxa"/>
              <w:right w:w="85" w:type="dxa"/>
            </w:tcMar>
            <w:vAlign w:val="center"/>
          </w:tcPr>
          <w:p w14:paraId="31166C74" w14:textId="77777777" w:rsidR="003D3A16" w:rsidRDefault="00B76896">
            <w:pPr>
              <w:snapToGrid w:val="0"/>
              <w:spacing w:after="0" w:line="306" w:lineRule="exact"/>
              <w:ind w:firstLine="0"/>
              <w:rPr>
                <w:lang w:eastAsia="zh-CN"/>
              </w:rPr>
            </w:pPr>
            <w:r>
              <w:rPr>
                <w:sz w:val="21"/>
                <w:lang w:eastAsia="zh-CN"/>
              </w:rPr>
              <w:t>当前成员、发起人权限、任务版本</w:t>
            </w:r>
          </w:p>
        </w:tc>
      </w:tr>
      <w:tr w:rsidR="003D3A16" w14:paraId="706D1F35" w14:textId="77777777">
        <w:trPr>
          <w:cantSplit/>
          <w:jc w:val="center"/>
        </w:trPr>
        <w:tc>
          <w:tcPr>
            <w:tcW w:w="1474" w:type="dxa"/>
            <w:tcMar>
              <w:top w:w="75" w:type="dxa"/>
              <w:left w:w="85" w:type="dxa"/>
              <w:bottom w:w="75" w:type="dxa"/>
              <w:right w:w="85" w:type="dxa"/>
            </w:tcMar>
            <w:vAlign w:val="center"/>
          </w:tcPr>
          <w:p w14:paraId="1E91667F" w14:textId="77777777" w:rsidR="003D3A16" w:rsidRDefault="00B76896">
            <w:pPr>
              <w:snapToGrid w:val="0"/>
              <w:spacing w:after="0" w:line="306" w:lineRule="exact"/>
              <w:ind w:firstLine="0"/>
            </w:pPr>
            <w:r>
              <w:rPr>
                <w:sz w:val="21"/>
              </w:rPr>
              <w:t>沟通</w:t>
            </w:r>
          </w:p>
        </w:tc>
        <w:tc>
          <w:tcPr>
            <w:tcW w:w="3855" w:type="dxa"/>
            <w:tcMar>
              <w:top w:w="75" w:type="dxa"/>
              <w:left w:w="85" w:type="dxa"/>
              <w:bottom w:w="75" w:type="dxa"/>
              <w:right w:w="85" w:type="dxa"/>
            </w:tcMar>
            <w:vAlign w:val="center"/>
          </w:tcPr>
          <w:p w14:paraId="4B15D11B" w14:textId="77777777" w:rsidR="003D3A16" w:rsidRDefault="00B76896">
            <w:pPr>
              <w:snapToGrid w:val="0"/>
              <w:spacing w:after="0" w:line="306" w:lineRule="exact"/>
              <w:ind w:firstLine="0"/>
            </w:pPr>
            <w:r>
              <w:rPr>
                <w:sz w:val="21"/>
              </w:rPr>
              <w:t>chat.send</w:t>
            </w:r>
            <w:r>
              <w:rPr>
                <w:sz w:val="21"/>
              </w:rPr>
              <w:t>、</w:t>
            </w:r>
            <w:r>
              <w:rPr>
                <w:sz w:val="21"/>
              </w:rPr>
              <w:t>chat.list</w:t>
            </w:r>
            <w:r>
              <w:rPr>
                <w:sz w:val="21"/>
              </w:rPr>
              <w:t>、</w:t>
            </w:r>
            <w:r>
              <w:rPr>
                <w:sz w:val="21"/>
              </w:rPr>
              <w:t>chat.markRead</w:t>
            </w:r>
          </w:p>
        </w:tc>
        <w:tc>
          <w:tcPr>
            <w:tcW w:w="3742" w:type="dxa"/>
            <w:tcMar>
              <w:top w:w="75" w:type="dxa"/>
              <w:left w:w="85" w:type="dxa"/>
              <w:bottom w:w="75" w:type="dxa"/>
              <w:right w:w="85" w:type="dxa"/>
            </w:tcMar>
            <w:vAlign w:val="center"/>
          </w:tcPr>
          <w:p w14:paraId="1F03D0C7" w14:textId="77777777" w:rsidR="003D3A16" w:rsidRDefault="00B76896">
            <w:pPr>
              <w:snapToGrid w:val="0"/>
              <w:spacing w:after="0" w:line="306" w:lineRule="exact"/>
              <w:ind w:firstLine="0"/>
              <w:rPr>
                <w:lang w:eastAsia="zh-CN"/>
              </w:rPr>
            </w:pPr>
            <w:r>
              <w:rPr>
                <w:sz w:val="21"/>
                <w:lang w:eastAsia="zh-CN"/>
              </w:rPr>
              <w:t>当前成员、稳定消息编号、本人已读位置</w:t>
            </w:r>
          </w:p>
        </w:tc>
      </w:tr>
      <w:tr w:rsidR="003D3A16" w14:paraId="236F5807" w14:textId="77777777">
        <w:trPr>
          <w:cantSplit/>
          <w:jc w:val="center"/>
        </w:trPr>
        <w:tc>
          <w:tcPr>
            <w:tcW w:w="1474" w:type="dxa"/>
            <w:tcMar>
              <w:top w:w="75" w:type="dxa"/>
              <w:left w:w="85" w:type="dxa"/>
              <w:bottom w:w="75" w:type="dxa"/>
              <w:right w:w="85" w:type="dxa"/>
            </w:tcMar>
            <w:vAlign w:val="center"/>
          </w:tcPr>
          <w:p w14:paraId="255327F2" w14:textId="77777777" w:rsidR="003D3A16" w:rsidRDefault="00B76896">
            <w:pPr>
              <w:snapToGrid w:val="0"/>
              <w:spacing w:after="0" w:line="306" w:lineRule="exact"/>
              <w:ind w:firstLine="0"/>
            </w:pPr>
            <w:r>
              <w:rPr>
                <w:sz w:val="21"/>
              </w:rPr>
              <w:t>提醒</w:t>
            </w:r>
          </w:p>
        </w:tc>
        <w:tc>
          <w:tcPr>
            <w:tcW w:w="3855" w:type="dxa"/>
            <w:tcMar>
              <w:top w:w="75" w:type="dxa"/>
              <w:left w:w="85" w:type="dxa"/>
              <w:bottom w:w="75" w:type="dxa"/>
              <w:right w:w="85" w:type="dxa"/>
            </w:tcMar>
            <w:vAlign w:val="center"/>
          </w:tcPr>
          <w:p w14:paraId="023033C7" w14:textId="77777777" w:rsidR="003D3A16" w:rsidRDefault="00B76896">
            <w:pPr>
              <w:snapToGrid w:val="0"/>
              <w:spacing w:after="0" w:line="306" w:lineRule="exact"/>
              <w:ind w:firstLine="0"/>
            </w:pPr>
            <w:r>
              <w:rPr>
                <w:sz w:val="21"/>
              </w:rPr>
              <w:t>subscribe.report</w:t>
            </w:r>
            <w:r>
              <w:rPr>
                <w:sz w:val="21"/>
              </w:rPr>
              <w:t>、</w:t>
            </w:r>
            <w:r>
              <w:rPr>
                <w:sz w:val="21"/>
              </w:rPr>
              <w:t>subscribe.revoke</w:t>
            </w:r>
            <w:r>
              <w:rPr>
                <w:sz w:val="21"/>
              </w:rPr>
              <w:t>、</w:t>
            </w:r>
            <w:r>
              <w:rPr>
                <w:sz w:val="21"/>
              </w:rPr>
              <w:t>subscribe.status</w:t>
            </w:r>
          </w:p>
        </w:tc>
        <w:tc>
          <w:tcPr>
            <w:tcW w:w="3742" w:type="dxa"/>
            <w:tcMar>
              <w:top w:w="75" w:type="dxa"/>
              <w:left w:w="85" w:type="dxa"/>
              <w:bottom w:w="75" w:type="dxa"/>
              <w:right w:w="85" w:type="dxa"/>
            </w:tcMar>
            <w:vAlign w:val="center"/>
          </w:tcPr>
          <w:p w14:paraId="0E3F0A00" w14:textId="77777777" w:rsidR="003D3A16" w:rsidRDefault="00B76896">
            <w:pPr>
              <w:snapToGrid w:val="0"/>
              <w:spacing w:after="0" w:line="306" w:lineRule="exact"/>
              <w:ind w:firstLine="0"/>
              <w:rPr>
                <w:lang w:eastAsia="zh-CN"/>
              </w:rPr>
            </w:pPr>
            <w:r>
              <w:rPr>
                <w:sz w:val="21"/>
                <w:lang w:eastAsia="zh-CN"/>
              </w:rPr>
              <w:t>本人意向、当前成员、逐次鉴权</w:t>
            </w:r>
          </w:p>
        </w:tc>
      </w:tr>
      <w:tr w:rsidR="003D3A16" w14:paraId="0BBE0199" w14:textId="77777777">
        <w:trPr>
          <w:cantSplit/>
          <w:jc w:val="center"/>
        </w:trPr>
        <w:tc>
          <w:tcPr>
            <w:tcW w:w="1474" w:type="dxa"/>
            <w:tcMar>
              <w:top w:w="75" w:type="dxa"/>
              <w:left w:w="85" w:type="dxa"/>
              <w:bottom w:w="75" w:type="dxa"/>
              <w:right w:w="85" w:type="dxa"/>
            </w:tcMar>
            <w:vAlign w:val="center"/>
          </w:tcPr>
          <w:p w14:paraId="0190CD9A" w14:textId="77777777" w:rsidR="003D3A16" w:rsidRDefault="00B76896">
            <w:pPr>
              <w:snapToGrid w:val="0"/>
              <w:spacing w:after="0" w:line="306" w:lineRule="exact"/>
              <w:ind w:firstLine="0"/>
            </w:pPr>
            <w:r>
              <w:rPr>
                <w:sz w:val="21"/>
              </w:rPr>
              <w:t>助手</w:t>
            </w:r>
          </w:p>
        </w:tc>
        <w:tc>
          <w:tcPr>
            <w:tcW w:w="3855" w:type="dxa"/>
            <w:tcMar>
              <w:top w:w="75" w:type="dxa"/>
              <w:left w:w="85" w:type="dxa"/>
              <w:bottom w:w="75" w:type="dxa"/>
              <w:right w:w="85" w:type="dxa"/>
            </w:tcMar>
            <w:vAlign w:val="center"/>
          </w:tcPr>
          <w:p w14:paraId="2B2C443E" w14:textId="77777777" w:rsidR="003D3A16" w:rsidRDefault="00B76896">
            <w:pPr>
              <w:snapToGrid w:val="0"/>
              <w:spacing w:after="0" w:line="306" w:lineRule="exact"/>
              <w:ind w:firstLine="0"/>
            </w:pPr>
            <w:r>
              <w:rPr>
                <w:sz w:val="21"/>
              </w:rPr>
              <w:t>guide.ask</w:t>
            </w:r>
            <w:r>
              <w:rPr>
                <w:sz w:val="21"/>
              </w:rPr>
              <w:t>、</w:t>
            </w:r>
            <w:r>
              <w:rPr>
                <w:sz w:val="21"/>
              </w:rPr>
              <w:t>guide.get</w:t>
            </w:r>
            <w:r>
              <w:rPr>
                <w:sz w:val="21"/>
              </w:rPr>
              <w:t>、</w:t>
            </w:r>
            <w:r>
              <w:rPr>
                <w:sz w:val="21"/>
              </w:rPr>
              <w:t>guide.close</w:t>
            </w:r>
          </w:p>
        </w:tc>
        <w:tc>
          <w:tcPr>
            <w:tcW w:w="3742" w:type="dxa"/>
            <w:tcMar>
              <w:top w:w="75" w:type="dxa"/>
              <w:left w:w="85" w:type="dxa"/>
              <w:bottom w:w="75" w:type="dxa"/>
              <w:right w:w="85" w:type="dxa"/>
            </w:tcMar>
            <w:vAlign w:val="center"/>
          </w:tcPr>
          <w:p w14:paraId="5C42DA4F" w14:textId="77777777" w:rsidR="003D3A16" w:rsidRDefault="00B76896">
            <w:pPr>
              <w:snapToGrid w:val="0"/>
              <w:spacing w:after="0" w:line="306" w:lineRule="exact"/>
              <w:ind w:firstLine="0"/>
              <w:rPr>
                <w:lang w:eastAsia="zh-CN"/>
              </w:rPr>
            </w:pPr>
            <w:r>
              <w:rPr>
                <w:sz w:val="21"/>
                <w:lang w:eastAsia="zh-CN"/>
              </w:rPr>
              <w:t>本人会话、有效队伍、版本与过期</w:t>
            </w:r>
          </w:p>
        </w:tc>
      </w:tr>
      <w:tr w:rsidR="003D3A16" w14:paraId="1C8655B7" w14:textId="77777777">
        <w:trPr>
          <w:cantSplit/>
          <w:jc w:val="center"/>
        </w:trPr>
        <w:tc>
          <w:tcPr>
            <w:tcW w:w="1474" w:type="dxa"/>
            <w:tcMar>
              <w:top w:w="75" w:type="dxa"/>
              <w:left w:w="85" w:type="dxa"/>
              <w:bottom w:w="75" w:type="dxa"/>
              <w:right w:w="85" w:type="dxa"/>
            </w:tcMar>
            <w:vAlign w:val="center"/>
          </w:tcPr>
          <w:p w14:paraId="1350142A" w14:textId="77777777" w:rsidR="003D3A16" w:rsidRDefault="00B76896">
            <w:pPr>
              <w:snapToGrid w:val="0"/>
              <w:spacing w:after="0" w:line="306" w:lineRule="exact"/>
              <w:ind w:firstLine="0"/>
            </w:pPr>
            <w:r>
              <w:rPr>
                <w:sz w:val="21"/>
              </w:rPr>
              <w:t>导航与计数</w:t>
            </w:r>
          </w:p>
        </w:tc>
        <w:tc>
          <w:tcPr>
            <w:tcW w:w="3855" w:type="dxa"/>
            <w:tcMar>
              <w:top w:w="75" w:type="dxa"/>
              <w:left w:w="85" w:type="dxa"/>
              <w:bottom w:w="75" w:type="dxa"/>
              <w:right w:w="85" w:type="dxa"/>
            </w:tcMar>
            <w:vAlign w:val="center"/>
          </w:tcPr>
          <w:p w14:paraId="022250F9" w14:textId="77777777" w:rsidR="003D3A16" w:rsidRDefault="00B76896">
            <w:pPr>
              <w:snapToGrid w:val="0"/>
              <w:spacing w:after="0" w:line="306" w:lineRule="exact"/>
              <w:ind w:firstLine="0"/>
            </w:pPr>
            <w:r>
              <w:rPr>
                <w:sz w:val="21"/>
              </w:rPr>
              <w:t>guide.navigation</w:t>
            </w:r>
            <w:r>
              <w:rPr>
                <w:sz w:val="21"/>
              </w:rPr>
              <w:t>、</w:t>
            </w:r>
            <w:r>
              <w:rPr>
                <w:sz w:val="21"/>
              </w:rPr>
              <w:t>guide.countPeople</w:t>
            </w:r>
          </w:p>
        </w:tc>
        <w:tc>
          <w:tcPr>
            <w:tcW w:w="3742" w:type="dxa"/>
            <w:tcMar>
              <w:top w:w="75" w:type="dxa"/>
              <w:left w:w="85" w:type="dxa"/>
              <w:bottom w:w="75" w:type="dxa"/>
              <w:right w:w="85" w:type="dxa"/>
            </w:tcMar>
            <w:vAlign w:val="center"/>
          </w:tcPr>
          <w:p w14:paraId="79891F65" w14:textId="77777777" w:rsidR="003D3A16" w:rsidRDefault="00B76896">
            <w:pPr>
              <w:snapToGrid w:val="0"/>
              <w:spacing w:after="0" w:line="306" w:lineRule="exact"/>
              <w:ind w:firstLine="0"/>
              <w:rPr>
                <w:lang w:eastAsia="zh-CN"/>
              </w:rPr>
            </w:pPr>
            <w:r>
              <w:rPr>
                <w:sz w:val="21"/>
                <w:lang w:eastAsia="zh-CN"/>
              </w:rPr>
              <w:t>当前目标权限、主动操作、图片限制</w:t>
            </w:r>
          </w:p>
        </w:tc>
      </w:tr>
    </w:tbl>
    <w:p w14:paraId="689306CC" w14:textId="77777777" w:rsidR="003D3A16" w:rsidRDefault="003D3A16">
      <w:pPr>
        <w:snapToGrid w:val="0"/>
        <w:spacing w:line="100" w:lineRule="exact"/>
        <w:ind w:firstLine="0"/>
        <w:rPr>
          <w:lang w:eastAsia="zh-CN"/>
        </w:rPr>
      </w:pPr>
    </w:p>
    <w:p w14:paraId="6B78BE96" w14:textId="77777777" w:rsidR="003D3A16" w:rsidRDefault="00B76896">
      <w:pPr>
        <w:snapToGrid w:val="0"/>
      </w:pPr>
      <w:r>
        <w:t>调用统一采用</w:t>
      </w:r>
      <w:r>
        <w:t>action</w:t>
      </w:r>
      <w:r>
        <w:t>、</w:t>
      </w:r>
      <w:r>
        <w:t>requestId</w:t>
      </w:r>
      <w:r>
        <w:t>、</w:t>
      </w:r>
      <w:r>
        <w:t>payload</w:t>
      </w:r>
      <w:r>
        <w:t>及按需</w:t>
      </w:r>
      <w:r>
        <w:t>expectedVersion</w:t>
      </w:r>
      <w:r>
        <w:t>等字段。接口错误应区分参数不合法、权限不足、版本冲突、服务未配置和上游失败，页面根据原因提供刷新、补充信息或手动处理入口。</w:t>
      </w:r>
    </w:p>
    <w:p w14:paraId="123471B6" w14:textId="77777777" w:rsidR="003D3A16" w:rsidRDefault="00B76896">
      <w:pPr>
        <w:pStyle w:val="4"/>
        <w:snapToGrid w:val="0"/>
        <w:rPr>
          <w:lang w:eastAsia="zh-CN"/>
        </w:rPr>
      </w:pPr>
      <w:r>
        <w:t xml:space="preserve">2.2.2.7 </w:t>
      </w:r>
      <w:r>
        <w:t>隐私与安全设计</w:t>
      </w:r>
    </w:p>
    <w:p w14:paraId="00FB1848" w14:textId="77777777" w:rsidR="003D3A16" w:rsidRDefault="00B76896">
      <w:pPr>
        <w:snapToGrid w:val="0"/>
        <w:rPr>
          <w:lang w:eastAsia="zh-CN"/>
        </w:rPr>
      </w:pPr>
      <w:r>
        <w:rPr>
          <w:lang w:eastAsia="zh-CN"/>
        </w:rPr>
        <w:t>位置共享说明用途、前台更新方式及撤回路径，默认不开启。语音识别作为输入工具，转写文字可编辑再提交；队伍聊天不保存原录音。照片先预览、主动识别后才上传，助手与计数不将原图写入业务记录。</w:t>
      </w:r>
    </w:p>
    <w:p w14:paraId="3BDF285F" w14:textId="77777777" w:rsidR="003D3A16" w:rsidRDefault="00B76896">
      <w:pPr>
        <w:snapToGrid w:val="0"/>
        <w:rPr>
          <w:lang w:eastAsia="zh-CN"/>
        </w:rPr>
      </w:pPr>
      <w:r>
        <w:rPr>
          <w:lang w:eastAsia="zh-CN"/>
        </w:rPr>
        <w:t>云函数使用管理端访问数据库，因此仍需在每个业务动作中显式鉴权，不能仅依赖数据库安全规则。通知落地、缓存重放、切队和迟到响应均检查当前身份与上下文。正式发布前补齐内容安全、真实授权说明、第三方数据处理说明及必要后台配置。</w:t>
      </w:r>
    </w:p>
    <w:p w14:paraId="7B1C9069" w14:textId="77777777" w:rsidR="003D3A16" w:rsidRDefault="00B76896">
      <w:pPr>
        <w:pStyle w:val="1"/>
        <w:pageBreakBefore/>
        <w:snapToGrid w:val="0"/>
        <w:spacing w:before="100" w:after="80" w:line="269" w:lineRule="auto"/>
        <w:rPr>
          <w:lang w:eastAsia="zh-CN"/>
        </w:rPr>
      </w:pPr>
      <w:bookmarkStart w:id="18" w:name="_Toc243417085"/>
      <w:r>
        <w:rPr>
          <w:lang w:eastAsia="zh-CN"/>
        </w:rPr>
        <w:lastRenderedPageBreak/>
        <w:t>第三章</w:t>
      </w:r>
      <w:r>
        <w:rPr>
          <w:lang w:eastAsia="zh-CN"/>
        </w:rPr>
        <w:t xml:space="preserve"> </w:t>
      </w:r>
      <w:r>
        <w:rPr>
          <w:lang w:eastAsia="zh-CN"/>
        </w:rPr>
        <w:t>测试报告</w:t>
      </w:r>
      <w:bookmarkEnd w:id="18"/>
    </w:p>
    <w:p w14:paraId="11DD17E4" w14:textId="77777777" w:rsidR="003D3A16" w:rsidRDefault="00B76896">
      <w:pPr>
        <w:pStyle w:val="21"/>
        <w:snapToGrid w:val="0"/>
        <w:spacing w:before="100" w:after="80" w:line="269" w:lineRule="auto"/>
        <w:rPr>
          <w:lang w:eastAsia="zh-CN"/>
        </w:rPr>
      </w:pPr>
      <w:bookmarkStart w:id="19" w:name="_Toc243417086"/>
      <w:r>
        <w:rPr>
          <w:lang w:eastAsia="zh-CN"/>
        </w:rPr>
        <w:t xml:space="preserve">3.1 </w:t>
      </w:r>
      <w:r>
        <w:rPr>
          <w:lang w:eastAsia="zh-CN"/>
        </w:rPr>
        <w:t>测试目的</w:t>
      </w:r>
      <w:bookmarkEnd w:id="19"/>
    </w:p>
    <w:p w14:paraId="69EA3029" w14:textId="77777777" w:rsidR="003D3A16" w:rsidRDefault="00B76896">
      <w:pPr>
        <w:snapToGrid w:val="0"/>
        <w:spacing w:after="40" w:line="400" w:lineRule="exact"/>
        <w:rPr>
          <w:lang w:eastAsia="zh-CN"/>
        </w:rPr>
      </w:pPr>
      <w:r>
        <w:rPr>
          <w:lang w:eastAsia="zh-CN"/>
        </w:rPr>
        <w:t>测试重点是验证行程变化能否正确保存、队伍状态能否保持一致，以及重复提交、成员撤权和外部服务失败时系统能否给出可靠结果。测试同时关注页面展示、真实服务调用与多人操作的完整过程。</w:t>
      </w:r>
    </w:p>
    <w:p w14:paraId="584686C9" w14:textId="77777777" w:rsidR="003D3A16" w:rsidRDefault="00B76896">
      <w:pPr>
        <w:snapToGrid w:val="0"/>
        <w:spacing w:after="40" w:line="400" w:lineRule="exact"/>
        <w:rPr>
          <w:lang w:eastAsia="zh-CN"/>
        </w:rPr>
      </w:pPr>
      <w:r>
        <w:rPr>
          <w:lang w:eastAsia="zh-CN"/>
        </w:rPr>
        <w:t>本报告区分本地自动化、历史用户反馈和仍待完成的真机验收。测试数量用于说明覆盖规模，不直接证明真实识别准确率、服务送达率或所有手机上的使用效果。</w:t>
      </w:r>
    </w:p>
    <w:p w14:paraId="24ADAA75" w14:textId="77777777" w:rsidR="003D3A16" w:rsidRDefault="00B76896">
      <w:pPr>
        <w:pStyle w:val="21"/>
        <w:snapToGrid w:val="0"/>
        <w:spacing w:before="100" w:after="80" w:line="269" w:lineRule="auto"/>
      </w:pPr>
      <w:bookmarkStart w:id="20" w:name="_Toc243417087"/>
      <w:r>
        <w:t xml:space="preserve">3.2 </w:t>
      </w:r>
      <w:r>
        <w:t>测试环境</w:t>
      </w:r>
      <w:bookmarkEnd w:id="20"/>
    </w:p>
    <w:p w14:paraId="35711163" w14:textId="77777777" w:rsidR="003D3A16" w:rsidRDefault="00B76896">
      <w:pPr>
        <w:pStyle w:val="31"/>
        <w:snapToGrid w:val="0"/>
        <w:spacing w:before="100" w:after="80" w:line="269" w:lineRule="auto"/>
      </w:pPr>
      <w:bookmarkStart w:id="21" w:name="_Toc243417088"/>
      <w:r>
        <w:t xml:space="preserve">3.2.1 </w:t>
      </w:r>
      <w:r>
        <w:t>软件配置</w:t>
      </w:r>
      <w:bookmarkEnd w:id="2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91"/>
        <w:gridCol w:w="3798"/>
        <w:gridCol w:w="4082"/>
      </w:tblGrid>
      <w:tr w:rsidR="003D3A16" w14:paraId="315D8A30" w14:textId="77777777">
        <w:trPr>
          <w:cantSplit/>
          <w:tblHeader/>
          <w:jc w:val="center"/>
        </w:trPr>
        <w:tc>
          <w:tcPr>
            <w:tcW w:w="1191" w:type="dxa"/>
            <w:shd w:val="clear" w:color="auto" w:fill="EEEEEE"/>
            <w:tcMar>
              <w:top w:w="75" w:type="dxa"/>
              <w:left w:w="85" w:type="dxa"/>
              <w:bottom w:w="75" w:type="dxa"/>
              <w:right w:w="85" w:type="dxa"/>
            </w:tcMar>
            <w:vAlign w:val="center"/>
          </w:tcPr>
          <w:p w14:paraId="4DB4D65C" w14:textId="77777777" w:rsidR="003D3A16" w:rsidRDefault="00B76896">
            <w:pPr>
              <w:snapToGrid w:val="0"/>
              <w:spacing w:after="0" w:line="306" w:lineRule="exact"/>
              <w:ind w:firstLine="0"/>
            </w:pPr>
            <w:r>
              <w:rPr>
                <w:b/>
                <w:sz w:val="21"/>
              </w:rPr>
              <w:t>层次</w:t>
            </w:r>
          </w:p>
        </w:tc>
        <w:tc>
          <w:tcPr>
            <w:tcW w:w="3798" w:type="dxa"/>
            <w:shd w:val="clear" w:color="auto" w:fill="EEEEEE"/>
            <w:tcMar>
              <w:top w:w="75" w:type="dxa"/>
              <w:left w:w="85" w:type="dxa"/>
              <w:bottom w:w="75" w:type="dxa"/>
              <w:right w:w="85" w:type="dxa"/>
            </w:tcMar>
            <w:vAlign w:val="center"/>
          </w:tcPr>
          <w:p w14:paraId="2D9067A2" w14:textId="77777777" w:rsidR="003D3A16" w:rsidRDefault="00B76896">
            <w:pPr>
              <w:snapToGrid w:val="0"/>
              <w:spacing w:after="0" w:line="306" w:lineRule="exact"/>
              <w:ind w:firstLine="0"/>
            </w:pPr>
            <w:r>
              <w:rPr>
                <w:b/>
                <w:sz w:val="21"/>
              </w:rPr>
              <w:t>配置或条件</w:t>
            </w:r>
          </w:p>
        </w:tc>
        <w:tc>
          <w:tcPr>
            <w:tcW w:w="4082" w:type="dxa"/>
            <w:shd w:val="clear" w:color="auto" w:fill="EEEEEE"/>
            <w:tcMar>
              <w:top w:w="75" w:type="dxa"/>
              <w:left w:w="85" w:type="dxa"/>
              <w:bottom w:w="75" w:type="dxa"/>
              <w:right w:w="85" w:type="dxa"/>
            </w:tcMar>
            <w:vAlign w:val="center"/>
          </w:tcPr>
          <w:p w14:paraId="17E46E06" w14:textId="77777777" w:rsidR="003D3A16" w:rsidRDefault="00B76896">
            <w:pPr>
              <w:snapToGrid w:val="0"/>
              <w:spacing w:after="0" w:line="306" w:lineRule="exact"/>
              <w:ind w:firstLine="0"/>
            </w:pPr>
            <w:r>
              <w:rPr>
                <w:b/>
                <w:sz w:val="21"/>
              </w:rPr>
              <w:t>验证范围</w:t>
            </w:r>
          </w:p>
        </w:tc>
      </w:tr>
      <w:tr w:rsidR="003D3A16" w14:paraId="37A5C4EB" w14:textId="77777777">
        <w:trPr>
          <w:cantSplit/>
          <w:jc w:val="center"/>
        </w:trPr>
        <w:tc>
          <w:tcPr>
            <w:tcW w:w="1191" w:type="dxa"/>
            <w:tcMar>
              <w:top w:w="75" w:type="dxa"/>
              <w:left w:w="85" w:type="dxa"/>
              <w:bottom w:w="75" w:type="dxa"/>
              <w:right w:w="85" w:type="dxa"/>
            </w:tcMar>
            <w:vAlign w:val="center"/>
          </w:tcPr>
          <w:p w14:paraId="6C8B1B24" w14:textId="77777777" w:rsidR="003D3A16" w:rsidRDefault="00B76896">
            <w:pPr>
              <w:snapToGrid w:val="0"/>
              <w:spacing w:after="0" w:line="306" w:lineRule="exact"/>
              <w:ind w:firstLine="0"/>
            </w:pPr>
            <w:r>
              <w:rPr>
                <w:sz w:val="21"/>
              </w:rPr>
              <w:t>本地业务回归</w:t>
            </w:r>
          </w:p>
        </w:tc>
        <w:tc>
          <w:tcPr>
            <w:tcW w:w="3798" w:type="dxa"/>
            <w:tcMar>
              <w:top w:w="75" w:type="dxa"/>
              <w:left w:w="85" w:type="dxa"/>
              <w:bottom w:w="75" w:type="dxa"/>
              <w:right w:w="85" w:type="dxa"/>
            </w:tcMar>
            <w:vAlign w:val="center"/>
          </w:tcPr>
          <w:p w14:paraId="2F9D2DC3" w14:textId="77777777" w:rsidR="003D3A16" w:rsidRDefault="00B76896">
            <w:pPr>
              <w:snapToGrid w:val="0"/>
              <w:spacing w:after="0" w:line="306" w:lineRule="exact"/>
              <w:ind w:firstLine="0"/>
              <w:rPr>
                <w:lang w:eastAsia="zh-CN"/>
              </w:rPr>
            </w:pPr>
            <w:r>
              <w:rPr>
                <w:sz w:val="21"/>
                <w:lang w:eastAsia="zh-CN"/>
              </w:rPr>
              <w:t>Node.js</w:t>
            </w:r>
            <w:r>
              <w:rPr>
                <w:sz w:val="21"/>
                <w:lang w:eastAsia="zh-CN"/>
              </w:rPr>
              <w:t>环境，项目单进程测试入口</w:t>
            </w:r>
          </w:p>
        </w:tc>
        <w:tc>
          <w:tcPr>
            <w:tcW w:w="4082" w:type="dxa"/>
            <w:tcMar>
              <w:top w:w="75" w:type="dxa"/>
              <w:left w:w="85" w:type="dxa"/>
              <w:bottom w:w="75" w:type="dxa"/>
              <w:right w:w="85" w:type="dxa"/>
            </w:tcMar>
            <w:vAlign w:val="center"/>
          </w:tcPr>
          <w:p w14:paraId="3BF16B14" w14:textId="77777777" w:rsidR="003D3A16" w:rsidRDefault="00B76896">
            <w:pPr>
              <w:snapToGrid w:val="0"/>
              <w:spacing w:after="0" w:line="306" w:lineRule="exact"/>
              <w:ind w:firstLine="0"/>
              <w:rPr>
                <w:lang w:eastAsia="zh-CN"/>
              </w:rPr>
            </w:pPr>
            <w:r>
              <w:rPr>
                <w:sz w:val="21"/>
                <w:lang w:eastAsia="zh-CN"/>
              </w:rPr>
              <w:t>领域规则、真实业务路由、内存仓储</w:t>
            </w:r>
          </w:p>
        </w:tc>
      </w:tr>
      <w:tr w:rsidR="003D3A16" w14:paraId="420255EA" w14:textId="77777777">
        <w:trPr>
          <w:cantSplit/>
          <w:jc w:val="center"/>
        </w:trPr>
        <w:tc>
          <w:tcPr>
            <w:tcW w:w="1191" w:type="dxa"/>
            <w:tcMar>
              <w:top w:w="75" w:type="dxa"/>
              <w:left w:w="85" w:type="dxa"/>
              <w:bottom w:w="75" w:type="dxa"/>
              <w:right w:w="85" w:type="dxa"/>
            </w:tcMar>
            <w:vAlign w:val="center"/>
          </w:tcPr>
          <w:p w14:paraId="6D803F5D" w14:textId="77777777" w:rsidR="003D3A16" w:rsidRDefault="00B76896">
            <w:pPr>
              <w:snapToGrid w:val="0"/>
              <w:spacing w:after="0" w:line="306" w:lineRule="exact"/>
              <w:ind w:firstLine="0"/>
            </w:pPr>
            <w:r>
              <w:rPr>
                <w:sz w:val="21"/>
              </w:rPr>
              <w:t>页面与组件回归</w:t>
            </w:r>
          </w:p>
        </w:tc>
        <w:tc>
          <w:tcPr>
            <w:tcW w:w="3798" w:type="dxa"/>
            <w:tcMar>
              <w:top w:w="75" w:type="dxa"/>
              <w:left w:w="85" w:type="dxa"/>
              <w:bottom w:w="75" w:type="dxa"/>
              <w:right w:w="85" w:type="dxa"/>
            </w:tcMar>
            <w:vAlign w:val="center"/>
          </w:tcPr>
          <w:p w14:paraId="6C0BC460" w14:textId="77777777" w:rsidR="003D3A16" w:rsidRDefault="00B76896">
            <w:pPr>
              <w:snapToGrid w:val="0"/>
              <w:spacing w:after="0" w:line="306" w:lineRule="exact"/>
              <w:ind w:firstLine="0"/>
              <w:rPr>
                <w:lang w:eastAsia="zh-CN"/>
              </w:rPr>
            </w:pPr>
            <w:r>
              <w:rPr>
                <w:sz w:val="21"/>
                <w:lang w:eastAsia="zh-CN"/>
              </w:rPr>
              <w:t>页面测试框架与微信接口替身</w:t>
            </w:r>
          </w:p>
        </w:tc>
        <w:tc>
          <w:tcPr>
            <w:tcW w:w="4082" w:type="dxa"/>
            <w:tcMar>
              <w:top w:w="75" w:type="dxa"/>
              <w:left w:w="85" w:type="dxa"/>
              <w:bottom w:w="75" w:type="dxa"/>
              <w:right w:w="85" w:type="dxa"/>
            </w:tcMar>
            <w:vAlign w:val="center"/>
          </w:tcPr>
          <w:p w14:paraId="1A797ECE" w14:textId="77777777" w:rsidR="003D3A16" w:rsidRDefault="00B76896">
            <w:pPr>
              <w:snapToGrid w:val="0"/>
              <w:spacing w:after="0" w:line="306" w:lineRule="exact"/>
              <w:ind w:firstLine="0"/>
              <w:rPr>
                <w:lang w:eastAsia="zh-CN"/>
              </w:rPr>
            </w:pPr>
            <w:r>
              <w:rPr>
                <w:sz w:val="21"/>
                <w:lang w:eastAsia="zh-CN"/>
              </w:rPr>
              <w:t>页面数据流、生命周期和失败分支</w:t>
            </w:r>
          </w:p>
        </w:tc>
      </w:tr>
      <w:tr w:rsidR="003D3A16" w14:paraId="53AE8C12" w14:textId="77777777">
        <w:trPr>
          <w:cantSplit/>
          <w:jc w:val="center"/>
        </w:trPr>
        <w:tc>
          <w:tcPr>
            <w:tcW w:w="1191" w:type="dxa"/>
            <w:tcMar>
              <w:top w:w="75" w:type="dxa"/>
              <w:left w:w="85" w:type="dxa"/>
              <w:bottom w:w="75" w:type="dxa"/>
              <w:right w:w="85" w:type="dxa"/>
            </w:tcMar>
            <w:vAlign w:val="center"/>
          </w:tcPr>
          <w:p w14:paraId="6EA6CADF" w14:textId="77777777" w:rsidR="003D3A16" w:rsidRDefault="00B76896">
            <w:pPr>
              <w:snapToGrid w:val="0"/>
              <w:spacing w:after="0" w:line="306" w:lineRule="exact"/>
              <w:ind w:firstLine="0"/>
            </w:pPr>
            <w:r>
              <w:rPr>
                <w:sz w:val="21"/>
              </w:rPr>
              <w:t>微信体验环境</w:t>
            </w:r>
          </w:p>
        </w:tc>
        <w:tc>
          <w:tcPr>
            <w:tcW w:w="3798" w:type="dxa"/>
            <w:tcMar>
              <w:top w:w="75" w:type="dxa"/>
              <w:left w:w="85" w:type="dxa"/>
              <w:bottom w:w="75" w:type="dxa"/>
              <w:right w:w="85" w:type="dxa"/>
            </w:tcMar>
            <w:vAlign w:val="center"/>
          </w:tcPr>
          <w:p w14:paraId="0FC1B730" w14:textId="77777777" w:rsidR="003D3A16" w:rsidRDefault="00B76896">
            <w:pPr>
              <w:snapToGrid w:val="0"/>
              <w:spacing w:after="0" w:line="306" w:lineRule="exact"/>
              <w:ind w:firstLine="0"/>
              <w:rPr>
                <w:lang w:eastAsia="zh-CN"/>
              </w:rPr>
            </w:pPr>
            <w:r>
              <w:rPr>
                <w:sz w:val="21"/>
                <w:lang w:eastAsia="zh-CN"/>
              </w:rPr>
              <w:t>开发者工具、已部署云函数与云数据库</w:t>
            </w:r>
          </w:p>
        </w:tc>
        <w:tc>
          <w:tcPr>
            <w:tcW w:w="4082" w:type="dxa"/>
            <w:tcMar>
              <w:top w:w="75" w:type="dxa"/>
              <w:left w:w="85" w:type="dxa"/>
              <w:bottom w:w="75" w:type="dxa"/>
              <w:right w:w="85" w:type="dxa"/>
            </w:tcMar>
            <w:vAlign w:val="center"/>
          </w:tcPr>
          <w:p w14:paraId="159D6EC1" w14:textId="77777777" w:rsidR="003D3A16" w:rsidRDefault="00B76896">
            <w:pPr>
              <w:snapToGrid w:val="0"/>
              <w:spacing w:after="0" w:line="306" w:lineRule="exact"/>
              <w:ind w:firstLine="0"/>
              <w:rPr>
                <w:lang w:eastAsia="zh-CN"/>
              </w:rPr>
            </w:pPr>
            <w:r>
              <w:rPr>
                <w:sz w:val="21"/>
                <w:lang w:eastAsia="zh-CN"/>
              </w:rPr>
              <w:t>配置、索引和真实接口联调</w:t>
            </w:r>
          </w:p>
        </w:tc>
      </w:tr>
      <w:tr w:rsidR="003D3A16" w14:paraId="0CA1581E" w14:textId="77777777">
        <w:trPr>
          <w:cantSplit/>
          <w:jc w:val="center"/>
        </w:trPr>
        <w:tc>
          <w:tcPr>
            <w:tcW w:w="1191" w:type="dxa"/>
            <w:tcMar>
              <w:top w:w="75" w:type="dxa"/>
              <w:left w:w="85" w:type="dxa"/>
              <w:bottom w:w="75" w:type="dxa"/>
              <w:right w:w="85" w:type="dxa"/>
            </w:tcMar>
            <w:vAlign w:val="center"/>
          </w:tcPr>
          <w:p w14:paraId="6A4083F3" w14:textId="77777777" w:rsidR="003D3A16" w:rsidRDefault="00B76896">
            <w:pPr>
              <w:snapToGrid w:val="0"/>
              <w:spacing w:after="0" w:line="306" w:lineRule="exact"/>
              <w:ind w:firstLine="0"/>
            </w:pPr>
            <w:r>
              <w:rPr>
                <w:sz w:val="21"/>
              </w:rPr>
              <w:t>手机多人环境</w:t>
            </w:r>
          </w:p>
        </w:tc>
        <w:tc>
          <w:tcPr>
            <w:tcW w:w="3798" w:type="dxa"/>
            <w:tcMar>
              <w:top w:w="75" w:type="dxa"/>
              <w:left w:w="85" w:type="dxa"/>
              <w:bottom w:w="75" w:type="dxa"/>
              <w:right w:w="85" w:type="dxa"/>
            </w:tcMar>
            <w:vAlign w:val="center"/>
          </w:tcPr>
          <w:p w14:paraId="4812F351" w14:textId="77777777" w:rsidR="003D3A16" w:rsidRDefault="00B76896">
            <w:pPr>
              <w:snapToGrid w:val="0"/>
              <w:spacing w:after="0" w:line="306" w:lineRule="exact"/>
              <w:ind w:firstLine="0"/>
              <w:rPr>
                <w:lang w:eastAsia="zh-CN"/>
              </w:rPr>
            </w:pPr>
            <w:r>
              <w:rPr>
                <w:sz w:val="21"/>
                <w:lang w:eastAsia="zh-CN"/>
              </w:rPr>
              <w:t>两至三部手机、独立微信身份</w:t>
            </w:r>
          </w:p>
        </w:tc>
        <w:tc>
          <w:tcPr>
            <w:tcW w:w="4082" w:type="dxa"/>
            <w:tcMar>
              <w:top w:w="75" w:type="dxa"/>
              <w:left w:w="85" w:type="dxa"/>
              <w:bottom w:w="75" w:type="dxa"/>
              <w:right w:w="85" w:type="dxa"/>
            </w:tcMar>
            <w:vAlign w:val="center"/>
          </w:tcPr>
          <w:p w14:paraId="1A0D55CD" w14:textId="77777777" w:rsidR="003D3A16" w:rsidRDefault="00B76896">
            <w:pPr>
              <w:snapToGrid w:val="0"/>
              <w:spacing w:after="0" w:line="306" w:lineRule="exact"/>
              <w:ind w:firstLine="0"/>
              <w:rPr>
                <w:lang w:eastAsia="zh-CN"/>
              </w:rPr>
            </w:pPr>
            <w:r>
              <w:rPr>
                <w:sz w:val="21"/>
                <w:lang w:eastAsia="zh-CN"/>
              </w:rPr>
              <w:t>授权、地图、成员变化与消息送达</w:t>
            </w:r>
          </w:p>
        </w:tc>
      </w:tr>
      <w:tr w:rsidR="003D3A16" w14:paraId="11774011" w14:textId="77777777">
        <w:trPr>
          <w:cantSplit/>
          <w:jc w:val="center"/>
        </w:trPr>
        <w:tc>
          <w:tcPr>
            <w:tcW w:w="1191" w:type="dxa"/>
            <w:tcMar>
              <w:top w:w="75" w:type="dxa"/>
              <w:left w:w="85" w:type="dxa"/>
              <w:bottom w:w="75" w:type="dxa"/>
              <w:right w:w="85" w:type="dxa"/>
            </w:tcMar>
            <w:vAlign w:val="center"/>
          </w:tcPr>
          <w:p w14:paraId="24BE24AE" w14:textId="77777777" w:rsidR="003D3A16" w:rsidRDefault="00B76896">
            <w:pPr>
              <w:snapToGrid w:val="0"/>
              <w:spacing w:after="0" w:line="306" w:lineRule="exact"/>
              <w:ind w:firstLine="0"/>
            </w:pPr>
            <w:r>
              <w:rPr>
                <w:sz w:val="21"/>
              </w:rPr>
              <w:t>外部能力环境</w:t>
            </w:r>
          </w:p>
        </w:tc>
        <w:tc>
          <w:tcPr>
            <w:tcW w:w="3798" w:type="dxa"/>
            <w:tcMar>
              <w:top w:w="75" w:type="dxa"/>
              <w:left w:w="85" w:type="dxa"/>
              <w:bottom w:w="75" w:type="dxa"/>
              <w:right w:w="85" w:type="dxa"/>
            </w:tcMar>
            <w:vAlign w:val="center"/>
          </w:tcPr>
          <w:p w14:paraId="2D920061" w14:textId="77777777" w:rsidR="003D3A16" w:rsidRDefault="00B76896">
            <w:pPr>
              <w:snapToGrid w:val="0"/>
              <w:spacing w:after="0" w:line="306" w:lineRule="exact"/>
              <w:ind w:firstLine="0"/>
            </w:pPr>
            <w:r>
              <w:rPr>
                <w:sz w:val="21"/>
              </w:rPr>
              <w:t>地图、</w:t>
            </w:r>
            <w:r>
              <w:rPr>
                <w:sz w:val="21"/>
              </w:rPr>
              <w:t>ASR</w:t>
            </w:r>
            <w:r>
              <w:rPr>
                <w:sz w:val="21"/>
              </w:rPr>
              <w:t>、</w:t>
            </w:r>
            <w:r>
              <w:rPr>
                <w:sz w:val="21"/>
              </w:rPr>
              <w:t>OCR</w:t>
            </w:r>
            <w:r>
              <w:rPr>
                <w:sz w:val="21"/>
              </w:rPr>
              <w:t>、模型与</w:t>
            </w:r>
            <w:r>
              <w:rPr>
                <w:sz w:val="21"/>
              </w:rPr>
              <w:t>YOLO</w:t>
            </w:r>
            <w:r>
              <w:rPr>
                <w:sz w:val="21"/>
              </w:rPr>
              <w:t>服务</w:t>
            </w:r>
          </w:p>
        </w:tc>
        <w:tc>
          <w:tcPr>
            <w:tcW w:w="4082" w:type="dxa"/>
            <w:tcMar>
              <w:top w:w="75" w:type="dxa"/>
              <w:left w:w="85" w:type="dxa"/>
              <w:bottom w:w="75" w:type="dxa"/>
              <w:right w:w="85" w:type="dxa"/>
            </w:tcMar>
            <w:vAlign w:val="center"/>
          </w:tcPr>
          <w:p w14:paraId="5525428F" w14:textId="77777777" w:rsidR="003D3A16" w:rsidRDefault="00B76896">
            <w:pPr>
              <w:snapToGrid w:val="0"/>
              <w:spacing w:after="0" w:line="306" w:lineRule="exact"/>
              <w:ind w:firstLine="0"/>
              <w:rPr>
                <w:lang w:eastAsia="zh-CN"/>
              </w:rPr>
            </w:pPr>
            <w:r>
              <w:rPr>
                <w:sz w:val="21"/>
                <w:lang w:eastAsia="zh-CN"/>
              </w:rPr>
              <w:t>真实服务结果、失败提示和用量</w:t>
            </w:r>
          </w:p>
        </w:tc>
      </w:tr>
    </w:tbl>
    <w:p w14:paraId="26E19708" w14:textId="77777777" w:rsidR="003D3A16" w:rsidRDefault="003D3A16">
      <w:pPr>
        <w:snapToGrid w:val="0"/>
        <w:spacing w:after="40" w:line="400" w:lineRule="exact"/>
        <w:ind w:firstLine="0"/>
        <w:rPr>
          <w:lang w:eastAsia="zh-CN"/>
        </w:rPr>
      </w:pPr>
    </w:p>
    <w:p w14:paraId="376BD2FE" w14:textId="77777777" w:rsidR="003D3A16" w:rsidRDefault="00B76896">
      <w:pPr>
        <w:snapToGrid w:val="0"/>
        <w:spacing w:after="40" w:line="400" w:lineRule="exact"/>
        <w:rPr>
          <w:lang w:eastAsia="zh-CN"/>
        </w:rPr>
      </w:pPr>
      <w:r>
        <w:rPr>
          <w:lang w:eastAsia="zh-CN"/>
        </w:rPr>
        <w:t>手机型号、操作系统、微信版本、云端部署版本与网络条件应在每轮真机记录中填写，现有资料不足以为所有测试统一给出这些配置。</w:t>
      </w:r>
    </w:p>
    <w:p w14:paraId="3E8A1FE2" w14:textId="77777777" w:rsidR="003D3A16" w:rsidRDefault="00B76896">
      <w:pPr>
        <w:pStyle w:val="21"/>
        <w:snapToGrid w:val="0"/>
        <w:spacing w:before="100" w:after="80" w:line="269" w:lineRule="auto"/>
      </w:pPr>
      <w:bookmarkStart w:id="22" w:name="_Toc243417089"/>
      <w:r>
        <w:t xml:space="preserve">3.3 </w:t>
      </w:r>
      <w:r>
        <w:t>本次自动化复跑结果</w:t>
      </w:r>
      <w:bookmarkEnd w:id="22"/>
    </w:p>
    <w:p w14:paraId="53F5F120" w14:textId="77777777" w:rsidR="003D3A16" w:rsidRDefault="00B76896">
      <w:pPr>
        <w:snapToGrid w:val="0"/>
        <w:spacing w:after="40" w:line="400" w:lineRule="exact"/>
        <w:rPr>
          <w:lang w:eastAsia="zh-CN"/>
        </w:rPr>
      </w:pPr>
      <w:r>
        <w:t>编写本计划书时于</w:t>
      </w:r>
      <w:r>
        <w:t>2026</w:t>
      </w:r>
      <w:r>
        <w:t>年</w:t>
      </w:r>
      <w:r>
        <w:t>10</w:t>
      </w:r>
      <w:r>
        <w:t>月</w:t>
      </w:r>
      <w:r>
        <w:t>20</w:t>
      </w:r>
      <w:r>
        <w:t>日执行</w:t>
      </w:r>
      <w:r>
        <w:t>node scripts/run-tests.js</w:t>
      </w:r>
      <w:r>
        <w:t>，共运行</w:t>
      </w:r>
      <w:r>
        <w:t>1157</w:t>
      </w:r>
      <w:r>
        <w:t>项，</w:t>
      </w:r>
      <w:r>
        <w:t>1156</w:t>
      </w:r>
      <w:r>
        <w:t>项通过，</w:t>
      </w:r>
      <w:r>
        <w:t>1</w:t>
      </w:r>
      <w:r>
        <w:t>项失败，未取消、未跳过。</w:t>
      </w:r>
      <w:r>
        <w:rPr>
          <w:lang w:eastAsia="zh-CN"/>
        </w:rPr>
        <w:t>失败项为</w:t>
      </w:r>
      <w:r>
        <w:rPr>
          <w:lang w:eastAsia="zh-CN"/>
        </w:rPr>
        <w:t>“</w:t>
      </w:r>
      <w:r>
        <w:rPr>
          <w:lang w:eastAsia="zh-CN"/>
        </w:rPr>
        <w:t>走完一段之后，样本被回填真实用时</w:t>
      </w:r>
      <w:r>
        <w:rPr>
          <w:lang w:eastAsia="zh-CN"/>
        </w:rPr>
        <w:t>”</w:t>
      </w:r>
      <w:r>
        <w:rPr>
          <w:lang w:eastAsia="zh-CN"/>
        </w:rPr>
        <w:t>。</w:t>
      </w:r>
      <w:r>
        <w:rPr>
          <w:lang w:eastAsia="zh-CN"/>
        </w:rPr>
        <w:t>本次结果不应写作全量通过。</w:t>
      </w:r>
    </w:p>
    <w:p w14:paraId="1D30322B" w14:textId="77777777" w:rsidR="003D3A16" w:rsidRDefault="00B76896">
      <w:pPr>
        <w:snapToGrid w:val="0"/>
        <w:spacing w:after="40" w:line="400" w:lineRule="exact"/>
        <w:rPr>
          <w:lang w:eastAsia="zh-CN"/>
        </w:rPr>
      </w:pPr>
      <w:r>
        <w:rPr>
          <w:lang w:eastAsia="zh-CN"/>
        </w:rPr>
        <w:t>该用例将真实</w:t>
      </w:r>
      <w:r>
        <w:rPr>
          <w:lang w:eastAsia="zh-CN"/>
        </w:rPr>
        <w:t>Date.now</w:t>
      </w:r>
      <w:r>
        <w:rPr>
          <w:lang w:eastAsia="zh-CN"/>
        </w:rPr>
        <w:t>生成的离开时间与测试世界固定的到达时间混用，导致用于构造正时间间隔的断言失败。需要先统一测试时钟再复跑，才能进一步确认该流程的验证结果。本次仅编写计划书，未修改业务或测试代码。</w:t>
      </w:r>
    </w:p>
    <w:p w14:paraId="5D01516B" w14:textId="77777777" w:rsidR="003D3A16" w:rsidRDefault="00B76896">
      <w:pPr>
        <w:pStyle w:val="21"/>
        <w:pageBreakBefore/>
        <w:snapToGrid w:val="0"/>
        <w:rPr>
          <w:lang w:eastAsia="zh-CN"/>
        </w:rPr>
      </w:pPr>
      <w:bookmarkStart w:id="23" w:name="_Toc243417090"/>
      <w:r>
        <w:rPr>
          <w:lang w:eastAsia="zh-CN"/>
        </w:rPr>
        <w:lastRenderedPageBreak/>
        <w:t xml:space="preserve">3.4 </w:t>
      </w:r>
      <w:r>
        <w:rPr>
          <w:lang w:eastAsia="zh-CN"/>
        </w:rPr>
        <w:t>测试计划</w:t>
      </w:r>
      <w:bookmarkEnd w:id="23"/>
    </w:p>
    <w:p w14:paraId="169D5FBF" w14:textId="77777777" w:rsidR="003D3A16" w:rsidRDefault="00B76896">
      <w:pPr>
        <w:pStyle w:val="31"/>
        <w:snapToGrid w:val="0"/>
        <w:rPr>
          <w:lang w:eastAsia="zh-CN"/>
        </w:rPr>
      </w:pPr>
      <w:bookmarkStart w:id="24" w:name="_Toc243417091"/>
      <w:r>
        <w:rPr>
          <w:lang w:eastAsia="zh-CN"/>
        </w:rPr>
        <w:t xml:space="preserve">3.4.1 </w:t>
      </w:r>
      <w:r>
        <w:rPr>
          <w:lang w:eastAsia="zh-CN"/>
        </w:rPr>
        <w:t>黑盒测试</w:t>
      </w:r>
      <w:bookmarkEnd w:id="24"/>
    </w:p>
    <w:p w14:paraId="2E6EEF1D" w14:textId="77777777" w:rsidR="003D3A16" w:rsidRDefault="00B76896">
      <w:pPr>
        <w:snapToGrid w:val="0"/>
        <w:rPr>
          <w:lang w:eastAsia="zh-CN"/>
        </w:rPr>
      </w:pPr>
      <w:r>
        <w:rPr>
          <w:lang w:eastAsia="zh-CN"/>
        </w:rPr>
        <w:t>黑盒测试从用户输入与结果出发，覆盖初次规划、连续调整、重复地点、切换交通方式、建队入队、集合确认与到达、订阅通知、语音输入和照片选点。每项用例记录前置条件、操作、预期与实际结果，失败附截图或录屏。</w:t>
      </w:r>
    </w:p>
    <w:p w14:paraId="70D8055F" w14:textId="77777777" w:rsidR="003D3A16" w:rsidRDefault="00B76896">
      <w:pPr>
        <w:snapToGrid w:val="0"/>
        <w:rPr>
          <w:lang w:eastAsia="zh-CN"/>
        </w:rPr>
      </w:pPr>
      <w:r>
        <w:rPr>
          <w:lang w:eastAsia="zh-CN"/>
        </w:rPr>
        <w:t>多人测试至少区分发起人、普通成员和已经退出的成员。通知测试需要在接收方关闭小程序后执行，并通过真实点击检查落地，不能以前台定时提示替代云端送达。</w:t>
      </w:r>
    </w:p>
    <w:p w14:paraId="2A53058C" w14:textId="77777777" w:rsidR="003D3A16" w:rsidRDefault="00B76896">
      <w:pPr>
        <w:pStyle w:val="31"/>
        <w:snapToGrid w:val="0"/>
        <w:rPr>
          <w:lang w:eastAsia="zh-CN"/>
        </w:rPr>
      </w:pPr>
      <w:bookmarkStart w:id="25" w:name="_Toc243417092"/>
      <w:r>
        <w:rPr>
          <w:lang w:eastAsia="zh-CN"/>
        </w:rPr>
        <w:t xml:space="preserve">3.4.2 </w:t>
      </w:r>
      <w:r>
        <w:rPr>
          <w:lang w:eastAsia="zh-CN"/>
        </w:rPr>
        <w:t>白盒测试</w:t>
      </w:r>
      <w:bookmarkEnd w:id="25"/>
    </w:p>
    <w:p w14:paraId="4E08A566" w14:textId="77777777" w:rsidR="003D3A16" w:rsidRDefault="00B76896">
      <w:pPr>
        <w:snapToGrid w:val="0"/>
        <w:rPr>
          <w:lang w:eastAsia="zh-CN"/>
        </w:rPr>
      </w:pPr>
      <w:r>
        <w:rPr>
          <w:lang w:eastAsia="zh-CN"/>
        </w:rPr>
        <w:t>白盒测试覆盖时间线与约束计算、提案去重、版本冲突、事务一致性、稳定消息编号、过期状态、权限分支和服务降级。通过注入服务替身构造失败与并发场景，检查业务状态是否正确。</w:t>
      </w:r>
    </w:p>
    <w:p w14:paraId="3CBE1638" w14:textId="77777777" w:rsidR="003D3A16" w:rsidRDefault="00B76896">
      <w:pPr>
        <w:snapToGrid w:val="0"/>
        <w:rPr>
          <w:lang w:eastAsia="zh-CN"/>
        </w:rPr>
      </w:pPr>
      <w:r>
        <w:rPr>
          <w:lang w:eastAsia="zh-CN"/>
        </w:rPr>
        <w:t>页面测试验证旧请求不覆盖新状态、隐藏后停止回填、切队后清空旧上下文，以及导航目标随进度更新。工程守卫检查配置、页面结构与必要契约，但静态检查不能证明真实手机渲染通过。</w:t>
      </w:r>
    </w:p>
    <w:p w14:paraId="636725DA" w14:textId="77777777" w:rsidR="003D3A16" w:rsidRDefault="00B76896">
      <w:pPr>
        <w:pStyle w:val="31"/>
        <w:snapToGrid w:val="0"/>
      </w:pPr>
      <w:bookmarkStart w:id="26" w:name="_Toc243417093"/>
      <w:r>
        <w:t xml:space="preserve">3.4.3 </w:t>
      </w:r>
      <w:r>
        <w:t>分层验收与结果口径</w:t>
      </w:r>
      <w:bookmarkEnd w:id="2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91"/>
        <w:gridCol w:w="3798"/>
        <w:gridCol w:w="4082"/>
      </w:tblGrid>
      <w:tr w:rsidR="003D3A16" w14:paraId="1EF8A61C" w14:textId="77777777">
        <w:trPr>
          <w:cantSplit/>
          <w:tblHeader/>
          <w:jc w:val="center"/>
        </w:trPr>
        <w:tc>
          <w:tcPr>
            <w:tcW w:w="1191" w:type="dxa"/>
            <w:shd w:val="clear" w:color="auto" w:fill="EEEEEE"/>
            <w:tcMar>
              <w:top w:w="75" w:type="dxa"/>
              <w:left w:w="85" w:type="dxa"/>
              <w:bottom w:w="75" w:type="dxa"/>
              <w:right w:w="85" w:type="dxa"/>
            </w:tcMar>
            <w:vAlign w:val="center"/>
          </w:tcPr>
          <w:p w14:paraId="07240F4A" w14:textId="77777777" w:rsidR="003D3A16" w:rsidRDefault="00B76896">
            <w:pPr>
              <w:snapToGrid w:val="0"/>
              <w:spacing w:after="0" w:line="306" w:lineRule="exact"/>
              <w:ind w:firstLine="0"/>
            </w:pPr>
            <w:r>
              <w:rPr>
                <w:b/>
                <w:sz w:val="21"/>
              </w:rPr>
              <w:t>证据类型</w:t>
            </w:r>
          </w:p>
        </w:tc>
        <w:tc>
          <w:tcPr>
            <w:tcW w:w="3798" w:type="dxa"/>
            <w:shd w:val="clear" w:color="auto" w:fill="EEEEEE"/>
            <w:tcMar>
              <w:top w:w="75" w:type="dxa"/>
              <w:left w:w="85" w:type="dxa"/>
              <w:bottom w:w="75" w:type="dxa"/>
              <w:right w:w="85" w:type="dxa"/>
            </w:tcMar>
            <w:vAlign w:val="center"/>
          </w:tcPr>
          <w:p w14:paraId="0D6B3D5D" w14:textId="77777777" w:rsidR="003D3A16" w:rsidRDefault="00B76896">
            <w:pPr>
              <w:snapToGrid w:val="0"/>
              <w:spacing w:after="0" w:line="306" w:lineRule="exact"/>
              <w:ind w:firstLine="0"/>
            </w:pPr>
            <w:r>
              <w:rPr>
                <w:b/>
                <w:sz w:val="21"/>
              </w:rPr>
              <w:t>可以说明</w:t>
            </w:r>
          </w:p>
        </w:tc>
        <w:tc>
          <w:tcPr>
            <w:tcW w:w="4082" w:type="dxa"/>
            <w:shd w:val="clear" w:color="auto" w:fill="EEEEEE"/>
            <w:tcMar>
              <w:top w:w="75" w:type="dxa"/>
              <w:left w:w="85" w:type="dxa"/>
              <w:bottom w:w="75" w:type="dxa"/>
              <w:right w:w="85" w:type="dxa"/>
            </w:tcMar>
            <w:vAlign w:val="center"/>
          </w:tcPr>
          <w:p w14:paraId="661DC417" w14:textId="77777777" w:rsidR="003D3A16" w:rsidRDefault="00B76896">
            <w:pPr>
              <w:snapToGrid w:val="0"/>
              <w:spacing w:after="0" w:line="306" w:lineRule="exact"/>
              <w:ind w:firstLine="0"/>
            </w:pPr>
            <w:r>
              <w:rPr>
                <w:b/>
                <w:sz w:val="21"/>
              </w:rPr>
              <w:t>仍需补充</w:t>
            </w:r>
          </w:p>
        </w:tc>
      </w:tr>
      <w:tr w:rsidR="003D3A16" w14:paraId="4DF2C63B" w14:textId="77777777">
        <w:trPr>
          <w:cantSplit/>
          <w:jc w:val="center"/>
        </w:trPr>
        <w:tc>
          <w:tcPr>
            <w:tcW w:w="1191" w:type="dxa"/>
            <w:tcMar>
              <w:top w:w="75" w:type="dxa"/>
              <w:left w:w="85" w:type="dxa"/>
              <w:bottom w:w="75" w:type="dxa"/>
              <w:right w:w="85" w:type="dxa"/>
            </w:tcMar>
            <w:vAlign w:val="center"/>
          </w:tcPr>
          <w:p w14:paraId="44094E66" w14:textId="77777777" w:rsidR="003D3A16" w:rsidRDefault="00B76896">
            <w:pPr>
              <w:snapToGrid w:val="0"/>
              <w:spacing w:after="0" w:line="306" w:lineRule="exact"/>
              <w:ind w:firstLine="0"/>
            </w:pPr>
            <w:r>
              <w:rPr>
                <w:sz w:val="21"/>
              </w:rPr>
              <w:t>本地自动化</w:t>
            </w:r>
          </w:p>
        </w:tc>
        <w:tc>
          <w:tcPr>
            <w:tcW w:w="3798" w:type="dxa"/>
            <w:tcMar>
              <w:top w:w="75" w:type="dxa"/>
              <w:left w:w="85" w:type="dxa"/>
              <w:bottom w:w="75" w:type="dxa"/>
              <w:right w:w="85" w:type="dxa"/>
            </w:tcMar>
            <w:vAlign w:val="center"/>
          </w:tcPr>
          <w:p w14:paraId="34116ACF" w14:textId="77777777" w:rsidR="003D3A16" w:rsidRDefault="00B76896">
            <w:pPr>
              <w:snapToGrid w:val="0"/>
              <w:spacing w:after="0" w:line="306" w:lineRule="exact"/>
              <w:ind w:firstLine="0"/>
              <w:rPr>
                <w:lang w:eastAsia="zh-CN"/>
              </w:rPr>
            </w:pPr>
            <w:r>
              <w:rPr>
                <w:sz w:val="21"/>
                <w:lang w:eastAsia="zh-CN"/>
              </w:rPr>
              <w:t>受控条件下规则与数据流符合预期</w:t>
            </w:r>
          </w:p>
        </w:tc>
        <w:tc>
          <w:tcPr>
            <w:tcW w:w="4082" w:type="dxa"/>
            <w:tcMar>
              <w:top w:w="75" w:type="dxa"/>
              <w:left w:w="85" w:type="dxa"/>
              <w:bottom w:w="75" w:type="dxa"/>
              <w:right w:w="85" w:type="dxa"/>
            </w:tcMar>
            <w:vAlign w:val="center"/>
          </w:tcPr>
          <w:p w14:paraId="1B3B532E" w14:textId="77777777" w:rsidR="003D3A16" w:rsidRDefault="00B76896">
            <w:pPr>
              <w:snapToGrid w:val="0"/>
              <w:spacing w:after="0" w:line="306" w:lineRule="exact"/>
              <w:ind w:firstLine="0"/>
              <w:rPr>
                <w:lang w:eastAsia="zh-CN"/>
              </w:rPr>
            </w:pPr>
            <w:r>
              <w:rPr>
                <w:sz w:val="21"/>
                <w:lang w:eastAsia="zh-CN"/>
              </w:rPr>
              <w:t>云端事务、真实服务、手机交互</w:t>
            </w:r>
          </w:p>
        </w:tc>
      </w:tr>
      <w:tr w:rsidR="003D3A16" w14:paraId="5B80A971" w14:textId="77777777">
        <w:trPr>
          <w:cantSplit/>
          <w:jc w:val="center"/>
        </w:trPr>
        <w:tc>
          <w:tcPr>
            <w:tcW w:w="1191" w:type="dxa"/>
            <w:tcMar>
              <w:top w:w="75" w:type="dxa"/>
              <w:left w:w="85" w:type="dxa"/>
              <w:bottom w:w="75" w:type="dxa"/>
              <w:right w:w="85" w:type="dxa"/>
            </w:tcMar>
            <w:vAlign w:val="center"/>
          </w:tcPr>
          <w:p w14:paraId="75AB99F3" w14:textId="77777777" w:rsidR="003D3A16" w:rsidRDefault="00B76896">
            <w:pPr>
              <w:snapToGrid w:val="0"/>
              <w:spacing w:after="0" w:line="306" w:lineRule="exact"/>
              <w:ind w:firstLine="0"/>
            </w:pPr>
            <w:r>
              <w:rPr>
                <w:sz w:val="21"/>
              </w:rPr>
              <w:t>单项真机反馈</w:t>
            </w:r>
          </w:p>
        </w:tc>
        <w:tc>
          <w:tcPr>
            <w:tcW w:w="3798" w:type="dxa"/>
            <w:tcMar>
              <w:top w:w="75" w:type="dxa"/>
              <w:left w:w="85" w:type="dxa"/>
              <w:bottom w:w="75" w:type="dxa"/>
              <w:right w:w="85" w:type="dxa"/>
            </w:tcMar>
            <w:vAlign w:val="center"/>
          </w:tcPr>
          <w:p w14:paraId="533DFB48" w14:textId="77777777" w:rsidR="003D3A16" w:rsidRDefault="00B76896">
            <w:pPr>
              <w:snapToGrid w:val="0"/>
              <w:spacing w:after="0" w:line="306" w:lineRule="exact"/>
              <w:ind w:firstLine="0"/>
              <w:rPr>
                <w:lang w:eastAsia="zh-CN"/>
              </w:rPr>
            </w:pPr>
            <w:r>
              <w:rPr>
                <w:sz w:val="21"/>
                <w:lang w:eastAsia="zh-CN"/>
              </w:rPr>
              <w:t>指定版本与操作已得到用户确认</w:t>
            </w:r>
          </w:p>
        </w:tc>
        <w:tc>
          <w:tcPr>
            <w:tcW w:w="4082" w:type="dxa"/>
            <w:tcMar>
              <w:top w:w="75" w:type="dxa"/>
              <w:left w:w="85" w:type="dxa"/>
              <w:bottom w:w="75" w:type="dxa"/>
              <w:right w:w="85" w:type="dxa"/>
            </w:tcMar>
            <w:vAlign w:val="center"/>
          </w:tcPr>
          <w:p w14:paraId="0BDDEAAD" w14:textId="77777777" w:rsidR="003D3A16" w:rsidRDefault="00B76896">
            <w:pPr>
              <w:snapToGrid w:val="0"/>
              <w:spacing w:after="0" w:line="306" w:lineRule="exact"/>
              <w:ind w:firstLine="0"/>
            </w:pPr>
            <w:r>
              <w:rPr>
                <w:sz w:val="21"/>
              </w:rPr>
              <w:t>其他入口与异常场景</w:t>
            </w:r>
          </w:p>
        </w:tc>
      </w:tr>
      <w:tr w:rsidR="003D3A16" w14:paraId="47382584" w14:textId="77777777">
        <w:trPr>
          <w:cantSplit/>
          <w:jc w:val="center"/>
        </w:trPr>
        <w:tc>
          <w:tcPr>
            <w:tcW w:w="1191" w:type="dxa"/>
            <w:tcMar>
              <w:top w:w="75" w:type="dxa"/>
              <w:left w:w="85" w:type="dxa"/>
              <w:bottom w:w="75" w:type="dxa"/>
              <w:right w:w="85" w:type="dxa"/>
            </w:tcMar>
            <w:vAlign w:val="center"/>
          </w:tcPr>
          <w:p w14:paraId="71F12F89" w14:textId="77777777" w:rsidR="003D3A16" w:rsidRDefault="00B76896">
            <w:pPr>
              <w:snapToGrid w:val="0"/>
              <w:spacing w:after="0" w:line="306" w:lineRule="exact"/>
              <w:ind w:firstLine="0"/>
            </w:pPr>
            <w:r>
              <w:rPr>
                <w:sz w:val="21"/>
              </w:rPr>
              <w:t>多人流程实测</w:t>
            </w:r>
          </w:p>
        </w:tc>
        <w:tc>
          <w:tcPr>
            <w:tcW w:w="3798" w:type="dxa"/>
            <w:tcMar>
              <w:top w:w="75" w:type="dxa"/>
              <w:left w:w="85" w:type="dxa"/>
              <w:bottom w:w="75" w:type="dxa"/>
              <w:right w:w="85" w:type="dxa"/>
            </w:tcMar>
            <w:vAlign w:val="center"/>
          </w:tcPr>
          <w:p w14:paraId="4CB992A8" w14:textId="77777777" w:rsidR="003D3A16" w:rsidRDefault="00B76896">
            <w:pPr>
              <w:snapToGrid w:val="0"/>
              <w:spacing w:after="0" w:line="306" w:lineRule="exact"/>
              <w:ind w:firstLine="0"/>
              <w:rPr>
                <w:lang w:eastAsia="zh-CN"/>
              </w:rPr>
            </w:pPr>
            <w:r>
              <w:rPr>
                <w:sz w:val="21"/>
                <w:lang w:eastAsia="zh-CN"/>
              </w:rPr>
              <w:t>记录条件下协作流程可完成</w:t>
            </w:r>
          </w:p>
        </w:tc>
        <w:tc>
          <w:tcPr>
            <w:tcW w:w="4082" w:type="dxa"/>
            <w:tcMar>
              <w:top w:w="75" w:type="dxa"/>
              <w:left w:w="85" w:type="dxa"/>
              <w:bottom w:w="75" w:type="dxa"/>
              <w:right w:w="85" w:type="dxa"/>
            </w:tcMar>
            <w:vAlign w:val="center"/>
          </w:tcPr>
          <w:p w14:paraId="063C027D" w14:textId="77777777" w:rsidR="003D3A16" w:rsidRDefault="00B76896">
            <w:pPr>
              <w:snapToGrid w:val="0"/>
              <w:spacing w:after="0" w:line="306" w:lineRule="exact"/>
              <w:ind w:firstLine="0"/>
              <w:rPr>
                <w:lang w:eastAsia="zh-CN"/>
              </w:rPr>
            </w:pPr>
            <w:r>
              <w:rPr>
                <w:sz w:val="21"/>
                <w:lang w:eastAsia="zh-CN"/>
              </w:rPr>
              <w:t>更广样本、长期稳定性</w:t>
            </w:r>
          </w:p>
        </w:tc>
      </w:tr>
      <w:tr w:rsidR="003D3A16" w14:paraId="093B296C" w14:textId="77777777">
        <w:trPr>
          <w:cantSplit/>
          <w:jc w:val="center"/>
        </w:trPr>
        <w:tc>
          <w:tcPr>
            <w:tcW w:w="1191" w:type="dxa"/>
            <w:tcMar>
              <w:top w:w="75" w:type="dxa"/>
              <w:left w:w="85" w:type="dxa"/>
              <w:bottom w:w="75" w:type="dxa"/>
              <w:right w:w="85" w:type="dxa"/>
            </w:tcMar>
            <w:vAlign w:val="center"/>
          </w:tcPr>
          <w:p w14:paraId="500403F5" w14:textId="77777777" w:rsidR="003D3A16" w:rsidRDefault="00B76896">
            <w:pPr>
              <w:snapToGrid w:val="0"/>
              <w:spacing w:after="0" w:line="306" w:lineRule="exact"/>
              <w:ind w:firstLine="0"/>
            </w:pPr>
            <w:r>
              <w:rPr>
                <w:sz w:val="21"/>
              </w:rPr>
              <w:t>人工对照评测</w:t>
            </w:r>
          </w:p>
        </w:tc>
        <w:tc>
          <w:tcPr>
            <w:tcW w:w="3798" w:type="dxa"/>
            <w:tcMar>
              <w:top w:w="75" w:type="dxa"/>
              <w:left w:w="85" w:type="dxa"/>
              <w:bottom w:w="75" w:type="dxa"/>
              <w:right w:w="85" w:type="dxa"/>
            </w:tcMar>
            <w:vAlign w:val="center"/>
          </w:tcPr>
          <w:p w14:paraId="4518A106" w14:textId="77777777" w:rsidR="003D3A16" w:rsidRDefault="00B76896">
            <w:pPr>
              <w:snapToGrid w:val="0"/>
              <w:spacing w:after="0" w:line="306" w:lineRule="exact"/>
              <w:ind w:firstLine="0"/>
              <w:rPr>
                <w:lang w:eastAsia="zh-CN"/>
              </w:rPr>
            </w:pPr>
            <w:r>
              <w:rPr>
                <w:sz w:val="21"/>
                <w:lang w:eastAsia="zh-CN"/>
              </w:rPr>
              <w:t>指定样本上的理解或检测表现</w:t>
            </w:r>
          </w:p>
        </w:tc>
        <w:tc>
          <w:tcPr>
            <w:tcW w:w="4082" w:type="dxa"/>
            <w:tcMar>
              <w:top w:w="75" w:type="dxa"/>
              <w:left w:w="85" w:type="dxa"/>
              <w:bottom w:w="75" w:type="dxa"/>
              <w:right w:w="85" w:type="dxa"/>
            </w:tcMar>
            <w:vAlign w:val="center"/>
          </w:tcPr>
          <w:p w14:paraId="5CE646E8" w14:textId="77777777" w:rsidR="003D3A16" w:rsidRDefault="00B76896">
            <w:pPr>
              <w:snapToGrid w:val="0"/>
              <w:spacing w:after="0" w:line="306" w:lineRule="exact"/>
              <w:ind w:firstLine="0"/>
              <w:rPr>
                <w:lang w:eastAsia="zh-CN"/>
              </w:rPr>
            </w:pPr>
            <w:r>
              <w:rPr>
                <w:sz w:val="21"/>
                <w:lang w:eastAsia="zh-CN"/>
              </w:rPr>
              <w:t>不同城市和复杂现场的泛化</w:t>
            </w:r>
          </w:p>
        </w:tc>
      </w:tr>
    </w:tbl>
    <w:p w14:paraId="3DB0C05E" w14:textId="77777777" w:rsidR="003D3A16" w:rsidRDefault="003D3A16">
      <w:pPr>
        <w:snapToGrid w:val="0"/>
        <w:spacing w:line="100" w:lineRule="exact"/>
        <w:ind w:firstLine="0"/>
        <w:rPr>
          <w:lang w:eastAsia="zh-CN"/>
        </w:rPr>
      </w:pPr>
    </w:p>
    <w:p w14:paraId="40D0AF77" w14:textId="77777777" w:rsidR="003D3A16" w:rsidRDefault="00B76896">
      <w:pPr>
        <w:snapToGrid w:val="0"/>
        <w:rPr>
          <w:lang w:eastAsia="zh-CN"/>
        </w:rPr>
      </w:pPr>
      <w:r>
        <w:rPr>
          <w:lang w:eastAsia="zh-CN"/>
        </w:rPr>
        <w:t>下列用例表中的</w:t>
      </w:r>
      <w:r>
        <w:rPr>
          <w:lang w:eastAsia="zh-CN"/>
        </w:rPr>
        <w:t>“</w:t>
      </w:r>
      <w:r>
        <w:rPr>
          <w:lang w:eastAsia="zh-CN"/>
        </w:rPr>
        <w:t>本地有覆盖</w:t>
      </w:r>
      <w:r>
        <w:rPr>
          <w:lang w:eastAsia="zh-CN"/>
        </w:rPr>
        <w:t>”</w:t>
      </w:r>
      <w:r>
        <w:rPr>
          <w:lang w:eastAsia="zh-CN"/>
        </w:rPr>
        <w:t>表示已有相关测试或回归依据，不等于该用例全部真机通过。实际结果与证据应在最终部署后逐条补齐。</w:t>
      </w:r>
    </w:p>
    <w:p w14:paraId="20E82F7D" w14:textId="77777777" w:rsidR="003D3A16" w:rsidRDefault="00B76896">
      <w:pPr>
        <w:pStyle w:val="21"/>
        <w:pageBreakBefore/>
        <w:snapToGrid w:val="0"/>
        <w:rPr>
          <w:lang w:eastAsia="zh-CN"/>
        </w:rPr>
      </w:pPr>
      <w:bookmarkStart w:id="27" w:name="_Toc243417094"/>
      <w:r>
        <w:rPr>
          <w:lang w:eastAsia="zh-CN"/>
        </w:rPr>
        <w:lastRenderedPageBreak/>
        <w:t xml:space="preserve">3.5 </w:t>
      </w:r>
      <w:r>
        <w:rPr>
          <w:lang w:eastAsia="zh-CN"/>
        </w:rPr>
        <w:t>测试用例</w:t>
      </w:r>
      <w:bookmarkEnd w:id="27"/>
    </w:p>
    <w:p w14:paraId="06729E4A" w14:textId="77777777" w:rsidR="003D3A16" w:rsidRDefault="00B76896">
      <w:pPr>
        <w:pStyle w:val="31"/>
        <w:snapToGrid w:val="0"/>
        <w:rPr>
          <w:lang w:eastAsia="zh-CN"/>
        </w:rPr>
      </w:pPr>
      <w:bookmarkStart w:id="28" w:name="_Toc243417095"/>
      <w:r>
        <w:rPr>
          <w:lang w:eastAsia="zh-CN"/>
        </w:rPr>
        <w:t xml:space="preserve">3.5.1 </w:t>
      </w:r>
      <w:r>
        <w:rPr>
          <w:lang w:eastAsia="zh-CN"/>
        </w:rPr>
        <w:t>行程规划与导航测试</w:t>
      </w:r>
      <w:bookmarkEnd w:id="2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09"/>
        <w:gridCol w:w="3005"/>
        <w:gridCol w:w="3288"/>
        <w:gridCol w:w="2069"/>
      </w:tblGrid>
      <w:tr w:rsidR="003D3A16" w14:paraId="076FF5DA" w14:textId="77777777">
        <w:trPr>
          <w:cantSplit/>
          <w:tblHeader/>
          <w:jc w:val="center"/>
        </w:trPr>
        <w:tc>
          <w:tcPr>
            <w:tcW w:w="709" w:type="dxa"/>
            <w:shd w:val="clear" w:color="auto" w:fill="EEEEEE"/>
            <w:tcMar>
              <w:top w:w="75" w:type="dxa"/>
              <w:left w:w="85" w:type="dxa"/>
              <w:bottom w:w="75" w:type="dxa"/>
              <w:right w:w="85" w:type="dxa"/>
            </w:tcMar>
            <w:vAlign w:val="center"/>
          </w:tcPr>
          <w:p w14:paraId="762F221F" w14:textId="77777777" w:rsidR="003D3A16" w:rsidRDefault="00B76896">
            <w:pPr>
              <w:snapToGrid w:val="0"/>
              <w:spacing w:after="0" w:line="306" w:lineRule="exact"/>
              <w:ind w:firstLine="0"/>
            </w:pPr>
            <w:r>
              <w:rPr>
                <w:b/>
                <w:sz w:val="21"/>
              </w:rPr>
              <w:t>编号</w:t>
            </w:r>
          </w:p>
        </w:tc>
        <w:tc>
          <w:tcPr>
            <w:tcW w:w="3005" w:type="dxa"/>
            <w:shd w:val="clear" w:color="auto" w:fill="EEEEEE"/>
            <w:tcMar>
              <w:top w:w="75" w:type="dxa"/>
              <w:left w:w="85" w:type="dxa"/>
              <w:bottom w:w="75" w:type="dxa"/>
              <w:right w:w="85" w:type="dxa"/>
            </w:tcMar>
            <w:vAlign w:val="center"/>
          </w:tcPr>
          <w:p w14:paraId="093CE3AB" w14:textId="77777777" w:rsidR="003D3A16" w:rsidRDefault="00B76896">
            <w:pPr>
              <w:snapToGrid w:val="0"/>
              <w:spacing w:after="0" w:line="306" w:lineRule="exact"/>
              <w:ind w:firstLine="0"/>
            </w:pPr>
            <w:r>
              <w:rPr>
                <w:b/>
                <w:sz w:val="21"/>
              </w:rPr>
              <w:t>前置与操作</w:t>
            </w:r>
          </w:p>
        </w:tc>
        <w:tc>
          <w:tcPr>
            <w:tcW w:w="3288" w:type="dxa"/>
            <w:shd w:val="clear" w:color="auto" w:fill="EEEEEE"/>
            <w:tcMar>
              <w:top w:w="75" w:type="dxa"/>
              <w:left w:w="85" w:type="dxa"/>
              <w:bottom w:w="75" w:type="dxa"/>
              <w:right w:w="85" w:type="dxa"/>
            </w:tcMar>
            <w:vAlign w:val="center"/>
          </w:tcPr>
          <w:p w14:paraId="7FF6D9E1" w14:textId="77777777" w:rsidR="003D3A16" w:rsidRDefault="00B76896">
            <w:pPr>
              <w:snapToGrid w:val="0"/>
              <w:spacing w:after="0" w:line="306" w:lineRule="exact"/>
              <w:ind w:firstLine="0"/>
            </w:pPr>
            <w:r>
              <w:rPr>
                <w:b/>
                <w:sz w:val="21"/>
              </w:rPr>
              <w:t>预期结果</w:t>
            </w:r>
          </w:p>
        </w:tc>
        <w:tc>
          <w:tcPr>
            <w:tcW w:w="2069" w:type="dxa"/>
            <w:shd w:val="clear" w:color="auto" w:fill="EEEEEE"/>
            <w:tcMar>
              <w:top w:w="75" w:type="dxa"/>
              <w:left w:w="85" w:type="dxa"/>
              <w:bottom w:w="75" w:type="dxa"/>
              <w:right w:w="85" w:type="dxa"/>
            </w:tcMar>
            <w:vAlign w:val="center"/>
          </w:tcPr>
          <w:p w14:paraId="3C1186DF" w14:textId="77777777" w:rsidR="003D3A16" w:rsidRDefault="00B76896">
            <w:pPr>
              <w:snapToGrid w:val="0"/>
              <w:spacing w:after="0" w:line="306" w:lineRule="exact"/>
              <w:ind w:firstLine="0"/>
            </w:pPr>
            <w:r>
              <w:rPr>
                <w:b/>
                <w:sz w:val="21"/>
              </w:rPr>
              <w:t>当前证据状态</w:t>
            </w:r>
          </w:p>
        </w:tc>
      </w:tr>
      <w:tr w:rsidR="003D3A16" w14:paraId="1EC4CA71" w14:textId="77777777">
        <w:trPr>
          <w:cantSplit/>
          <w:jc w:val="center"/>
        </w:trPr>
        <w:tc>
          <w:tcPr>
            <w:tcW w:w="709" w:type="dxa"/>
            <w:tcMar>
              <w:top w:w="75" w:type="dxa"/>
              <w:left w:w="85" w:type="dxa"/>
              <w:bottom w:w="75" w:type="dxa"/>
              <w:right w:w="85" w:type="dxa"/>
            </w:tcMar>
            <w:vAlign w:val="center"/>
          </w:tcPr>
          <w:p w14:paraId="6D3761B1" w14:textId="77777777" w:rsidR="003D3A16" w:rsidRDefault="00B76896">
            <w:pPr>
              <w:snapToGrid w:val="0"/>
              <w:spacing w:after="0" w:line="306" w:lineRule="exact"/>
              <w:ind w:firstLine="0"/>
            </w:pPr>
            <w:r>
              <w:rPr>
                <w:sz w:val="21"/>
              </w:rPr>
              <w:t>T01</w:t>
            </w:r>
          </w:p>
        </w:tc>
        <w:tc>
          <w:tcPr>
            <w:tcW w:w="3005" w:type="dxa"/>
            <w:tcMar>
              <w:top w:w="75" w:type="dxa"/>
              <w:left w:w="85" w:type="dxa"/>
              <w:bottom w:w="75" w:type="dxa"/>
              <w:right w:w="85" w:type="dxa"/>
            </w:tcMar>
            <w:vAlign w:val="center"/>
          </w:tcPr>
          <w:p w14:paraId="00ABB7AB" w14:textId="77777777" w:rsidR="003D3A16" w:rsidRDefault="00B76896">
            <w:pPr>
              <w:snapToGrid w:val="0"/>
              <w:spacing w:after="0" w:line="306" w:lineRule="exact"/>
              <w:ind w:firstLine="0"/>
              <w:rPr>
                <w:lang w:eastAsia="zh-CN"/>
              </w:rPr>
            </w:pPr>
            <w:r>
              <w:rPr>
                <w:sz w:val="21"/>
                <w:lang w:eastAsia="zh-CN"/>
              </w:rPr>
              <w:t>设置出发点并规划两个站点</w:t>
            </w:r>
          </w:p>
        </w:tc>
        <w:tc>
          <w:tcPr>
            <w:tcW w:w="3288" w:type="dxa"/>
            <w:tcMar>
              <w:top w:w="75" w:type="dxa"/>
              <w:left w:w="85" w:type="dxa"/>
              <w:bottom w:w="75" w:type="dxa"/>
              <w:right w:w="85" w:type="dxa"/>
            </w:tcMar>
            <w:vAlign w:val="center"/>
          </w:tcPr>
          <w:p w14:paraId="56B1D20B" w14:textId="77777777" w:rsidR="003D3A16" w:rsidRDefault="00B76896">
            <w:pPr>
              <w:snapToGrid w:val="0"/>
              <w:spacing w:after="0" w:line="306" w:lineRule="exact"/>
              <w:ind w:firstLine="0"/>
              <w:rPr>
                <w:lang w:eastAsia="zh-CN"/>
              </w:rPr>
            </w:pPr>
            <w:r>
              <w:rPr>
                <w:sz w:val="21"/>
                <w:lang w:eastAsia="zh-CN"/>
              </w:rPr>
              <w:t>时间线包含首段交通与各站停留</w:t>
            </w:r>
          </w:p>
        </w:tc>
        <w:tc>
          <w:tcPr>
            <w:tcW w:w="2069" w:type="dxa"/>
            <w:tcMar>
              <w:top w:w="75" w:type="dxa"/>
              <w:left w:w="85" w:type="dxa"/>
              <w:bottom w:w="75" w:type="dxa"/>
              <w:right w:w="85" w:type="dxa"/>
            </w:tcMar>
            <w:vAlign w:val="center"/>
          </w:tcPr>
          <w:p w14:paraId="7ED3CF4D" w14:textId="77777777" w:rsidR="003D3A16" w:rsidRDefault="00B76896">
            <w:pPr>
              <w:snapToGrid w:val="0"/>
              <w:spacing w:after="0" w:line="306" w:lineRule="exact"/>
              <w:ind w:firstLine="0"/>
              <w:rPr>
                <w:lang w:eastAsia="zh-CN"/>
              </w:rPr>
            </w:pPr>
            <w:r>
              <w:rPr>
                <w:sz w:val="21"/>
                <w:lang w:eastAsia="zh-CN"/>
              </w:rPr>
              <w:t>本地有覆盖，真机复测</w:t>
            </w:r>
          </w:p>
        </w:tc>
      </w:tr>
      <w:tr w:rsidR="003D3A16" w14:paraId="414350F7" w14:textId="77777777">
        <w:trPr>
          <w:cantSplit/>
          <w:jc w:val="center"/>
        </w:trPr>
        <w:tc>
          <w:tcPr>
            <w:tcW w:w="709" w:type="dxa"/>
            <w:tcMar>
              <w:top w:w="75" w:type="dxa"/>
              <w:left w:w="85" w:type="dxa"/>
              <w:bottom w:w="75" w:type="dxa"/>
              <w:right w:w="85" w:type="dxa"/>
            </w:tcMar>
            <w:vAlign w:val="center"/>
          </w:tcPr>
          <w:p w14:paraId="7E970220" w14:textId="77777777" w:rsidR="003D3A16" w:rsidRDefault="00B76896">
            <w:pPr>
              <w:snapToGrid w:val="0"/>
              <w:spacing w:after="0" w:line="306" w:lineRule="exact"/>
              <w:ind w:firstLine="0"/>
            </w:pPr>
            <w:r>
              <w:rPr>
                <w:sz w:val="21"/>
              </w:rPr>
              <w:t>T02</w:t>
            </w:r>
          </w:p>
        </w:tc>
        <w:tc>
          <w:tcPr>
            <w:tcW w:w="3005" w:type="dxa"/>
            <w:tcMar>
              <w:top w:w="75" w:type="dxa"/>
              <w:left w:w="85" w:type="dxa"/>
              <w:bottom w:w="75" w:type="dxa"/>
              <w:right w:w="85" w:type="dxa"/>
            </w:tcMar>
            <w:vAlign w:val="center"/>
          </w:tcPr>
          <w:p w14:paraId="023984DB" w14:textId="77777777" w:rsidR="003D3A16" w:rsidRDefault="00B76896">
            <w:pPr>
              <w:snapToGrid w:val="0"/>
              <w:spacing w:after="0" w:line="306" w:lineRule="exact"/>
              <w:ind w:firstLine="0"/>
              <w:rPr>
                <w:lang w:eastAsia="zh-CN"/>
              </w:rPr>
            </w:pPr>
            <w:r>
              <w:rPr>
                <w:sz w:val="21"/>
                <w:lang w:eastAsia="zh-CN"/>
              </w:rPr>
              <w:t>输入有歧义的同名地点</w:t>
            </w:r>
          </w:p>
        </w:tc>
        <w:tc>
          <w:tcPr>
            <w:tcW w:w="3288" w:type="dxa"/>
            <w:tcMar>
              <w:top w:w="75" w:type="dxa"/>
              <w:left w:w="85" w:type="dxa"/>
              <w:bottom w:w="75" w:type="dxa"/>
              <w:right w:w="85" w:type="dxa"/>
            </w:tcMar>
            <w:vAlign w:val="center"/>
          </w:tcPr>
          <w:p w14:paraId="73AA8984" w14:textId="77777777" w:rsidR="003D3A16" w:rsidRDefault="00B76896">
            <w:pPr>
              <w:snapToGrid w:val="0"/>
              <w:spacing w:after="0" w:line="306" w:lineRule="exact"/>
              <w:ind w:firstLine="0"/>
              <w:rPr>
                <w:lang w:eastAsia="zh-CN"/>
              </w:rPr>
            </w:pPr>
            <w:r>
              <w:rPr>
                <w:sz w:val="21"/>
                <w:lang w:eastAsia="zh-CN"/>
              </w:rPr>
              <w:t>展示真实候选，未确认不写行程</w:t>
            </w:r>
          </w:p>
        </w:tc>
        <w:tc>
          <w:tcPr>
            <w:tcW w:w="2069" w:type="dxa"/>
            <w:tcMar>
              <w:top w:w="75" w:type="dxa"/>
              <w:left w:w="85" w:type="dxa"/>
              <w:bottom w:w="75" w:type="dxa"/>
              <w:right w:w="85" w:type="dxa"/>
            </w:tcMar>
            <w:vAlign w:val="center"/>
          </w:tcPr>
          <w:p w14:paraId="706A837D" w14:textId="77777777" w:rsidR="003D3A16" w:rsidRDefault="00B76896">
            <w:pPr>
              <w:snapToGrid w:val="0"/>
              <w:spacing w:after="0" w:line="306" w:lineRule="exact"/>
              <w:ind w:firstLine="0"/>
              <w:rPr>
                <w:lang w:eastAsia="zh-CN"/>
              </w:rPr>
            </w:pPr>
            <w:r>
              <w:rPr>
                <w:sz w:val="21"/>
                <w:lang w:eastAsia="zh-CN"/>
              </w:rPr>
              <w:t>本地有覆盖，真实检索待验</w:t>
            </w:r>
          </w:p>
        </w:tc>
      </w:tr>
      <w:tr w:rsidR="003D3A16" w14:paraId="0AE7EAC9" w14:textId="77777777">
        <w:trPr>
          <w:cantSplit/>
          <w:jc w:val="center"/>
        </w:trPr>
        <w:tc>
          <w:tcPr>
            <w:tcW w:w="709" w:type="dxa"/>
            <w:tcMar>
              <w:top w:w="75" w:type="dxa"/>
              <w:left w:w="85" w:type="dxa"/>
              <w:bottom w:w="75" w:type="dxa"/>
              <w:right w:w="85" w:type="dxa"/>
            </w:tcMar>
            <w:vAlign w:val="center"/>
          </w:tcPr>
          <w:p w14:paraId="4E85E5A0" w14:textId="77777777" w:rsidR="003D3A16" w:rsidRDefault="00B76896">
            <w:pPr>
              <w:snapToGrid w:val="0"/>
              <w:spacing w:after="0" w:line="306" w:lineRule="exact"/>
              <w:ind w:firstLine="0"/>
            </w:pPr>
            <w:r>
              <w:rPr>
                <w:sz w:val="21"/>
              </w:rPr>
              <w:t>T03</w:t>
            </w:r>
          </w:p>
        </w:tc>
        <w:tc>
          <w:tcPr>
            <w:tcW w:w="3005" w:type="dxa"/>
            <w:tcMar>
              <w:top w:w="75" w:type="dxa"/>
              <w:left w:w="85" w:type="dxa"/>
              <w:bottom w:w="75" w:type="dxa"/>
              <w:right w:w="85" w:type="dxa"/>
            </w:tcMar>
            <w:vAlign w:val="center"/>
          </w:tcPr>
          <w:p w14:paraId="01C7196C" w14:textId="77777777" w:rsidR="003D3A16" w:rsidRDefault="00B76896">
            <w:pPr>
              <w:snapToGrid w:val="0"/>
              <w:spacing w:after="0" w:line="306" w:lineRule="exact"/>
              <w:ind w:firstLine="0"/>
              <w:rPr>
                <w:lang w:eastAsia="zh-CN"/>
              </w:rPr>
            </w:pPr>
            <w:r>
              <w:rPr>
                <w:sz w:val="21"/>
                <w:lang w:eastAsia="zh-CN"/>
              </w:rPr>
              <w:t>对当前站提出缩短停留</w:t>
            </w:r>
          </w:p>
        </w:tc>
        <w:tc>
          <w:tcPr>
            <w:tcW w:w="3288" w:type="dxa"/>
            <w:tcMar>
              <w:top w:w="75" w:type="dxa"/>
              <w:left w:w="85" w:type="dxa"/>
              <w:bottom w:w="75" w:type="dxa"/>
              <w:right w:w="85" w:type="dxa"/>
            </w:tcMar>
            <w:vAlign w:val="center"/>
          </w:tcPr>
          <w:p w14:paraId="4E270619" w14:textId="77777777" w:rsidR="003D3A16" w:rsidRDefault="00B76896">
            <w:pPr>
              <w:snapToGrid w:val="0"/>
              <w:spacing w:after="0" w:line="306" w:lineRule="exact"/>
              <w:ind w:firstLine="0"/>
              <w:rPr>
                <w:lang w:eastAsia="zh-CN"/>
              </w:rPr>
            </w:pPr>
            <w:r>
              <w:rPr>
                <w:sz w:val="21"/>
                <w:lang w:eastAsia="zh-CN"/>
              </w:rPr>
              <w:t>显示变化；超出规则边界时展示取舍</w:t>
            </w:r>
          </w:p>
        </w:tc>
        <w:tc>
          <w:tcPr>
            <w:tcW w:w="2069" w:type="dxa"/>
            <w:tcMar>
              <w:top w:w="75" w:type="dxa"/>
              <w:left w:w="85" w:type="dxa"/>
              <w:bottom w:w="75" w:type="dxa"/>
              <w:right w:w="85" w:type="dxa"/>
            </w:tcMar>
            <w:vAlign w:val="center"/>
          </w:tcPr>
          <w:p w14:paraId="4A21B9F6" w14:textId="77777777" w:rsidR="003D3A16" w:rsidRDefault="00B76896">
            <w:pPr>
              <w:snapToGrid w:val="0"/>
              <w:spacing w:after="0" w:line="306" w:lineRule="exact"/>
              <w:ind w:firstLine="0"/>
              <w:rPr>
                <w:lang w:eastAsia="zh-CN"/>
              </w:rPr>
            </w:pPr>
            <w:r>
              <w:rPr>
                <w:sz w:val="21"/>
                <w:lang w:eastAsia="zh-CN"/>
              </w:rPr>
              <w:t>本地有覆盖，连续操作待验</w:t>
            </w:r>
          </w:p>
        </w:tc>
      </w:tr>
      <w:tr w:rsidR="003D3A16" w14:paraId="45846AA1" w14:textId="77777777">
        <w:trPr>
          <w:cantSplit/>
          <w:jc w:val="center"/>
        </w:trPr>
        <w:tc>
          <w:tcPr>
            <w:tcW w:w="709" w:type="dxa"/>
            <w:tcMar>
              <w:top w:w="75" w:type="dxa"/>
              <w:left w:w="85" w:type="dxa"/>
              <w:bottom w:w="75" w:type="dxa"/>
              <w:right w:w="85" w:type="dxa"/>
            </w:tcMar>
            <w:vAlign w:val="center"/>
          </w:tcPr>
          <w:p w14:paraId="7E26E161" w14:textId="77777777" w:rsidR="003D3A16" w:rsidRDefault="00B76896">
            <w:pPr>
              <w:snapToGrid w:val="0"/>
              <w:spacing w:after="0" w:line="306" w:lineRule="exact"/>
              <w:ind w:firstLine="0"/>
            </w:pPr>
            <w:r>
              <w:rPr>
                <w:sz w:val="21"/>
              </w:rPr>
              <w:t>T04</w:t>
            </w:r>
          </w:p>
        </w:tc>
        <w:tc>
          <w:tcPr>
            <w:tcW w:w="3005" w:type="dxa"/>
            <w:tcMar>
              <w:top w:w="75" w:type="dxa"/>
              <w:left w:w="85" w:type="dxa"/>
              <w:bottom w:w="75" w:type="dxa"/>
              <w:right w:w="85" w:type="dxa"/>
            </w:tcMar>
            <w:vAlign w:val="center"/>
          </w:tcPr>
          <w:p w14:paraId="34A14791" w14:textId="77777777" w:rsidR="003D3A16" w:rsidRDefault="00B76896">
            <w:pPr>
              <w:snapToGrid w:val="0"/>
              <w:spacing w:after="0" w:line="306" w:lineRule="exact"/>
              <w:ind w:firstLine="0"/>
              <w:rPr>
                <w:lang w:eastAsia="zh-CN"/>
              </w:rPr>
            </w:pPr>
            <w:r>
              <w:rPr>
                <w:sz w:val="21"/>
                <w:lang w:eastAsia="zh-CN"/>
              </w:rPr>
              <w:t>新增或替换目的地后放弃</w:t>
            </w:r>
          </w:p>
        </w:tc>
        <w:tc>
          <w:tcPr>
            <w:tcW w:w="3288" w:type="dxa"/>
            <w:tcMar>
              <w:top w:w="75" w:type="dxa"/>
              <w:left w:w="85" w:type="dxa"/>
              <w:bottom w:w="75" w:type="dxa"/>
              <w:right w:w="85" w:type="dxa"/>
            </w:tcMar>
            <w:vAlign w:val="center"/>
          </w:tcPr>
          <w:p w14:paraId="2A434CEF" w14:textId="77777777" w:rsidR="003D3A16" w:rsidRDefault="00B76896">
            <w:pPr>
              <w:snapToGrid w:val="0"/>
              <w:spacing w:after="0" w:line="306" w:lineRule="exact"/>
              <w:ind w:firstLine="0"/>
              <w:rPr>
                <w:lang w:eastAsia="zh-CN"/>
              </w:rPr>
            </w:pPr>
            <w:r>
              <w:rPr>
                <w:sz w:val="21"/>
                <w:lang w:eastAsia="zh-CN"/>
              </w:rPr>
              <w:t>原行程及版本保持原状</w:t>
            </w:r>
          </w:p>
        </w:tc>
        <w:tc>
          <w:tcPr>
            <w:tcW w:w="2069" w:type="dxa"/>
            <w:tcMar>
              <w:top w:w="75" w:type="dxa"/>
              <w:left w:w="85" w:type="dxa"/>
              <w:bottom w:w="75" w:type="dxa"/>
              <w:right w:w="85" w:type="dxa"/>
            </w:tcMar>
            <w:vAlign w:val="center"/>
          </w:tcPr>
          <w:p w14:paraId="72EB3CB2" w14:textId="77777777" w:rsidR="003D3A16" w:rsidRDefault="00B76896">
            <w:pPr>
              <w:snapToGrid w:val="0"/>
              <w:spacing w:after="0" w:line="306" w:lineRule="exact"/>
              <w:ind w:firstLine="0"/>
              <w:rPr>
                <w:lang w:eastAsia="zh-CN"/>
              </w:rPr>
            </w:pPr>
            <w:r>
              <w:rPr>
                <w:sz w:val="21"/>
                <w:lang w:eastAsia="zh-CN"/>
              </w:rPr>
              <w:t>本地有覆盖，真机复测</w:t>
            </w:r>
          </w:p>
        </w:tc>
      </w:tr>
      <w:tr w:rsidR="003D3A16" w14:paraId="516211AC" w14:textId="77777777">
        <w:trPr>
          <w:cantSplit/>
          <w:jc w:val="center"/>
        </w:trPr>
        <w:tc>
          <w:tcPr>
            <w:tcW w:w="709" w:type="dxa"/>
            <w:tcMar>
              <w:top w:w="75" w:type="dxa"/>
              <w:left w:w="85" w:type="dxa"/>
              <w:bottom w:w="75" w:type="dxa"/>
              <w:right w:w="85" w:type="dxa"/>
            </w:tcMar>
            <w:vAlign w:val="center"/>
          </w:tcPr>
          <w:p w14:paraId="03FB86F9" w14:textId="77777777" w:rsidR="003D3A16" w:rsidRDefault="00B76896">
            <w:pPr>
              <w:snapToGrid w:val="0"/>
              <w:spacing w:after="0" w:line="306" w:lineRule="exact"/>
              <w:ind w:firstLine="0"/>
            </w:pPr>
            <w:r>
              <w:rPr>
                <w:sz w:val="21"/>
              </w:rPr>
              <w:t>T05</w:t>
            </w:r>
          </w:p>
        </w:tc>
        <w:tc>
          <w:tcPr>
            <w:tcW w:w="3005" w:type="dxa"/>
            <w:tcMar>
              <w:top w:w="75" w:type="dxa"/>
              <w:left w:w="85" w:type="dxa"/>
              <w:bottom w:w="75" w:type="dxa"/>
              <w:right w:w="85" w:type="dxa"/>
            </w:tcMar>
            <w:vAlign w:val="center"/>
          </w:tcPr>
          <w:p w14:paraId="6375A1D2" w14:textId="77777777" w:rsidR="003D3A16" w:rsidRDefault="00B76896">
            <w:pPr>
              <w:snapToGrid w:val="0"/>
              <w:spacing w:after="0" w:line="306" w:lineRule="exact"/>
              <w:ind w:firstLine="0"/>
            </w:pPr>
            <w:r>
              <w:rPr>
                <w:sz w:val="21"/>
              </w:rPr>
              <w:t>提案生成后行程已更新</w:t>
            </w:r>
          </w:p>
        </w:tc>
        <w:tc>
          <w:tcPr>
            <w:tcW w:w="3288" w:type="dxa"/>
            <w:tcMar>
              <w:top w:w="75" w:type="dxa"/>
              <w:left w:w="85" w:type="dxa"/>
              <w:bottom w:w="75" w:type="dxa"/>
              <w:right w:w="85" w:type="dxa"/>
            </w:tcMar>
            <w:vAlign w:val="center"/>
          </w:tcPr>
          <w:p w14:paraId="32CDEB4D" w14:textId="77777777" w:rsidR="003D3A16" w:rsidRDefault="00B76896">
            <w:pPr>
              <w:snapToGrid w:val="0"/>
              <w:spacing w:after="0" w:line="306" w:lineRule="exact"/>
              <w:ind w:firstLine="0"/>
              <w:rPr>
                <w:lang w:eastAsia="zh-CN"/>
              </w:rPr>
            </w:pPr>
            <w:r>
              <w:rPr>
                <w:sz w:val="21"/>
                <w:lang w:eastAsia="zh-CN"/>
              </w:rPr>
              <w:t>旧版本确认被拒，提示刷新</w:t>
            </w:r>
          </w:p>
        </w:tc>
        <w:tc>
          <w:tcPr>
            <w:tcW w:w="2069" w:type="dxa"/>
            <w:tcMar>
              <w:top w:w="75" w:type="dxa"/>
              <w:left w:w="85" w:type="dxa"/>
              <w:bottom w:w="75" w:type="dxa"/>
              <w:right w:w="85" w:type="dxa"/>
            </w:tcMar>
            <w:vAlign w:val="center"/>
          </w:tcPr>
          <w:p w14:paraId="20C8C609" w14:textId="77777777" w:rsidR="003D3A16" w:rsidRDefault="00B76896">
            <w:pPr>
              <w:snapToGrid w:val="0"/>
              <w:spacing w:after="0" w:line="306" w:lineRule="exact"/>
              <w:ind w:firstLine="0"/>
              <w:rPr>
                <w:lang w:eastAsia="zh-CN"/>
              </w:rPr>
            </w:pPr>
            <w:r>
              <w:rPr>
                <w:sz w:val="21"/>
                <w:lang w:eastAsia="zh-CN"/>
              </w:rPr>
              <w:t>本地有覆盖，云端联调</w:t>
            </w:r>
          </w:p>
        </w:tc>
      </w:tr>
      <w:tr w:rsidR="003D3A16" w14:paraId="20435534" w14:textId="77777777">
        <w:trPr>
          <w:cantSplit/>
          <w:jc w:val="center"/>
        </w:trPr>
        <w:tc>
          <w:tcPr>
            <w:tcW w:w="709" w:type="dxa"/>
            <w:tcMar>
              <w:top w:w="75" w:type="dxa"/>
              <w:left w:w="85" w:type="dxa"/>
              <w:bottom w:w="75" w:type="dxa"/>
              <w:right w:w="85" w:type="dxa"/>
            </w:tcMar>
            <w:vAlign w:val="center"/>
          </w:tcPr>
          <w:p w14:paraId="3A4CDB7C" w14:textId="77777777" w:rsidR="003D3A16" w:rsidRDefault="00B76896">
            <w:pPr>
              <w:snapToGrid w:val="0"/>
              <w:spacing w:after="0" w:line="306" w:lineRule="exact"/>
              <w:ind w:firstLine="0"/>
            </w:pPr>
            <w:r>
              <w:rPr>
                <w:sz w:val="21"/>
              </w:rPr>
              <w:t>T06</w:t>
            </w:r>
          </w:p>
        </w:tc>
        <w:tc>
          <w:tcPr>
            <w:tcW w:w="3005" w:type="dxa"/>
            <w:tcMar>
              <w:top w:w="75" w:type="dxa"/>
              <w:left w:w="85" w:type="dxa"/>
              <w:bottom w:w="75" w:type="dxa"/>
              <w:right w:w="85" w:type="dxa"/>
            </w:tcMar>
            <w:vAlign w:val="center"/>
          </w:tcPr>
          <w:p w14:paraId="318D0262" w14:textId="77777777" w:rsidR="003D3A16" w:rsidRDefault="00B76896">
            <w:pPr>
              <w:snapToGrid w:val="0"/>
              <w:spacing w:after="0" w:line="306" w:lineRule="exact"/>
              <w:ind w:firstLine="0"/>
              <w:rPr>
                <w:lang w:eastAsia="zh-CN"/>
              </w:rPr>
            </w:pPr>
            <w:r>
              <w:rPr>
                <w:sz w:val="21"/>
                <w:lang w:eastAsia="zh-CN"/>
              </w:rPr>
              <w:t>安排</w:t>
            </w:r>
            <w:r>
              <w:rPr>
                <w:sz w:val="21"/>
                <w:lang w:eastAsia="zh-CN"/>
              </w:rPr>
              <w:t>A→B→A</w:t>
            </w:r>
            <w:r>
              <w:rPr>
                <w:sz w:val="21"/>
                <w:lang w:eastAsia="zh-CN"/>
              </w:rPr>
              <w:t>并逐站到达</w:t>
            </w:r>
          </w:p>
        </w:tc>
        <w:tc>
          <w:tcPr>
            <w:tcW w:w="3288" w:type="dxa"/>
            <w:tcMar>
              <w:top w:w="75" w:type="dxa"/>
              <w:left w:w="85" w:type="dxa"/>
              <w:bottom w:w="75" w:type="dxa"/>
              <w:right w:w="85" w:type="dxa"/>
            </w:tcMar>
            <w:vAlign w:val="center"/>
          </w:tcPr>
          <w:p w14:paraId="09A13761" w14:textId="77777777" w:rsidR="003D3A16" w:rsidRDefault="00B76896">
            <w:pPr>
              <w:snapToGrid w:val="0"/>
              <w:spacing w:after="0" w:line="306" w:lineRule="exact"/>
              <w:ind w:firstLine="0"/>
              <w:rPr>
                <w:lang w:eastAsia="zh-CN"/>
              </w:rPr>
            </w:pPr>
            <w:r>
              <w:rPr>
                <w:sz w:val="21"/>
                <w:lang w:eastAsia="zh-CN"/>
              </w:rPr>
              <w:t>三次到访独立保存，返程单独计算</w:t>
            </w:r>
          </w:p>
        </w:tc>
        <w:tc>
          <w:tcPr>
            <w:tcW w:w="2069" w:type="dxa"/>
            <w:tcMar>
              <w:top w:w="75" w:type="dxa"/>
              <w:left w:w="85" w:type="dxa"/>
              <w:bottom w:w="75" w:type="dxa"/>
              <w:right w:w="85" w:type="dxa"/>
            </w:tcMar>
            <w:vAlign w:val="center"/>
          </w:tcPr>
          <w:p w14:paraId="08D64C8C" w14:textId="77777777" w:rsidR="003D3A16" w:rsidRDefault="00B76896">
            <w:pPr>
              <w:snapToGrid w:val="0"/>
              <w:spacing w:after="0" w:line="306" w:lineRule="exact"/>
              <w:ind w:firstLine="0"/>
              <w:rPr>
                <w:lang w:eastAsia="zh-CN"/>
              </w:rPr>
            </w:pPr>
            <w:r>
              <w:rPr>
                <w:sz w:val="21"/>
                <w:lang w:eastAsia="zh-CN"/>
              </w:rPr>
              <w:t>本地有覆盖，真机待复测</w:t>
            </w:r>
          </w:p>
        </w:tc>
      </w:tr>
      <w:tr w:rsidR="003D3A16" w14:paraId="04A1B3EE" w14:textId="77777777">
        <w:trPr>
          <w:cantSplit/>
          <w:jc w:val="center"/>
        </w:trPr>
        <w:tc>
          <w:tcPr>
            <w:tcW w:w="709" w:type="dxa"/>
            <w:tcMar>
              <w:top w:w="75" w:type="dxa"/>
              <w:left w:w="85" w:type="dxa"/>
              <w:bottom w:w="75" w:type="dxa"/>
              <w:right w:w="85" w:type="dxa"/>
            </w:tcMar>
            <w:vAlign w:val="center"/>
          </w:tcPr>
          <w:p w14:paraId="52286429" w14:textId="77777777" w:rsidR="003D3A16" w:rsidRDefault="00B76896">
            <w:pPr>
              <w:snapToGrid w:val="0"/>
              <w:spacing w:after="0" w:line="306" w:lineRule="exact"/>
              <w:ind w:firstLine="0"/>
            </w:pPr>
            <w:r>
              <w:rPr>
                <w:sz w:val="21"/>
              </w:rPr>
              <w:t>T07</w:t>
            </w:r>
          </w:p>
        </w:tc>
        <w:tc>
          <w:tcPr>
            <w:tcW w:w="3005" w:type="dxa"/>
            <w:tcMar>
              <w:top w:w="75" w:type="dxa"/>
              <w:left w:w="85" w:type="dxa"/>
              <w:bottom w:w="75" w:type="dxa"/>
              <w:right w:w="85" w:type="dxa"/>
            </w:tcMar>
            <w:vAlign w:val="center"/>
          </w:tcPr>
          <w:p w14:paraId="7297628A" w14:textId="77777777" w:rsidR="003D3A16" w:rsidRDefault="00B76896">
            <w:pPr>
              <w:snapToGrid w:val="0"/>
              <w:spacing w:after="0" w:line="306" w:lineRule="exact"/>
              <w:ind w:firstLine="0"/>
            </w:pPr>
            <w:r>
              <w:rPr>
                <w:sz w:val="21"/>
              </w:rPr>
              <w:t>切换交通方式并确认</w:t>
            </w:r>
          </w:p>
        </w:tc>
        <w:tc>
          <w:tcPr>
            <w:tcW w:w="3288" w:type="dxa"/>
            <w:tcMar>
              <w:top w:w="75" w:type="dxa"/>
              <w:left w:w="85" w:type="dxa"/>
              <w:bottom w:w="75" w:type="dxa"/>
              <w:right w:w="85" w:type="dxa"/>
            </w:tcMar>
            <w:vAlign w:val="center"/>
          </w:tcPr>
          <w:p w14:paraId="34AC4CAF" w14:textId="77777777" w:rsidR="003D3A16" w:rsidRDefault="00B76896">
            <w:pPr>
              <w:snapToGrid w:val="0"/>
              <w:spacing w:after="0" w:line="306" w:lineRule="exact"/>
              <w:ind w:firstLine="0"/>
              <w:rPr>
                <w:lang w:eastAsia="zh-CN"/>
              </w:rPr>
            </w:pPr>
            <w:r>
              <w:rPr>
                <w:sz w:val="21"/>
                <w:lang w:eastAsia="zh-CN"/>
              </w:rPr>
              <w:t>路线与方式一致，未来时间更新</w:t>
            </w:r>
          </w:p>
        </w:tc>
        <w:tc>
          <w:tcPr>
            <w:tcW w:w="2069" w:type="dxa"/>
            <w:tcMar>
              <w:top w:w="75" w:type="dxa"/>
              <w:left w:w="85" w:type="dxa"/>
              <w:bottom w:w="75" w:type="dxa"/>
              <w:right w:w="85" w:type="dxa"/>
            </w:tcMar>
            <w:vAlign w:val="center"/>
          </w:tcPr>
          <w:p w14:paraId="5106957D" w14:textId="77777777" w:rsidR="003D3A16" w:rsidRDefault="00B76896">
            <w:pPr>
              <w:snapToGrid w:val="0"/>
              <w:spacing w:after="0" w:line="306" w:lineRule="exact"/>
              <w:ind w:firstLine="0"/>
              <w:rPr>
                <w:lang w:eastAsia="zh-CN"/>
              </w:rPr>
            </w:pPr>
            <w:r>
              <w:rPr>
                <w:sz w:val="21"/>
                <w:lang w:eastAsia="zh-CN"/>
              </w:rPr>
              <w:t>本地有覆盖，真实服务待验</w:t>
            </w:r>
          </w:p>
        </w:tc>
      </w:tr>
      <w:tr w:rsidR="003D3A16" w14:paraId="44069428" w14:textId="77777777">
        <w:trPr>
          <w:cantSplit/>
          <w:jc w:val="center"/>
        </w:trPr>
        <w:tc>
          <w:tcPr>
            <w:tcW w:w="709" w:type="dxa"/>
            <w:tcMar>
              <w:top w:w="75" w:type="dxa"/>
              <w:left w:w="85" w:type="dxa"/>
              <w:bottom w:w="75" w:type="dxa"/>
              <w:right w:w="85" w:type="dxa"/>
            </w:tcMar>
            <w:vAlign w:val="center"/>
          </w:tcPr>
          <w:p w14:paraId="4A806AEE" w14:textId="77777777" w:rsidR="003D3A16" w:rsidRDefault="00B76896">
            <w:pPr>
              <w:snapToGrid w:val="0"/>
              <w:spacing w:after="0" w:line="306" w:lineRule="exact"/>
              <w:ind w:firstLine="0"/>
            </w:pPr>
            <w:r>
              <w:rPr>
                <w:sz w:val="21"/>
              </w:rPr>
              <w:t>T08</w:t>
            </w:r>
          </w:p>
        </w:tc>
        <w:tc>
          <w:tcPr>
            <w:tcW w:w="3005" w:type="dxa"/>
            <w:tcMar>
              <w:top w:w="75" w:type="dxa"/>
              <w:left w:w="85" w:type="dxa"/>
              <w:bottom w:w="75" w:type="dxa"/>
              <w:right w:w="85" w:type="dxa"/>
            </w:tcMar>
            <w:vAlign w:val="center"/>
          </w:tcPr>
          <w:p w14:paraId="3B931284" w14:textId="77777777" w:rsidR="003D3A16" w:rsidRDefault="00B76896">
            <w:pPr>
              <w:snapToGrid w:val="0"/>
              <w:spacing w:after="0" w:line="306" w:lineRule="exact"/>
              <w:ind w:firstLine="0"/>
            </w:pPr>
            <w:r>
              <w:rPr>
                <w:sz w:val="21"/>
              </w:rPr>
              <w:t>到达或跳过当前目标</w:t>
            </w:r>
          </w:p>
        </w:tc>
        <w:tc>
          <w:tcPr>
            <w:tcW w:w="3288" w:type="dxa"/>
            <w:tcMar>
              <w:top w:w="75" w:type="dxa"/>
              <w:left w:w="85" w:type="dxa"/>
              <w:bottom w:w="75" w:type="dxa"/>
              <w:right w:w="85" w:type="dxa"/>
            </w:tcMar>
            <w:vAlign w:val="center"/>
          </w:tcPr>
          <w:p w14:paraId="143A1491" w14:textId="77777777" w:rsidR="003D3A16" w:rsidRDefault="00B76896">
            <w:pPr>
              <w:snapToGrid w:val="0"/>
              <w:spacing w:after="0" w:line="306" w:lineRule="exact"/>
              <w:ind w:firstLine="0"/>
              <w:rPr>
                <w:lang w:eastAsia="zh-CN"/>
              </w:rPr>
            </w:pPr>
            <w:r>
              <w:rPr>
                <w:sz w:val="21"/>
                <w:lang w:eastAsia="zh-CN"/>
              </w:rPr>
              <w:t>清除旧路线，转向下一待前往站</w:t>
            </w:r>
          </w:p>
        </w:tc>
        <w:tc>
          <w:tcPr>
            <w:tcW w:w="2069" w:type="dxa"/>
            <w:tcMar>
              <w:top w:w="75" w:type="dxa"/>
              <w:left w:w="85" w:type="dxa"/>
              <w:bottom w:w="75" w:type="dxa"/>
              <w:right w:w="85" w:type="dxa"/>
            </w:tcMar>
            <w:vAlign w:val="center"/>
          </w:tcPr>
          <w:p w14:paraId="1333C483" w14:textId="77777777" w:rsidR="003D3A16" w:rsidRDefault="00B76896">
            <w:pPr>
              <w:snapToGrid w:val="0"/>
              <w:spacing w:after="0" w:line="306" w:lineRule="exact"/>
              <w:ind w:firstLine="0"/>
              <w:rPr>
                <w:lang w:eastAsia="zh-CN"/>
              </w:rPr>
            </w:pPr>
            <w:r>
              <w:rPr>
                <w:sz w:val="21"/>
                <w:lang w:eastAsia="zh-CN"/>
              </w:rPr>
              <w:t>本地有覆盖，真机待复测</w:t>
            </w:r>
          </w:p>
        </w:tc>
      </w:tr>
      <w:tr w:rsidR="003D3A16" w14:paraId="79BE03F8" w14:textId="77777777">
        <w:trPr>
          <w:cantSplit/>
          <w:jc w:val="center"/>
        </w:trPr>
        <w:tc>
          <w:tcPr>
            <w:tcW w:w="709" w:type="dxa"/>
            <w:tcMar>
              <w:top w:w="75" w:type="dxa"/>
              <w:left w:w="85" w:type="dxa"/>
              <w:bottom w:w="75" w:type="dxa"/>
              <w:right w:w="85" w:type="dxa"/>
            </w:tcMar>
            <w:vAlign w:val="center"/>
          </w:tcPr>
          <w:p w14:paraId="4B6E8FB5" w14:textId="77777777" w:rsidR="003D3A16" w:rsidRDefault="00B76896">
            <w:pPr>
              <w:snapToGrid w:val="0"/>
              <w:spacing w:after="0" w:line="306" w:lineRule="exact"/>
              <w:ind w:firstLine="0"/>
            </w:pPr>
            <w:r>
              <w:rPr>
                <w:sz w:val="21"/>
              </w:rPr>
              <w:t>T09</w:t>
            </w:r>
          </w:p>
        </w:tc>
        <w:tc>
          <w:tcPr>
            <w:tcW w:w="3005" w:type="dxa"/>
            <w:tcMar>
              <w:top w:w="75" w:type="dxa"/>
              <w:left w:w="85" w:type="dxa"/>
              <w:bottom w:w="75" w:type="dxa"/>
              <w:right w:w="85" w:type="dxa"/>
            </w:tcMar>
            <w:vAlign w:val="center"/>
          </w:tcPr>
          <w:p w14:paraId="6B8BF00A" w14:textId="77777777" w:rsidR="003D3A16" w:rsidRDefault="00B76896">
            <w:pPr>
              <w:snapToGrid w:val="0"/>
              <w:spacing w:after="0" w:line="306" w:lineRule="exact"/>
              <w:ind w:firstLine="0"/>
            </w:pPr>
            <w:r>
              <w:rPr>
                <w:sz w:val="21"/>
              </w:rPr>
              <w:t>完成最后一站</w:t>
            </w:r>
          </w:p>
        </w:tc>
        <w:tc>
          <w:tcPr>
            <w:tcW w:w="3288" w:type="dxa"/>
            <w:tcMar>
              <w:top w:w="75" w:type="dxa"/>
              <w:left w:w="85" w:type="dxa"/>
              <w:bottom w:w="75" w:type="dxa"/>
              <w:right w:w="85" w:type="dxa"/>
            </w:tcMar>
            <w:vAlign w:val="center"/>
          </w:tcPr>
          <w:p w14:paraId="72848EF0" w14:textId="77777777" w:rsidR="003D3A16" w:rsidRDefault="00B76896">
            <w:pPr>
              <w:snapToGrid w:val="0"/>
              <w:spacing w:after="0" w:line="306" w:lineRule="exact"/>
              <w:ind w:firstLine="0"/>
              <w:rPr>
                <w:lang w:eastAsia="zh-CN"/>
              </w:rPr>
            </w:pPr>
            <w:r>
              <w:rPr>
                <w:sz w:val="21"/>
                <w:lang w:eastAsia="zh-CN"/>
              </w:rPr>
              <w:t>不保留旧指引，不导航回第一站</w:t>
            </w:r>
          </w:p>
        </w:tc>
        <w:tc>
          <w:tcPr>
            <w:tcW w:w="2069" w:type="dxa"/>
            <w:tcMar>
              <w:top w:w="75" w:type="dxa"/>
              <w:left w:w="85" w:type="dxa"/>
              <w:bottom w:w="75" w:type="dxa"/>
              <w:right w:w="85" w:type="dxa"/>
            </w:tcMar>
            <w:vAlign w:val="center"/>
          </w:tcPr>
          <w:p w14:paraId="626C8F30" w14:textId="77777777" w:rsidR="003D3A16" w:rsidRDefault="00B76896">
            <w:pPr>
              <w:snapToGrid w:val="0"/>
              <w:spacing w:after="0" w:line="306" w:lineRule="exact"/>
              <w:ind w:firstLine="0"/>
              <w:rPr>
                <w:lang w:eastAsia="zh-CN"/>
              </w:rPr>
            </w:pPr>
            <w:r>
              <w:rPr>
                <w:sz w:val="21"/>
                <w:lang w:eastAsia="zh-CN"/>
              </w:rPr>
              <w:t>本地有覆盖，真机复测</w:t>
            </w:r>
          </w:p>
        </w:tc>
      </w:tr>
      <w:tr w:rsidR="003D3A16" w14:paraId="7932FE07" w14:textId="77777777">
        <w:trPr>
          <w:cantSplit/>
          <w:jc w:val="center"/>
        </w:trPr>
        <w:tc>
          <w:tcPr>
            <w:tcW w:w="709" w:type="dxa"/>
            <w:tcMar>
              <w:top w:w="75" w:type="dxa"/>
              <w:left w:w="85" w:type="dxa"/>
              <w:bottom w:w="75" w:type="dxa"/>
              <w:right w:w="85" w:type="dxa"/>
            </w:tcMar>
            <w:vAlign w:val="center"/>
          </w:tcPr>
          <w:p w14:paraId="09AB31A4" w14:textId="77777777" w:rsidR="003D3A16" w:rsidRDefault="00B76896">
            <w:pPr>
              <w:snapToGrid w:val="0"/>
              <w:spacing w:after="0" w:line="306" w:lineRule="exact"/>
              <w:ind w:firstLine="0"/>
            </w:pPr>
            <w:r>
              <w:rPr>
                <w:sz w:val="21"/>
              </w:rPr>
              <w:t>T10</w:t>
            </w:r>
          </w:p>
        </w:tc>
        <w:tc>
          <w:tcPr>
            <w:tcW w:w="3005" w:type="dxa"/>
            <w:tcMar>
              <w:top w:w="75" w:type="dxa"/>
              <w:left w:w="85" w:type="dxa"/>
              <w:bottom w:w="75" w:type="dxa"/>
              <w:right w:w="85" w:type="dxa"/>
            </w:tcMar>
            <w:vAlign w:val="center"/>
          </w:tcPr>
          <w:p w14:paraId="079C0D77" w14:textId="77777777" w:rsidR="003D3A16" w:rsidRDefault="00B76896">
            <w:pPr>
              <w:snapToGrid w:val="0"/>
              <w:spacing w:after="0" w:line="306" w:lineRule="exact"/>
              <w:ind w:firstLine="0"/>
              <w:rPr>
                <w:lang w:eastAsia="zh-CN"/>
              </w:rPr>
            </w:pPr>
            <w:r>
              <w:rPr>
                <w:sz w:val="21"/>
                <w:lang w:eastAsia="zh-CN"/>
              </w:rPr>
              <w:t>无真实路线或公交分段缺失</w:t>
            </w:r>
          </w:p>
        </w:tc>
        <w:tc>
          <w:tcPr>
            <w:tcW w:w="3288" w:type="dxa"/>
            <w:tcMar>
              <w:top w:w="75" w:type="dxa"/>
              <w:left w:w="85" w:type="dxa"/>
              <w:bottom w:w="75" w:type="dxa"/>
              <w:right w:w="85" w:type="dxa"/>
            </w:tcMar>
            <w:vAlign w:val="center"/>
          </w:tcPr>
          <w:p w14:paraId="08BD3A24" w14:textId="77777777" w:rsidR="003D3A16" w:rsidRDefault="00B76896">
            <w:pPr>
              <w:snapToGrid w:val="0"/>
              <w:spacing w:after="0" w:line="306" w:lineRule="exact"/>
              <w:ind w:firstLine="0"/>
              <w:rPr>
                <w:lang w:eastAsia="zh-CN"/>
              </w:rPr>
            </w:pPr>
            <w:r>
              <w:rPr>
                <w:sz w:val="21"/>
                <w:lang w:eastAsia="zh-CN"/>
              </w:rPr>
              <w:t>明确缺失或估算，不拼接假折线</w:t>
            </w:r>
          </w:p>
        </w:tc>
        <w:tc>
          <w:tcPr>
            <w:tcW w:w="2069" w:type="dxa"/>
            <w:tcMar>
              <w:top w:w="75" w:type="dxa"/>
              <w:left w:w="85" w:type="dxa"/>
              <w:bottom w:w="75" w:type="dxa"/>
              <w:right w:w="85" w:type="dxa"/>
            </w:tcMar>
            <w:vAlign w:val="center"/>
          </w:tcPr>
          <w:p w14:paraId="5E6C3B7C" w14:textId="77777777" w:rsidR="003D3A16" w:rsidRDefault="00B76896">
            <w:pPr>
              <w:snapToGrid w:val="0"/>
              <w:spacing w:after="0" w:line="306" w:lineRule="exact"/>
              <w:ind w:firstLine="0"/>
              <w:rPr>
                <w:lang w:eastAsia="zh-CN"/>
              </w:rPr>
            </w:pPr>
            <w:r>
              <w:rPr>
                <w:sz w:val="21"/>
                <w:lang w:eastAsia="zh-CN"/>
              </w:rPr>
              <w:t>本地有覆盖，真实异常待验</w:t>
            </w:r>
          </w:p>
        </w:tc>
      </w:tr>
    </w:tbl>
    <w:p w14:paraId="344847A8" w14:textId="77777777" w:rsidR="003D3A16" w:rsidRDefault="003D3A16">
      <w:pPr>
        <w:snapToGrid w:val="0"/>
        <w:spacing w:line="100" w:lineRule="exact"/>
        <w:ind w:firstLine="0"/>
        <w:rPr>
          <w:lang w:eastAsia="zh-CN"/>
        </w:rPr>
      </w:pPr>
    </w:p>
    <w:p w14:paraId="53F1CE46" w14:textId="77777777" w:rsidR="003D3A16" w:rsidRDefault="00B76896">
      <w:pPr>
        <w:keepNext/>
        <w:snapToGrid w:val="0"/>
        <w:spacing w:before="100" w:after="20" w:line="400" w:lineRule="exact"/>
        <w:ind w:firstLine="0"/>
        <w:rPr>
          <w:lang w:eastAsia="zh-CN"/>
        </w:rPr>
      </w:pPr>
      <w:r>
        <w:rPr>
          <w:b/>
          <w:lang w:eastAsia="zh-CN"/>
        </w:rPr>
        <w:t>测试效果记录要求</w:t>
      </w:r>
    </w:p>
    <w:p w14:paraId="7E832FE3" w14:textId="77777777" w:rsidR="003D3A16" w:rsidRDefault="00B76896">
      <w:pPr>
        <w:snapToGrid w:val="0"/>
        <w:rPr>
          <w:lang w:eastAsia="zh-CN"/>
        </w:rPr>
      </w:pPr>
      <w:r>
        <w:t>行程部分应保存规划时间线、修改候选、确认前后对比及导航目标切换的真实截图。每组图片注明版本、操作和预期结果；本版已在第二章功能实现部分预留对应真实截图位，请按图下注明的页面、操作和结果补充。设计图与占位图均不代表真机测试通过。</w:t>
      </w:r>
    </w:p>
    <w:p w14:paraId="09D11D37" w14:textId="77777777" w:rsidR="003D3A16" w:rsidRDefault="00B76896">
      <w:pPr>
        <w:pStyle w:val="31"/>
        <w:pageBreakBefore/>
        <w:snapToGrid w:val="0"/>
      </w:pPr>
      <w:bookmarkStart w:id="29" w:name="_Toc243417096"/>
      <w:r>
        <w:lastRenderedPageBreak/>
        <w:t xml:space="preserve">3.5.2 </w:t>
      </w:r>
      <w:r>
        <w:t>小队位置与集合测试</w:t>
      </w:r>
      <w:bookmarkEnd w:id="2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09"/>
        <w:gridCol w:w="3005"/>
        <w:gridCol w:w="3288"/>
        <w:gridCol w:w="2069"/>
      </w:tblGrid>
      <w:tr w:rsidR="003D3A16" w14:paraId="76BAA0C1" w14:textId="77777777">
        <w:trPr>
          <w:cantSplit/>
          <w:tblHeader/>
          <w:jc w:val="center"/>
        </w:trPr>
        <w:tc>
          <w:tcPr>
            <w:tcW w:w="709" w:type="dxa"/>
            <w:shd w:val="clear" w:color="auto" w:fill="EEEEEE"/>
            <w:tcMar>
              <w:top w:w="75" w:type="dxa"/>
              <w:left w:w="85" w:type="dxa"/>
              <w:bottom w:w="75" w:type="dxa"/>
              <w:right w:w="85" w:type="dxa"/>
            </w:tcMar>
            <w:vAlign w:val="center"/>
          </w:tcPr>
          <w:p w14:paraId="365A834C" w14:textId="77777777" w:rsidR="003D3A16" w:rsidRDefault="00B76896">
            <w:pPr>
              <w:snapToGrid w:val="0"/>
              <w:spacing w:after="0" w:line="306" w:lineRule="exact"/>
              <w:ind w:firstLine="0"/>
            </w:pPr>
            <w:r>
              <w:rPr>
                <w:b/>
                <w:sz w:val="21"/>
              </w:rPr>
              <w:t>编号</w:t>
            </w:r>
          </w:p>
        </w:tc>
        <w:tc>
          <w:tcPr>
            <w:tcW w:w="3005" w:type="dxa"/>
            <w:shd w:val="clear" w:color="auto" w:fill="EEEEEE"/>
            <w:tcMar>
              <w:top w:w="75" w:type="dxa"/>
              <w:left w:w="85" w:type="dxa"/>
              <w:bottom w:w="75" w:type="dxa"/>
              <w:right w:w="85" w:type="dxa"/>
            </w:tcMar>
            <w:vAlign w:val="center"/>
          </w:tcPr>
          <w:p w14:paraId="496BDCEA" w14:textId="77777777" w:rsidR="003D3A16" w:rsidRDefault="00B76896">
            <w:pPr>
              <w:snapToGrid w:val="0"/>
              <w:spacing w:after="0" w:line="306" w:lineRule="exact"/>
              <w:ind w:firstLine="0"/>
            </w:pPr>
            <w:r>
              <w:rPr>
                <w:b/>
                <w:sz w:val="21"/>
              </w:rPr>
              <w:t>前置与操作</w:t>
            </w:r>
          </w:p>
        </w:tc>
        <w:tc>
          <w:tcPr>
            <w:tcW w:w="3288" w:type="dxa"/>
            <w:shd w:val="clear" w:color="auto" w:fill="EEEEEE"/>
            <w:tcMar>
              <w:top w:w="75" w:type="dxa"/>
              <w:left w:w="85" w:type="dxa"/>
              <w:bottom w:w="75" w:type="dxa"/>
              <w:right w:w="85" w:type="dxa"/>
            </w:tcMar>
            <w:vAlign w:val="center"/>
          </w:tcPr>
          <w:p w14:paraId="4A06E2D6" w14:textId="77777777" w:rsidR="003D3A16" w:rsidRDefault="00B76896">
            <w:pPr>
              <w:snapToGrid w:val="0"/>
              <w:spacing w:after="0" w:line="306" w:lineRule="exact"/>
              <w:ind w:firstLine="0"/>
            </w:pPr>
            <w:r>
              <w:rPr>
                <w:b/>
                <w:sz w:val="21"/>
              </w:rPr>
              <w:t>预期结果</w:t>
            </w:r>
          </w:p>
        </w:tc>
        <w:tc>
          <w:tcPr>
            <w:tcW w:w="2069" w:type="dxa"/>
            <w:shd w:val="clear" w:color="auto" w:fill="EEEEEE"/>
            <w:tcMar>
              <w:top w:w="75" w:type="dxa"/>
              <w:left w:w="85" w:type="dxa"/>
              <w:bottom w:w="75" w:type="dxa"/>
              <w:right w:w="85" w:type="dxa"/>
            </w:tcMar>
            <w:vAlign w:val="center"/>
          </w:tcPr>
          <w:p w14:paraId="0538FFD1" w14:textId="77777777" w:rsidR="003D3A16" w:rsidRDefault="00B76896">
            <w:pPr>
              <w:snapToGrid w:val="0"/>
              <w:spacing w:after="0" w:line="306" w:lineRule="exact"/>
              <w:ind w:firstLine="0"/>
            </w:pPr>
            <w:r>
              <w:rPr>
                <w:b/>
                <w:sz w:val="21"/>
              </w:rPr>
              <w:t>当前证据状态</w:t>
            </w:r>
          </w:p>
        </w:tc>
      </w:tr>
      <w:tr w:rsidR="003D3A16" w14:paraId="0E5F41CC" w14:textId="77777777">
        <w:trPr>
          <w:cantSplit/>
          <w:jc w:val="center"/>
        </w:trPr>
        <w:tc>
          <w:tcPr>
            <w:tcW w:w="709" w:type="dxa"/>
            <w:tcMar>
              <w:top w:w="75" w:type="dxa"/>
              <w:left w:w="85" w:type="dxa"/>
              <w:bottom w:w="75" w:type="dxa"/>
              <w:right w:w="85" w:type="dxa"/>
            </w:tcMar>
            <w:vAlign w:val="center"/>
          </w:tcPr>
          <w:p w14:paraId="70B61647" w14:textId="77777777" w:rsidR="003D3A16" w:rsidRDefault="00B76896">
            <w:pPr>
              <w:snapToGrid w:val="0"/>
              <w:spacing w:after="0" w:line="306" w:lineRule="exact"/>
              <w:ind w:firstLine="0"/>
            </w:pPr>
            <w:r>
              <w:rPr>
                <w:sz w:val="21"/>
              </w:rPr>
              <w:t>T11</w:t>
            </w:r>
          </w:p>
        </w:tc>
        <w:tc>
          <w:tcPr>
            <w:tcW w:w="3005" w:type="dxa"/>
            <w:tcMar>
              <w:top w:w="75" w:type="dxa"/>
              <w:left w:w="85" w:type="dxa"/>
              <w:bottom w:w="75" w:type="dxa"/>
              <w:right w:w="85" w:type="dxa"/>
            </w:tcMar>
            <w:vAlign w:val="center"/>
          </w:tcPr>
          <w:p w14:paraId="14819FE6" w14:textId="77777777" w:rsidR="003D3A16" w:rsidRDefault="00B76896">
            <w:pPr>
              <w:snapToGrid w:val="0"/>
              <w:spacing w:after="0" w:line="306" w:lineRule="exact"/>
              <w:ind w:firstLine="0"/>
              <w:rPr>
                <w:lang w:eastAsia="zh-CN"/>
              </w:rPr>
            </w:pPr>
            <w:r>
              <w:rPr>
                <w:sz w:val="21"/>
                <w:lang w:eastAsia="zh-CN"/>
              </w:rPr>
              <w:t>打开邀请卡或扫描小程序码</w:t>
            </w:r>
          </w:p>
        </w:tc>
        <w:tc>
          <w:tcPr>
            <w:tcW w:w="3288" w:type="dxa"/>
            <w:tcMar>
              <w:top w:w="75" w:type="dxa"/>
              <w:left w:w="85" w:type="dxa"/>
              <w:bottom w:w="75" w:type="dxa"/>
              <w:right w:w="85" w:type="dxa"/>
            </w:tcMar>
            <w:vAlign w:val="center"/>
          </w:tcPr>
          <w:p w14:paraId="4BE00901" w14:textId="77777777" w:rsidR="003D3A16" w:rsidRDefault="00B76896">
            <w:pPr>
              <w:snapToGrid w:val="0"/>
              <w:spacing w:after="0" w:line="306" w:lineRule="exact"/>
              <w:ind w:firstLine="0"/>
            </w:pPr>
            <w:r>
              <w:rPr>
                <w:sz w:val="21"/>
              </w:rPr>
              <w:t>先预览，确认后入队</w:t>
            </w:r>
          </w:p>
        </w:tc>
        <w:tc>
          <w:tcPr>
            <w:tcW w:w="2069" w:type="dxa"/>
            <w:tcMar>
              <w:top w:w="75" w:type="dxa"/>
              <w:left w:w="85" w:type="dxa"/>
              <w:bottom w:w="75" w:type="dxa"/>
              <w:right w:w="85" w:type="dxa"/>
            </w:tcMar>
            <w:vAlign w:val="center"/>
          </w:tcPr>
          <w:p w14:paraId="6CC64C05" w14:textId="77777777" w:rsidR="003D3A16" w:rsidRDefault="00B76896">
            <w:pPr>
              <w:snapToGrid w:val="0"/>
              <w:spacing w:after="0" w:line="306" w:lineRule="exact"/>
              <w:ind w:firstLine="0"/>
              <w:rPr>
                <w:lang w:eastAsia="zh-CN"/>
              </w:rPr>
            </w:pPr>
            <w:r>
              <w:rPr>
                <w:sz w:val="21"/>
                <w:lang w:eastAsia="zh-CN"/>
              </w:rPr>
              <w:t>本地有覆盖，扫码真机待验</w:t>
            </w:r>
          </w:p>
        </w:tc>
      </w:tr>
      <w:tr w:rsidR="003D3A16" w14:paraId="0E6F46C1" w14:textId="77777777">
        <w:trPr>
          <w:cantSplit/>
          <w:jc w:val="center"/>
        </w:trPr>
        <w:tc>
          <w:tcPr>
            <w:tcW w:w="709" w:type="dxa"/>
            <w:tcMar>
              <w:top w:w="75" w:type="dxa"/>
              <w:left w:w="85" w:type="dxa"/>
              <w:bottom w:w="75" w:type="dxa"/>
              <w:right w:w="85" w:type="dxa"/>
            </w:tcMar>
            <w:vAlign w:val="center"/>
          </w:tcPr>
          <w:p w14:paraId="776BEAD3" w14:textId="77777777" w:rsidR="003D3A16" w:rsidRDefault="00B76896">
            <w:pPr>
              <w:snapToGrid w:val="0"/>
              <w:spacing w:after="0" w:line="306" w:lineRule="exact"/>
              <w:ind w:firstLine="0"/>
            </w:pPr>
            <w:r>
              <w:rPr>
                <w:sz w:val="21"/>
              </w:rPr>
              <w:t>T12</w:t>
            </w:r>
          </w:p>
        </w:tc>
        <w:tc>
          <w:tcPr>
            <w:tcW w:w="3005" w:type="dxa"/>
            <w:tcMar>
              <w:top w:w="75" w:type="dxa"/>
              <w:left w:w="85" w:type="dxa"/>
              <w:bottom w:w="75" w:type="dxa"/>
              <w:right w:w="85" w:type="dxa"/>
            </w:tcMar>
            <w:vAlign w:val="center"/>
          </w:tcPr>
          <w:p w14:paraId="021C97F1" w14:textId="77777777" w:rsidR="003D3A16" w:rsidRDefault="00B76896">
            <w:pPr>
              <w:snapToGrid w:val="0"/>
              <w:spacing w:after="0" w:line="306" w:lineRule="exact"/>
              <w:ind w:firstLine="0"/>
              <w:rPr>
                <w:lang w:eastAsia="zh-CN"/>
              </w:rPr>
            </w:pPr>
            <w:r>
              <w:rPr>
                <w:sz w:val="21"/>
                <w:lang w:eastAsia="zh-CN"/>
              </w:rPr>
              <w:t>撤销邀请后打开旧卡片</w:t>
            </w:r>
          </w:p>
        </w:tc>
        <w:tc>
          <w:tcPr>
            <w:tcW w:w="3288" w:type="dxa"/>
            <w:tcMar>
              <w:top w:w="75" w:type="dxa"/>
              <w:left w:w="85" w:type="dxa"/>
              <w:bottom w:w="75" w:type="dxa"/>
              <w:right w:w="85" w:type="dxa"/>
            </w:tcMar>
            <w:vAlign w:val="center"/>
          </w:tcPr>
          <w:p w14:paraId="1DFDB29F" w14:textId="77777777" w:rsidR="003D3A16" w:rsidRDefault="00B76896">
            <w:pPr>
              <w:snapToGrid w:val="0"/>
              <w:spacing w:after="0" w:line="306" w:lineRule="exact"/>
              <w:ind w:firstLine="0"/>
              <w:rPr>
                <w:lang w:eastAsia="zh-CN"/>
              </w:rPr>
            </w:pPr>
            <w:r>
              <w:rPr>
                <w:sz w:val="21"/>
                <w:lang w:eastAsia="zh-CN"/>
              </w:rPr>
              <w:t>提示失效，不自动加入</w:t>
            </w:r>
          </w:p>
        </w:tc>
        <w:tc>
          <w:tcPr>
            <w:tcW w:w="2069" w:type="dxa"/>
            <w:tcMar>
              <w:top w:w="75" w:type="dxa"/>
              <w:left w:w="85" w:type="dxa"/>
              <w:bottom w:w="75" w:type="dxa"/>
              <w:right w:w="85" w:type="dxa"/>
            </w:tcMar>
            <w:vAlign w:val="center"/>
          </w:tcPr>
          <w:p w14:paraId="28BA4ED7" w14:textId="77777777" w:rsidR="003D3A16" w:rsidRDefault="00B76896">
            <w:pPr>
              <w:snapToGrid w:val="0"/>
              <w:spacing w:after="0" w:line="306" w:lineRule="exact"/>
              <w:ind w:firstLine="0"/>
              <w:rPr>
                <w:lang w:eastAsia="zh-CN"/>
              </w:rPr>
            </w:pPr>
            <w:r>
              <w:rPr>
                <w:sz w:val="21"/>
                <w:lang w:eastAsia="zh-CN"/>
              </w:rPr>
              <w:t>本地有覆盖，真机待验</w:t>
            </w:r>
          </w:p>
        </w:tc>
      </w:tr>
      <w:tr w:rsidR="003D3A16" w14:paraId="5A5B207D" w14:textId="77777777">
        <w:trPr>
          <w:cantSplit/>
          <w:jc w:val="center"/>
        </w:trPr>
        <w:tc>
          <w:tcPr>
            <w:tcW w:w="709" w:type="dxa"/>
            <w:tcMar>
              <w:top w:w="75" w:type="dxa"/>
              <w:left w:w="85" w:type="dxa"/>
              <w:bottom w:w="75" w:type="dxa"/>
              <w:right w:w="85" w:type="dxa"/>
            </w:tcMar>
            <w:vAlign w:val="center"/>
          </w:tcPr>
          <w:p w14:paraId="5DFA19E0" w14:textId="77777777" w:rsidR="003D3A16" w:rsidRDefault="00B76896">
            <w:pPr>
              <w:snapToGrid w:val="0"/>
              <w:spacing w:after="0" w:line="306" w:lineRule="exact"/>
              <w:ind w:firstLine="0"/>
            </w:pPr>
            <w:r>
              <w:rPr>
                <w:sz w:val="21"/>
              </w:rPr>
              <w:t>T13</w:t>
            </w:r>
          </w:p>
        </w:tc>
        <w:tc>
          <w:tcPr>
            <w:tcW w:w="3005" w:type="dxa"/>
            <w:tcMar>
              <w:top w:w="75" w:type="dxa"/>
              <w:left w:w="85" w:type="dxa"/>
              <w:bottom w:w="75" w:type="dxa"/>
              <w:right w:w="85" w:type="dxa"/>
            </w:tcMar>
            <w:vAlign w:val="center"/>
          </w:tcPr>
          <w:p w14:paraId="5EBF9651" w14:textId="77777777" w:rsidR="003D3A16" w:rsidRDefault="00B76896">
            <w:pPr>
              <w:snapToGrid w:val="0"/>
              <w:spacing w:after="0" w:line="306" w:lineRule="exact"/>
              <w:ind w:firstLine="0"/>
              <w:rPr>
                <w:lang w:eastAsia="zh-CN"/>
              </w:rPr>
            </w:pPr>
            <w:r>
              <w:rPr>
                <w:sz w:val="21"/>
                <w:lang w:eastAsia="zh-CN"/>
              </w:rPr>
              <w:t>入队但未同意位置共享</w:t>
            </w:r>
          </w:p>
        </w:tc>
        <w:tc>
          <w:tcPr>
            <w:tcW w:w="3288" w:type="dxa"/>
            <w:tcMar>
              <w:top w:w="75" w:type="dxa"/>
              <w:left w:w="85" w:type="dxa"/>
              <w:bottom w:w="75" w:type="dxa"/>
              <w:right w:w="85" w:type="dxa"/>
            </w:tcMar>
            <w:vAlign w:val="center"/>
          </w:tcPr>
          <w:p w14:paraId="76F68980" w14:textId="77777777" w:rsidR="003D3A16" w:rsidRDefault="00B76896">
            <w:pPr>
              <w:snapToGrid w:val="0"/>
              <w:spacing w:after="0" w:line="306" w:lineRule="exact"/>
              <w:ind w:firstLine="0"/>
              <w:rPr>
                <w:lang w:eastAsia="zh-CN"/>
              </w:rPr>
            </w:pPr>
            <w:r>
              <w:rPr>
                <w:sz w:val="21"/>
                <w:lang w:eastAsia="zh-CN"/>
              </w:rPr>
              <w:t>不上传、不向队友展示位置</w:t>
            </w:r>
          </w:p>
        </w:tc>
        <w:tc>
          <w:tcPr>
            <w:tcW w:w="2069" w:type="dxa"/>
            <w:tcMar>
              <w:top w:w="75" w:type="dxa"/>
              <w:left w:w="85" w:type="dxa"/>
              <w:bottom w:w="75" w:type="dxa"/>
              <w:right w:w="85" w:type="dxa"/>
            </w:tcMar>
            <w:vAlign w:val="center"/>
          </w:tcPr>
          <w:p w14:paraId="6B05D8CD" w14:textId="77777777" w:rsidR="003D3A16" w:rsidRDefault="00B76896">
            <w:pPr>
              <w:snapToGrid w:val="0"/>
              <w:spacing w:after="0" w:line="306" w:lineRule="exact"/>
              <w:ind w:firstLine="0"/>
              <w:rPr>
                <w:lang w:eastAsia="zh-CN"/>
              </w:rPr>
            </w:pPr>
            <w:r>
              <w:rPr>
                <w:sz w:val="21"/>
                <w:lang w:eastAsia="zh-CN"/>
              </w:rPr>
              <w:t>本地有覆盖，多人复测</w:t>
            </w:r>
          </w:p>
        </w:tc>
      </w:tr>
      <w:tr w:rsidR="003D3A16" w14:paraId="4B024886" w14:textId="77777777">
        <w:trPr>
          <w:cantSplit/>
          <w:jc w:val="center"/>
        </w:trPr>
        <w:tc>
          <w:tcPr>
            <w:tcW w:w="709" w:type="dxa"/>
            <w:tcMar>
              <w:top w:w="75" w:type="dxa"/>
              <w:left w:w="85" w:type="dxa"/>
              <w:bottom w:w="75" w:type="dxa"/>
              <w:right w:w="85" w:type="dxa"/>
            </w:tcMar>
            <w:vAlign w:val="center"/>
          </w:tcPr>
          <w:p w14:paraId="74FA4A87" w14:textId="77777777" w:rsidR="003D3A16" w:rsidRDefault="00B76896">
            <w:pPr>
              <w:snapToGrid w:val="0"/>
              <w:spacing w:after="0" w:line="306" w:lineRule="exact"/>
              <w:ind w:firstLine="0"/>
            </w:pPr>
            <w:r>
              <w:rPr>
                <w:sz w:val="21"/>
              </w:rPr>
              <w:t>T14</w:t>
            </w:r>
          </w:p>
        </w:tc>
        <w:tc>
          <w:tcPr>
            <w:tcW w:w="3005" w:type="dxa"/>
            <w:tcMar>
              <w:top w:w="75" w:type="dxa"/>
              <w:left w:w="85" w:type="dxa"/>
              <w:bottom w:w="75" w:type="dxa"/>
              <w:right w:w="85" w:type="dxa"/>
            </w:tcMar>
            <w:vAlign w:val="center"/>
          </w:tcPr>
          <w:p w14:paraId="410A0532" w14:textId="77777777" w:rsidR="003D3A16" w:rsidRDefault="00B76896">
            <w:pPr>
              <w:snapToGrid w:val="0"/>
              <w:spacing w:after="0" w:line="306" w:lineRule="exact"/>
              <w:ind w:firstLine="0"/>
              <w:rPr>
                <w:lang w:eastAsia="zh-CN"/>
              </w:rPr>
            </w:pPr>
            <w:r>
              <w:rPr>
                <w:sz w:val="21"/>
                <w:lang w:eastAsia="zh-CN"/>
              </w:rPr>
              <w:t>开启后撤回共享或退队</w:t>
            </w:r>
          </w:p>
        </w:tc>
        <w:tc>
          <w:tcPr>
            <w:tcW w:w="3288" w:type="dxa"/>
            <w:tcMar>
              <w:top w:w="75" w:type="dxa"/>
              <w:left w:w="85" w:type="dxa"/>
              <w:bottom w:w="75" w:type="dxa"/>
              <w:right w:w="85" w:type="dxa"/>
            </w:tcMar>
            <w:vAlign w:val="center"/>
          </w:tcPr>
          <w:p w14:paraId="38761539" w14:textId="77777777" w:rsidR="003D3A16" w:rsidRDefault="00B76896">
            <w:pPr>
              <w:snapToGrid w:val="0"/>
              <w:spacing w:after="0" w:line="306" w:lineRule="exact"/>
              <w:ind w:firstLine="0"/>
              <w:rPr>
                <w:lang w:eastAsia="zh-CN"/>
              </w:rPr>
            </w:pPr>
            <w:r>
              <w:rPr>
                <w:sz w:val="21"/>
                <w:lang w:eastAsia="zh-CN"/>
              </w:rPr>
              <w:t>停止上传并失去相应访问权限</w:t>
            </w:r>
          </w:p>
        </w:tc>
        <w:tc>
          <w:tcPr>
            <w:tcW w:w="2069" w:type="dxa"/>
            <w:tcMar>
              <w:top w:w="75" w:type="dxa"/>
              <w:left w:w="85" w:type="dxa"/>
              <w:bottom w:w="75" w:type="dxa"/>
              <w:right w:w="85" w:type="dxa"/>
            </w:tcMar>
            <w:vAlign w:val="center"/>
          </w:tcPr>
          <w:p w14:paraId="2518FF2E" w14:textId="77777777" w:rsidR="003D3A16" w:rsidRDefault="00B76896">
            <w:pPr>
              <w:snapToGrid w:val="0"/>
              <w:spacing w:after="0" w:line="306" w:lineRule="exact"/>
              <w:ind w:firstLine="0"/>
              <w:rPr>
                <w:lang w:eastAsia="zh-CN"/>
              </w:rPr>
            </w:pPr>
            <w:r>
              <w:rPr>
                <w:sz w:val="21"/>
                <w:lang w:eastAsia="zh-CN"/>
              </w:rPr>
              <w:t>本地有覆盖，云端并发待验</w:t>
            </w:r>
          </w:p>
        </w:tc>
      </w:tr>
      <w:tr w:rsidR="003D3A16" w14:paraId="339E85CA" w14:textId="77777777">
        <w:trPr>
          <w:cantSplit/>
          <w:jc w:val="center"/>
        </w:trPr>
        <w:tc>
          <w:tcPr>
            <w:tcW w:w="709" w:type="dxa"/>
            <w:tcMar>
              <w:top w:w="75" w:type="dxa"/>
              <w:left w:w="85" w:type="dxa"/>
              <w:bottom w:w="75" w:type="dxa"/>
              <w:right w:w="85" w:type="dxa"/>
            </w:tcMar>
            <w:vAlign w:val="center"/>
          </w:tcPr>
          <w:p w14:paraId="31A51B17" w14:textId="77777777" w:rsidR="003D3A16" w:rsidRDefault="00B76896">
            <w:pPr>
              <w:snapToGrid w:val="0"/>
              <w:spacing w:after="0" w:line="306" w:lineRule="exact"/>
              <w:ind w:firstLine="0"/>
            </w:pPr>
            <w:r>
              <w:rPr>
                <w:sz w:val="21"/>
              </w:rPr>
              <w:t>T15</w:t>
            </w:r>
          </w:p>
        </w:tc>
        <w:tc>
          <w:tcPr>
            <w:tcW w:w="3005" w:type="dxa"/>
            <w:tcMar>
              <w:top w:w="75" w:type="dxa"/>
              <w:left w:w="85" w:type="dxa"/>
              <w:bottom w:w="75" w:type="dxa"/>
              <w:right w:w="85" w:type="dxa"/>
            </w:tcMar>
            <w:vAlign w:val="center"/>
          </w:tcPr>
          <w:p w14:paraId="260D161A" w14:textId="77777777" w:rsidR="003D3A16" w:rsidRDefault="00B76896">
            <w:pPr>
              <w:snapToGrid w:val="0"/>
              <w:spacing w:after="0" w:line="306" w:lineRule="exact"/>
              <w:ind w:firstLine="0"/>
              <w:rPr>
                <w:lang w:eastAsia="zh-CN"/>
              </w:rPr>
            </w:pPr>
            <w:r>
              <w:rPr>
                <w:sz w:val="21"/>
                <w:lang w:eastAsia="zh-CN"/>
              </w:rPr>
              <w:t>成员同名、同坐标或位置过期</w:t>
            </w:r>
          </w:p>
        </w:tc>
        <w:tc>
          <w:tcPr>
            <w:tcW w:w="3288" w:type="dxa"/>
            <w:tcMar>
              <w:top w:w="75" w:type="dxa"/>
              <w:left w:w="85" w:type="dxa"/>
              <w:bottom w:w="75" w:type="dxa"/>
              <w:right w:w="85" w:type="dxa"/>
            </w:tcMar>
            <w:vAlign w:val="center"/>
          </w:tcPr>
          <w:p w14:paraId="5F15A7A1" w14:textId="77777777" w:rsidR="003D3A16" w:rsidRDefault="00B76896">
            <w:pPr>
              <w:snapToGrid w:val="0"/>
              <w:spacing w:after="0" w:line="306" w:lineRule="exact"/>
              <w:ind w:firstLine="0"/>
              <w:rPr>
                <w:lang w:eastAsia="zh-CN"/>
              </w:rPr>
            </w:pPr>
            <w:r>
              <w:rPr>
                <w:sz w:val="21"/>
                <w:lang w:eastAsia="zh-CN"/>
              </w:rPr>
              <w:t>身份不串人，过期清晰区分</w:t>
            </w:r>
          </w:p>
        </w:tc>
        <w:tc>
          <w:tcPr>
            <w:tcW w:w="2069" w:type="dxa"/>
            <w:tcMar>
              <w:top w:w="75" w:type="dxa"/>
              <w:left w:w="85" w:type="dxa"/>
              <w:bottom w:w="75" w:type="dxa"/>
              <w:right w:w="85" w:type="dxa"/>
            </w:tcMar>
            <w:vAlign w:val="center"/>
          </w:tcPr>
          <w:p w14:paraId="5CCCB091" w14:textId="77777777" w:rsidR="003D3A16" w:rsidRDefault="00B76896">
            <w:pPr>
              <w:snapToGrid w:val="0"/>
              <w:spacing w:after="0" w:line="306" w:lineRule="exact"/>
              <w:ind w:firstLine="0"/>
              <w:rPr>
                <w:lang w:eastAsia="zh-CN"/>
              </w:rPr>
            </w:pPr>
            <w:r>
              <w:rPr>
                <w:sz w:val="21"/>
                <w:lang w:eastAsia="zh-CN"/>
              </w:rPr>
              <w:t>部分显示反馈通过，仍需复测</w:t>
            </w:r>
          </w:p>
        </w:tc>
      </w:tr>
      <w:tr w:rsidR="003D3A16" w14:paraId="74F0049D" w14:textId="77777777">
        <w:trPr>
          <w:cantSplit/>
          <w:jc w:val="center"/>
        </w:trPr>
        <w:tc>
          <w:tcPr>
            <w:tcW w:w="709" w:type="dxa"/>
            <w:tcMar>
              <w:top w:w="75" w:type="dxa"/>
              <w:left w:w="85" w:type="dxa"/>
              <w:bottom w:w="75" w:type="dxa"/>
              <w:right w:w="85" w:type="dxa"/>
            </w:tcMar>
            <w:vAlign w:val="center"/>
          </w:tcPr>
          <w:p w14:paraId="637F6B6D" w14:textId="77777777" w:rsidR="003D3A16" w:rsidRDefault="00B76896">
            <w:pPr>
              <w:snapToGrid w:val="0"/>
              <w:spacing w:after="0" w:line="306" w:lineRule="exact"/>
              <w:ind w:firstLine="0"/>
            </w:pPr>
            <w:r>
              <w:rPr>
                <w:sz w:val="21"/>
              </w:rPr>
              <w:t>T16</w:t>
            </w:r>
          </w:p>
        </w:tc>
        <w:tc>
          <w:tcPr>
            <w:tcW w:w="3005" w:type="dxa"/>
            <w:tcMar>
              <w:top w:w="75" w:type="dxa"/>
              <w:left w:w="85" w:type="dxa"/>
              <w:bottom w:w="75" w:type="dxa"/>
              <w:right w:w="85" w:type="dxa"/>
            </w:tcMar>
            <w:vAlign w:val="center"/>
          </w:tcPr>
          <w:p w14:paraId="2A4914A8" w14:textId="77777777" w:rsidR="003D3A16" w:rsidRDefault="00B76896">
            <w:pPr>
              <w:snapToGrid w:val="0"/>
              <w:spacing w:after="0" w:line="306" w:lineRule="exact"/>
              <w:ind w:firstLine="0"/>
              <w:rPr>
                <w:lang w:eastAsia="zh-CN"/>
              </w:rPr>
            </w:pPr>
            <w:r>
              <w:rPr>
                <w:sz w:val="21"/>
                <w:lang w:eastAsia="zh-CN"/>
              </w:rPr>
              <w:t>发起集合，只有一人确认</w:t>
            </w:r>
          </w:p>
        </w:tc>
        <w:tc>
          <w:tcPr>
            <w:tcW w:w="3288" w:type="dxa"/>
            <w:tcMar>
              <w:top w:w="75" w:type="dxa"/>
              <w:left w:w="85" w:type="dxa"/>
              <w:bottom w:w="75" w:type="dxa"/>
              <w:right w:w="85" w:type="dxa"/>
            </w:tcMar>
            <w:vAlign w:val="center"/>
          </w:tcPr>
          <w:p w14:paraId="50AA45A0" w14:textId="77777777" w:rsidR="003D3A16" w:rsidRDefault="00B76896">
            <w:pPr>
              <w:snapToGrid w:val="0"/>
              <w:spacing w:after="0" w:line="306" w:lineRule="exact"/>
              <w:ind w:firstLine="0"/>
            </w:pPr>
            <w:r>
              <w:rPr>
                <w:sz w:val="21"/>
              </w:rPr>
              <w:t>不显示全员确认</w:t>
            </w:r>
          </w:p>
        </w:tc>
        <w:tc>
          <w:tcPr>
            <w:tcW w:w="2069" w:type="dxa"/>
            <w:tcMar>
              <w:top w:w="75" w:type="dxa"/>
              <w:left w:w="85" w:type="dxa"/>
              <w:bottom w:w="75" w:type="dxa"/>
              <w:right w:w="85" w:type="dxa"/>
            </w:tcMar>
            <w:vAlign w:val="center"/>
          </w:tcPr>
          <w:p w14:paraId="2F3DE7BD" w14:textId="77777777" w:rsidR="003D3A16" w:rsidRDefault="00B76896">
            <w:pPr>
              <w:snapToGrid w:val="0"/>
              <w:spacing w:after="0" w:line="306" w:lineRule="exact"/>
              <w:ind w:firstLine="0"/>
              <w:rPr>
                <w:lang w:eastAsia="zh-CN"/>
              </w:rPr>
            </w:pPr>
            <w:r>
              <w:rPr>
                <w:sz w:val="21"/>
                <w:lang w:eastAsia="zh-CN"/>
              </w:rPr>
              <w:t>本地有覆盖，双机待验</w:t>
            </w:r>
          </w:p>
        </w:tc>
      </w:tr>
      <w:tr w:rsidR="003D3A16" w14:paraId="2BD27A7D" w14:textId="77777777">
        <w:trPr>
          <w:cantSplit/>
          <w:jc w:val="center"/>
        </w:trPr>
        <w:tc>
          <w:tcPr>
            <w:tcW w:w="709" w:type="dxa"/>
            <w:tcMar>
              <w:top w:w="75" w:type="dxa"/>
              <w:left w:w="85" w:type="dxa"/>
              <w:bottom w:w="75" w:type="dxa"/>
              <w:right w:w="85" w:type="dxa"/>
            </w:tcMar>
            <w:vAlign w:val="center"/>
          </w:tcPr>
          <w:p w14:paraId="36EDFBC3" w14:textId="77777777" w:rsidR="003D3A16" w:rsidRDefault="00B76896">
            <w:pPr>
              <w:snapToGrid w:val="0"/>
              <w:spacing w:after="0" w:line="306" w:lineRule="exact"/>
              <w:ind w:firstLine="0"/>
            </w:pPr>
            <w:r>
              <w:rPr>
                <w:sz w:val="21"/>
              </w:rPr>
              <w:t>T17</w:t>
            </w:r>
          </w:p>
        </w:tc>
        <w:tc>
          <w:tcPr>
            <w:tcW w:w="3005" w:type="dxa"/>
            <w:tcMar>
              <w:top w:w="75" w:type="dxa"/>
              <w:left w:w="85" w:type="dxa"/>
              <w:bottom w:w="75" w:type="dxa"/>
              <w:right w:w="85" w:type="dxa"/>
            </w:tcMar>
            <w:vAlign w:val="center"/>
          </w:tcPr>
          <w:p w14:paraId="62E04413" w14:textId="77777777" w:rsidR="003D3A16" w:rsidRDefault="00B76896">
            <w:pPr>
              <w:snapToGrid w:val="0"/>
              <w:spacing w:after="0" w:line="306" w:lineRule="exact"/>
              <w:ind w:firstLine="0"/>
            </w:pPr>
            <w:r>
              <w:rPr>
                <w:sz w:val="21"/>
              </w:rPr>
              <w:t>三人集合中一人退出或移除</w:t>
            </w:r>
          </w:p>
        </w:tc>
        <w:tc>
          <w:tcPr>
            <w:tcW w:w="3288" w:type="dxa"/>
            <w:tcMar>
              <w:top w:w="75" w:type="dxa"/>
              <w:left w:w="85" w:type="dxa"/>
              <w:bottom w:w="75" w:type="dxa"/>
              <w:right w:w="85" w:type="dxa"/>
            </w:tcMar>
            <w:vAlign w:val="center"/>
          </w:tcPr>
          <w:p w14:paraId="50A07DBE" w14:textId="77777777" w:rsidR="003D3A16" w:rsidRDefault="00B76896">
            <w:pPr>
              <w:snapToGrid w:val="0"/>
              <w:spacing w:after="0" w:line="306" w:lineRule="exact"/>
              <w:ind w:firstLine="0"/>
              <w:rPr>
                <w:lang w:eastAsia="zh-CN"/>
              </w:rPr>
            </w:pPr>
            <w:r>
              <w:rPr>
                <w:sz w:val="21"/>
                <w:lang w:eastAsia="zh-CN"/>
              </w:rPr>
              <w:t>重算当前名单，其余成员可继续</w:t>
            </w:r>
          </w:p>
        </w:tc>
        <w:tc>
          <w:tcPr>
            <w:tcW w:w="2069" w:type="dxa"/>
            <w:tcMar>
              <w:top w:w="75" w:type="dxa"/>
              <w:left w:w="85" w:type="dxa"/>
              <w:bottom w:w="75" w:type="dxa"/>
              <w:right w:w="85" w:type="dxa"/>
            </w:tcMar>
            <w:vAlign w:val="center"/>
          </w:tcPr>
          <w:p w14:paraId="3804D0FE" w14:textId="77777777" w:rsidR="003D3A16" w:rsidRDefault="00B76896">
            <w:pPr>
              <w:snapToGrid w:val="0"/>
              <w:spacing w:after="0" w:line="306" w:lineRule="exact"/>
              <w:ind w:firstLine="0"/>
              <w:rPr>
                <w:lang w:eastAsia="zh-CN"/>
              </w:rPr>
            </w:pPr>
            <w:r>
              <w:rPr>
                <w:sz w:val="21"/>
                <w:lang w:eastAsia="zh-CN"/>
              </w:rPr>
              <w:t>本地有覆盖，多机待复测</w:t>
            </w:r>
          </w:p>
        </w:tc>
      </w:tr>
      <w:tr w:rsidR="003D3A16" w14:paraId="479C7C41" w14:textId="77777777">
        <w:trPr>
          <w:cantSplit/>
          <w:jc w:val="center"/>
        </w:trPr>
        <w:tc>
          <w:tcPr>
            <w:tcW w:w="709" w:type="dxa"/>
            <w:tcMar>
              <w:top w:w="75" w:type="dxa"/>
              <w:left w:w="85" w:type="dxa"/>
              <w:bottom w:w="75" w:type="dxa"/>
              <w:right w:w="85" w:type="dxa"/>
            </w:tcMar>
            <w:vAlign w:val="center"/>
          </w:tcPr>
          <w:p w14:paraId="44B1DB8F" w14:textId="77777777" w:rsidR="003D3A16" w:rsidRDefault="00B76896">
            <w:pPr>
              <w:snapToGrid w:val="0"/>
              <w:spacing w:after="0" w:line="306" w:lineRule="exact"/>
              <w:ind w:firstLine="0"/>
            </w:pPr>
            <w:r>
              <w:rPr>
                <w:sz w:val="21"/>
              </w:rPr>
              <w:t>T18</w:t>
            </w:r>
          </w:p>
        </w:tc>
        <w:tc>
          <w:tcPr>
            <w:tcW w:w="3005" w:type="dxa"/>
            <w:tcMar>
              <w:top w:w="75" w:type="dxa"/>
              <w:left w:w="85" w:type="dxa"/>
              <w:bottom w:w="75" w:type="dxa"/>
              <w:right w:w="85" w:type="dxa"/>
            </w:tcMar>
            <w:vAlign w:val="center"/>
          </w:tcPr>
          <w:p w14:paraId="7640E818" w14:textId="77777777" w:rsidR="003D3A16" w:rsidRDefault="00B76896">
            <w:pPr>
              <w:snapToGrid w:val="0"/>
              <w:spacing w:after="0" w:line="306" w:lineRule="exact"/>
              <w:ind w:firstLine="0"/>
            </w:pPr>
            <w:r>
              <w:rPr>
                <w:sz w:val="21"/>
              </w:rPr>
              <w:t>退出者重新入队</w:t>
            </w:r>
          </w:p>
        </w:tc>
        <w:tc>
          <w:tcPr>
            <w:tcW w:w="3288" w:type="dxa"/>
            <w:tcMar>
              <w:top w:w="75" w:type="dxa"/>
              <w:left w:w="85" w:type="dxa"/>
              <w:bottom w:w="75" w:type="dxa"/>
              <w:right w:w="85" w:type="dxa"/>
            </w:tcMar>
            <w:vAlign w:val="center"/>
          </w:tcPr>
          <w:p w14:paraId="3314D72E" w14:textId="77777777" w:rsidR="003D3A16" w:rsidRDefault="00B76896">
            <w:pPr>
              <w:snapToGrid w:val="0"/>
              <w:spacing w:after="0" w:line="306" w:lineRule="exact"/>
              <w:ind w:firstLine="0"/>
              <w:rPr>
                <w:lang w:eastAsia="zh-CN"/>
              </w:rPr>
            </w:pPr>
            <w:r>
              <w:rPr>
                <w:sz w:val="21"/>
                <w:lang w:eastAsia="zh-CN"/>
              </w:rPr>
              <w:t>不自动恢复旧任务参与资格</w:t>
            </w:r>
          </w:p>
        </w:tc>
        <w:tc>
          <w:tcPr>
            <w:tcW w:w="2069" w:type="dxa"/>
            <w:tcMar>
              <w:top w:w="75" w:type="dxa"/>
              <w:left w:w="85" w:type="dxa"/>
              <w:bottom w:w="75" w:type="dxa"/>
              <w:right w:w="85" w:type="dxa"/>
            </w:tcMar>
            <w:vAlign w:val="center"/>
          </w:tcPr>
          <w:p w14:paraId="418FE04B" w14:textId="77777777" w:rsidR="003D3A16" w:rsidRDefault="00B76896">
            <w:pPr>
              <w:snapToGrid w:val="0"/>
              <w:spacing w:after="0" w:line="306" w:lineRule="exact"/>
              <w:ind w:firstLine="0"/>
              <w:rPr>
                <w:lang w:eastAsia="zh-CN"/>
              </w:rPr>
            </w:pPr>
            <w:r>
              <w:rPr>
                <w:sz w:val="21"/>
                <w:lang w:eastAsia="zh-CN"/>
              </w:rPr>
              <w:t>本地有覆盖，多机待验</w:t>
            </w:r>
          </w:p>
        </w:tc>
      </w:tr>
      <w:tr w:rsidR="003D3A16" w14:paraId="1B2E64EB" w14:textId="77777777">
        <w:trPr>
          <w:cantSplit/>
          <w:jc w:val="center"/>
        </w:trPr>
        <w:tc>
          <w:tcPr>
            <w:tcW w:w="709" w:type="dxa"/>
            <w:tcMar>
              <w:top w:w="75" w:type="dxa"/>
              <w:left w:w="85" w:type="dxa"/>
              <w:bottom w:w="75" w:type="dxa"/>
              <w:right w:w="85" w:type="dxa"/>
            </w:tcMar>
            <w:vAlign w:val="center"/>
          </w:tcPr>
          <w:p w14:paraId="5957AFBD" w14:textId="77777777" w:rsidR="003D3A16" w:rsidRDefault="00B76896">
            <w:pPr>
              <w:snapToGrid w:val="0"/>
              <w:spacing w:after="0" w:line="306" w:lineRule="exact"/>
              <w:ind w:firstLine="0"/>
            </w:pPr>
            <w:r>
              <w:rPr>
                <w:sz w:val="21"/>
              </w:rPr>
              <w:t>T19</w:t>
            </w:r>
          </w:p>
        </w:tc>
        <w:tc>
          <w:tcPr>
            <w:tcW w:w="3005" w:type="dxa"/>
            <w:tcMar>
              <w:top w:w="75" w:type="dxa"/>
              <w:left w:w="85" w:type="dxa"/>
              <w:bottom w:w="75" w:type="dxa"/>
              <w:right w:w="85" w:type="dxa"/>
            </w:tcMar>
            <w:vAlign w:val="center"/>
          </w:tcPr>
          <w:p w14:paraId="13FDD59B" w14:textId="77777777" w:rsidR="003D3A16" w:rsidRDefault="00B76896">
            <w:pPr>
              <w:snapToGrid w:val="0"/>
              <w:spacing w:after="0" w:line="306" w:lineRule="exact"/>
              <w:ind w:firstLine="0"/>
              <w:rPr>
                <w:lang w:eastAsia="zh-CN"/>
              </w:rPr>
            </w:pPr>
            <w:r>
              <w:rPr>
                <w:sz w:val="21"/>
                <w:lang w:eastAsia="zh-CN"/>
              </w:rPr>
              <w:t>出发检查后修改路线或超时</w:t>
            </w:r>
          </w:p>
        </w:tc>
        <w:tc>
          <w:tcPr>
            <w:tcW w:w="3288" w:type="dxa"/>
            <w:tcMar>
              <w:top w:w="75" w:type="dxa"/>
              <w:left w:w="85" w:type="dxa"/>
              <w:bottom w:w="75" w:type="dxa"/>
              <w:right w:w="85" w:type="dxa"/>
            </w:tcMar>
            <w:vAlign w:val="center"/>
          </w:tcPr>
          <w:p w14:paraId="0BF85D06" w14:textId="77777777" w:rsidR="003D3A16" w:rsidRDefault="00B76896">
            <w:pPr>
              <w:snapToGrid w:val="0"/>
              <w:spacing w:after="0" w:line="306" w:lineRule="exact"/>
              <w:ind w:firstLine="0"/>
              <w:rPr>
                <w:lang w:eastAsia="zh-CN"/>
              </w:rPr>
            </w:pPr>
            <w:r>
              <w:rPr>
                <w:sz w:val="21"/>
                <w:lang w:eastAsia="zh-CN"/>
              </w:rPr>
              <w:t>旧检查无效，需重新检查</w:t>
            </w:r>
          </w:p>
        </w:tc>
        <w:tc>
          <w:tcPr>
            <w:tcW w:w="2069" w:type="dxa"/>
            <w:tcMar>
              <w:top w:w="75" w:type="dxa"/>
              <w:left w:w="85" w:type="dxa"/>
              <w:bottom w:w="75" w:type="dxa"/>
              <w:right w:w="85" w:type="dxa"/>
            </w:tcMar>
            <w:vAlign w:val="center"/>
          </w:tcPr>
          <w:p w14:paraId="52156E1E" w14:textId="77777777" w:rsidR="003D3A16" w:rsidRDefault="00B76896">
            <w:pPr>
              <w:snapToGrid w:val="0"/>
              <w:spacing w:after="0" w:line="306" w:lineRule="exact"/>
              <w:ind w:firstLine="0"/>
              <w:rPr>
                <w:lang w:eastAsia="zh-CN"/>
              </w:rPr>
            </w:pPr>
            <w:r>
              <w:rPr>
                <w:sz w:val="21"/>
                <w:lang w:eastAsia="zh-CN"/>
              </w:rPr>
              <w:t>本地有覆盖，真机待验</w:t>
            </w:r>
          </w:p>
        </w:tc>
      </w:tr>
      <w:tr w:rsidR="003D3A16" w14:paraId="40C10249" w14:textId="77777777">
        <w:trPr>
          <w:cantSplit/>
          <w:jc w:val="center"/>
        </w:trPr>
        <w:tc>
          <w:tcPr>
            <w:tcW w:w="709" w:type="dxa"/>
            <w:tcMar>
              <w:top w:w="75" w:type="dxa"/>
              <w:left w:w="85" w:type="dxa"/>
              <w:bottom w:w="75" w:type="dxa"/>
              <w:right w:w="85" w:type="dxa"/>
            </w:tcMar>
            <w:vAlign w:val="center"/>
          </w:tcPr>
          <w:p w14:paraId="5DE2540D" w14:textId="77777777" w:rsidR="003D3A16" w:rsidRDefault="00B76896">
            <w:pPr>
              <w:snapToGrid w:val="0"/>
              <w:spacing w:after="0" w:line="306" w:lineRule="exact"/>
              <w:ind w:firstLine="0"/>
            </w:pPr>
            <w:r>
              <w:rPr>
                <w:sz w:val="21"/>
              </w:rPr>
              <w:t>T20</w:t>
            </w:r>
          </w:p>
        </w:tc>
        <w:tc>
          <w:tcPr>
            <w:tcW w:w="3005" w:type="dxa"/>
            <w:tcMar>
              <w:top w:w="75" w:type="dxa"/>
              <w:left w:w="85" w:type="dxa"/>
              <w:bottom w:w="75" w:type="dxa"/>
              <w:right w:w="85" w:type="dxa"/>
            </w:tcMar>
            <w:vAlign w:val="center"/>
          </w:tcPr>
          <w:p w14:paraId="4EBF57E7" w14:textId="77777777" w:rsidR="003D3A16" w:rsidRDefault="00B76896">
            <w:pPr>
              <w:snapToGrid w:val="0"/>
              <w:spacing w:after="0" w:line="306" w:lineRule="exact"/>
              <w:ind w:firstLine="0"/>
              <w:rPr>
                <w:lang w:eastAsia="zh-CN"/>
              </w:rPr>
            </w:pPr>
            <w:r>
              <w:rPr>
                <w:sz w:val="21"/>
                <w:lang w:eastAsia="zh-CN"/>
              </w:rPr>
              <w:t>全部条件满足后主动出发</w:t>
            </w:r>
          </w:p>
        </w:tc>
        <w:tc>
          <w:tcPr>
            <w:tcW w:w="3288" w:type="dxa"/>
            <w:tcMar>
              <w:top w:w="75" w:type="dxa"/>
              <w:left w:w="85" w:type="dxa"/>
              <w:bottom w:w="75" w:type="dxa"/>
              <w:right w:w="85" w:type="dxa"/>
            </w:tcMar>
            <w:vAlign w:val="center"/>
          </w:tcPr>
          <w:p w14:paraId="1D9C2950" w14:textId="77777777" w:rsidR="003D3A16" w:rsidRDefault="00B76896">
            <w:pPr>
              <w:snapToGrid w:val="0"/>
              <w:spacing w:after="0" w:line="306" w:lineRule="exact"/>
              <w:ind w:firstLine="0"/>
              <w:rPr>
                <w:lang w:eastAsia="zh-CN"/>
              </w:rPr>
            </w:pPr>
            <w:r>
              <w:rPr>
                <w:sz w:val="21"/>
                <w:lang w:eastAsia="zh-CN"/>
              </w:rPr>
              <w:t>记录实际出发并接续后续行程</w:t>
            </w:r>
          </w:p>
        </w:tc>
        <w:tc>
          <w:tcPr>
            <w:tcW w:w="2069" w:type="dxa"/>
            <w:tcMar>
              <w:top w:w="75" w:type="dxa"/>
              <w:left w:w="85" w:type="dxa"/>
              <w:bottom w:w="75" w:type="dxa"/>
              <w:right w:w="85" w:type="dxa"/>
            </w:tcMar>
            <w:vAlign w:val="center"/>
          </w:tcPr>
          <w:p w14:paraId="0AE9A73A" w14:textId="77777777" w:rsidR="003D3A16" w:rsidRDefault="00B76896">
            <w:pPr>
              <w:snapToGrid w:val="0"/>
              <w:spacing w:after="0" w:line="306" w:lineRule="exact"/>
              <w:ind w:firstLine="0"/>
              <w:rPr>
                <w:lang w:eastAsia="zh-CN"/>
              </w:rPr>
            </w:pPr>
            <w:r>
              <w:rPr>
                <w:sz w:val="21"/>
                <w:lang w:eastAsia="zh-CN"/>
              </w:rPr>
              <w:t>本地有覆盖，完整流程待验</w:t>
            </w:r>
          </w:p>
        </w:tc>
      </w:tr>
    </w:tbl>
    <w:p w14:paraId="4781766C" w14:textId="77777777" w:rsidR="003D3A16" w:rsidRDefault="003D3A16">
      <w:pPr>
        <w:snapToGrid w:val="0"/>
        <w:spacing w:line="100" w:lineRule="exact"/>
        <w:ind w:firstLine="0"/>
        <w:rPr>
          <w:lang w:eastAsia="zh-CN"/>
        </w:rPr>
      </w:pPr>
    </w:p>
    <w:p w14:paraId="4CA8E726" w14:textId="77777777" w:rsidR="003D3A16" w:rsidRDefault="00B76896">
      <w:pPr>
        <w:keepNext/>
        <w:snapToGrid w:val="0"/>
        <w:spacing w:before="100" w:after="20" w:line="400" w:lineRule="exact"/>
        <w:ind w:firstLine="0"/>
        <w:rPr>
          <w:lang w:eastAsia="zh-CN"/>
        </w:rPr>
      </w:pPr>
      <w:r>
        <w:rPr>
          <w:b/>
          <w:lang w:eastAsia="zh-CN"/>
        </w:rPr>
        <w:t>测试效果记录要求</w:t>
      </w:r>
    </w:p>
    <w:p w14:paraId="06B87573" w14:textId="77777777" w:rsidR="003D3A16" w:rsidRDefault="00B76896">
      <w:pPr>
        <w:snapToGrid w:val="0"/>
        <w:rPr>
          <w:lang w:eastAsia="zh-CN"/>
        </w:rPr>
      </w:pPr>
      <w:r>
        <w:rPr>
          <w:lang w:eastAsia="zh-CN"/>
        </w:rPr>
        <w:t>两至三部手机同步记录集合状态，保留成员退出前后、到齐、检查和出发的关键画面。位置移动与静止节流需在允许走动的场地执行，不能将场地限制写成产品失败，也不能直接记为通过。</w:t>
      </w:r>
    </w:p>
    <w:p w14:paraId="6D7E6BAE" w14:textId="77777777" w:rsidR="003D3A16" w:rsidRDefault="00B76896">
      <w:pPr>
        <w:pStyle w:val="31"/>
        <w:pageBreakBefore/>
        <w:snapToGrid w:val="0"/>
      </w:pPr>
      <w:bookmarkStart w:id="30" w:name="_Toc243417097"/>
      <w:r>
        <w:lastRenderedPageBreak/>
        <w:t xml:space="preserve">3.5.3 </w:t>
      </w:r>
      <w:r>
        <w:t>沟通提醒与助手测试</w:t>
      </w:r>
      <w:bookmarkEnd w:id="3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09"/>
        <w:gridCol w:w="3005"/>
        <w:gridCol w:w="3288"/>
        <w:gridCol w:w="2069"/>
      </w:tblGrid>
      <w:tr w:rsidR="003D3A16" w14:paraId="25F5FC18" w14:textId="77777777">
        <w:trPr>
          <w:cantSplit/>
          <w:tblHeader/>
          <w:jc w:val="center"/>
        </w:trPr>
        <w:tc>
          <w:tcPr>
            <w:tcW w:w="709" w:type="dxa"/>
            <w:shd w:val="clear" w:color="auto" w:fill="EEEEEE"/>
            <w:tcMar>
              <w:top w:w="75" w:type="dxa"/>
              <w:left w:w="85" w:type="dxa"/>
              <w:bottom w:w="75" w:type="dxa"/>
              <w:right w:w="85" w:type="dxa"/>
            </w:tcMar>
            <w:vAlign w:val="center"/>
          </w:tcPr>
          <w:p w14:paraId="25F5E72D" w14:textId="77777777" w:rsidR="003D3A16" w:rsidRDefault="00B76896">
            <w:pPr>
              <w:snapToGrid w:val="0"/>
              <w:spacing w:after="0" w:line="306" w:lineRule="exact"/>
              <w:ind w:firstLine="0"/>
            </w:pPr>
            <w:r>
              <w:rPr>
                <w:b/>
                <w:sz w:val="21"/>
              </w:rPr>
              <w:t>编号</w:t>
            </w:r>
          </w:p>
        </w:tc>
        <w:tc>
          <w:tcPr>
            <w:tcW w:w="3005" w:type="dxa"/>
            <w:shd w:val="clear" w:color="auto" w:fill="EEEEEE"/>
            <w:tcMar>
              <w:top w:w="75" w:type="dxa"/>
              <w:left w:w="85" w:type="dxa"/>
              <w:bottom w:w="75" w:type="dxa"/>
              <w:right w:w="85" w:type="dxa"/>
            </w:tcMar>
            <w:vAlign w:val="center"/>
          </w:tcPr>
          <w:p w14:paraId="65B271A7" w14:textId="77777777" w:rsidR="003D3A16" w:rsidRDefault="00B76896">
            <w:pPr>
              <w:snapToGrid w:val="0"/>
              <w:spacing w:after="0" w:line="306" w:lineRule="exact"/>
              <w:ind w:firstLine="0"/>
            </w:pPr>
            <w:r>
              <w:rPr>
                <w:b/>
                <w:sz w:val="21"/>
              </w:rPr>
              <w:t>前置与操作</w:t>
            </w:r>
          </w:p>
        </w:tc>
        <w:tc>
          <w:tcPr>
            <w:tcW w:w="3288" w:type="dxa"/>
            <w:shd w:val="clear" w:color="auto" w:fill="EEEEEE"/>
            <w:tcMar>
              <w:top w:w="75" w:type="dxa"/>
              <w:left w:w="85" w:type="dxa"/>
              <w:bottom w:w="75" w:type="dxa"/>
              <w:right w:w="85" w:type="dxa"/>
            </w:tcMar>
            <w:vAlign w:val="center"/>
          </w:tcPr>
          <w:p w14:paraId="09BEF860" w14:textId="77777777" w:rsidR="003D3A16" w:rsidRDefault="00B76896">
            <w:pPr>
              <w:snapToGrid w:val="0"/>
              <w:spacing w:after="0" w:line="306" w:lineRule="exact"/>
              <w:ind w:firstLine="0"/>
            </w:pPr>
            <w:r>
              <w:rPr>
                <w:b/>
                <w:sz w:val="21"/>
              </w:rPr>
              <w:t>预期结果</w:t>
            </w:r>
          </w:p>
        </w:tc>
        <w:tc>
          <w:tcPr>
            <w:tcW w:w="2069" w:type="dxa"/>
            <w:shd w:val="clear" w:color="auto" w:fill="EEEEEE"/>
            <w:tcMar>
              <w:top w:w="75" w:type="dxa"/>
              <w:left w:w="85" w:type="dxa"/>
              <w:bottom w:w="75" w:type="dxa"/>
              <w:right w:w="85" w:type="dxa"/>
            </w:tcMar>
            <w:vAlign w:val="center"/>
          </w:tcPr>
          <w:p w14:paraId="7E4B3325" w14:textId="77777777" w:rsidR="003D3A16" w:rsidRDefault="00B76896">
            <w:pPr>
              <w:snapToGrid w:val="0"/>
              <w:spacing w:after="0" w:line="306" w:lineRule="exact"/>
              <w:ind w:firstLine="0"/>
            </w:pPr>
            <w:r>
              <w:rPr>
                <w:b/>
                <w:sz w:val="21"/>
              </w:rPr>
              <w:t>当前证据状态</w:t>
            </w:r>
          </w:p>
        </w:tc>
      </w:tr>
      <w:tr w:rsidR="003D3A16" w14:paraId="360767A9" w14:textId="77777777">
        <w:trPr>
          <w:cantSplit/>
          <w:jc w:val="center"/>
        </w:trPr>
        <w:tc>
          <w:tcPr>
            <w:tcW w:w="709" w:type="dxa"/>
            <w:tcMar>
              <w:top w:w="75" w:type="dxa"/>
              <w:left w:w="85" w:type="dxa"/>
              <w:bottom w:w="75" w:type="dxa"/>
              <w:right w:w="85" w:type="dxa"/>
            </w:tcMar>
            <w:vAlign w:val="center"/>
          </w:tcPr>
          <w:p w14:paraId="68D4DCB0" w14:textId="77777777" w:rsidR="003D3A16" w:rsidRDefault="00B76896">
            <w:pPr>
              <w:snapToGrid w:val="0"/>
              <w:spacing w:after="0" w:line="306" w:lineRule="exact"/>
              <w:ind w:firstLine="0"/>
            </w:pPr>
            <w:r>
              <w:rPr>
                <w:sz w:val="21"/>
              </w:rPr>
              <w:t>T21</w:t>
            </w:r>
          </w:p>
        </w:tc>
        <w:tc>
          <w:tcPr>
            <w:tcW w:w="3005" w:type="dxa"/>
            <w:tcMar>
              <w:top w:w="75" w:type="dxa"/>
              <w:left w:w="85" w:type="dxa"/>
              <w:bottom w:w="75" w:type="dxa"/>
              <w:right w:w="85" w:type="dxa"/>
            </w:tcMar>
            <w:vAlign w:val="center"/>
          </w:tcPr>
          <w:p w14:paraId="49234013" w14:textId="77777777" w:rsidR="003D3A16" w:rsidRDefault="00B76896">
            <w:pPr>
              <w:snapToGrid w:val="0"/>
              <w:spacing w:after="0" w:line="306" w:lineRule="exact"/>
              <w:ind w:firstLine="0"/>
              <w:rPr>
                <w:lang w:eastAsia="zh-CN"/>
              </w:rPr>
            </w:pPr>
            <w:r>
              <w:rPr>
                <w:sz w:val="21"/>
                <w:lang w:eastAsia="zh-CN"/>
              </w:rPr>
              <w:t>断网发送，恢复网络后重试</w:t>
            </w:r>
          </w:p>
        </w:tc>
        <w:tc>
          <w:tcPr>
            <w:tcW w:w="3288" w:type="dxa"/>
            <w:tcMar>
              <w:top w:w="75" w:type="dxa"/>
              <w:left w:w="85" w:type="dxa"/>
              <w:bottom w:w="75" w:type="dxa"/>
              <w:right w:w="85" w:type="dxa"/>
            </w:tcMar>
            <w:vAlign w:val="center"/>
          </w:tcPr>
          <w:p w14:paraId="685E0792" w14:textId="77777777" w:rsidR="003D3A16" w:rsidRDefault="00B76896">
            <w:pPr>
              <w:snapToGrid w:val="0"/>
              <w:spacing w:after="0" w:line="306" w:lineRule="exact"/>
              <w:ind w:firstLine="0"/>
            </w:pPr>
            <w:r>
              <w:rPr>
                <w:sz w:val="21"/>
              </w:rPr>
              <w:t>草稿保留，同一消息不重复</w:t>
            </w:r>
          </w:p>
        </w:tc>
        <w:tc>
          <w:tcPr>
            <w:tcW w:w="2069" w:type="dxa"/>
            <w:tcMar>
              <w:top w:w="75" w:type="dxa"/>
              <w:left w:w="85" w:type="dxa"/>
              <w:bottom w:w="75" w:type="dxa"/>
              <w:right w:w="85" w:type="dxa"/>
            </w:tcMar>
            <w:vAlign w:val="center"/>
          </w:tcPr>
          <w:p w14:paraId="7A5550BD" w14:textId="77777777" w:rsidR="003D3A16" w:rsidRDefault="00B76896">
            <w:pPr>
              <w:snapToGrid w:val="0"/>
              <w:spacing w:after="0" w:line="306" w:lineRule="exact"/>
              <w:ind w:firstLine="0"/>
              <w:rPr>
                <w:lang w:eastAsia="zh-CN"/>
              </w:rPr>
            </w:pPr>
            <w:r>
              <w:rPr>
                <w:sz w:val="21"/>
                <w:lang w:eastAsia="zh-CN"/>
              </w:rPr>
              <w:t>本地有覆盖，真机待复测</w:t>
            </w:r>
          </w:p>
        </w:tc>
      </w:tr>
      <w:tr w:rsidR="003D3A16" w14:paraId="3E3458FC" w14:textId="77777777">
        <w:trPr>
          <w:cantSplit/>
          <w:jc w:val="center"/>
        </w:trPr>
        <w:tc>
          <w:tcPr>
            <w:tcW w:w="709" w:type="dxa"/>
            <w:tcMar>
              <w:top w:w="75" w:type="dxa"/>
              <w:left w:w="85" w:type="dxa"/>
              <w:bottom w:w="75" w:type="dxa"/>
              <w:right w:w="85" w:type="dxa"/>
            </w:tcMar>
            <w:vAlign w:val="center"/>
          </w:tcPr>
          <w:p w14:paraId="552081C1" w14:textId="77777777" w:rsidR="003D3A16" w:rsidRDefault="00B76896">
            <w:pPr>
              <w:snapToGrid w:val="0"/>
              <w:spacing w:after="0" w:line="306" w:lineRule="exact"/>
              <w:ind w:firstLine="0"/>
            </w:pPr>
            <w:r>
              <w:rPr>
                <w:sz w:val="21"/>
              </w:rPr>
              <w:t>T22</w:t>
            </w:r>
          </w:p>
        </w:tc>
        <w:tc>
          <w:tcPr>
            <w:tcW w:w="3005" w:type="dxa"/>
            <w:tcMar>
              <w:top w:w="75" w:type="dxa"/>
              <w:left w:w="85" w:type="dxa"/>
              <w:bottom w:w="75" w:type="dxa"/>
              <w:right w:w="85" w:type="dxa"/>
            </w:tcMar>
            <w:vAlign w:val="center"/>
          </w:tcPr>
          <w:p w14:paraId="5B1EAE44" w14:textId="77777777" w:rsidR="003D3A16" w:rsidRDefault="00B76896">
            <w:pPr>
              <w:snapToGrid w:val="0"/>
              <w:spacing w:after="0" w:line="306" w:lineRule="exact"/>
              <w:ind w:firstLine="0"/>
              <w:rPr>
                <w:lang w:eastAsia="zh-CN"/>
              </w:rPr>
            </w:pPr>
            <w:r>
              <w:rPr>
                <w:sz w:val="21"/>
                <w:lang w:eastAsia="zh-CN"/>
              </w:rPr>
              <w:t>语音识别后编辑并提交</w:t>
            </w:r>
          </w:p>
        </w:tc>
        <w:tc>
          <w:tcPr>
            <w:tcW w:w="3288" w:type="dxa"/>
            <w:tcMar>
              <w:top w:w="75" w:type="dxa"/>
              <w:left w:w="85" w:type="dxa"/>
              <w:bottom w:w="75" w:type="dxa"/>
              <w:right w:w="85" w:type="dxa"/>
            </w:tcMar>
            <w:vAlign w:val="center"/>
          </w:tcPr>
          <w:p w14:paraId="431048C9" w14:textId="77777777" w:rsidR="003D3A16" w:rsidRDefault="00B76896">
            <w:pPr>
              <w:snapToGrid w:val="0"/>
              <w:spacing w:after="0" w:line="306" w:lineRule="exact"/>
              <w:ind w:firstLine="0"/>
            </w:pPr>
            <w:r>
              <w:rPr>
                <w:sz w:val="21"/>
              </w:rPr>
              <w:t>仅发送确认后的文字</w:t>
            </w:r>
          </w:p>
        </w:tc>
        <w:tc>
          <w:tcPr>
            <w:tcW w:w="2069" w:type="dxa"/>
            <w:tcMar>
              <w:top w:w="75" w:type="dxa"/>
              <w:left w:w="85" w:type="dxa"/>
              <w:bottom w:w="75" w:type="dxa"/>
              <w:right w:w="85" w:type="dxa"/>
            </w:tcMar>
            <w:vAlign w:val="center"/>
          </w:tcPr>
          <w:p w14:paraId="62C517F1" w14:textId="77777777" w:rsidR="003D3A16" w:rsidRDefault="00B76896">
            <w:pPr>
              <w:snapToGrid w:val="0"/>
              <w:spacing w:after="0" w:line="306" w:lineRule="exact"/>
              <w:ind w:firstLine="0"/>
              <w:rPr>
                <w:lang w:eastAsia="zh-CN"/>
              </w:rPr>
            </w:pPr>
            <w:r>
              <w:rPr>
                <w:sz w:val="21"/>
                <w:lang w:eastAsia="zh-CN"/>
              </w:rPr>
              <w:t>已有部分可用反馈，异常待验</w:t>
            </w:r>
          </w:p>
        </w:tc>
      </w:tr>
      <w:tr w:rsidR="003D3A16" w14:paraId="15B3153E" w14:textId="77777777">
        <w:trPr>
          <w:cantSplit/>
          <w:jc w:val="center"/>
        </w:trPr>
        <w:tc>
          <w:tcPr>
            <w:tcW w:w="709" w:type="dxa"/>
            <w:tcMar>
              <w:top w:w="75" w:type="dxa"/>
              <w:left w:w="85" w:type="dxa"/>
              <w:bottom w:w="75" w:type="dxa"/>
              <w:right w:w="85" w:type="dxa"/>
            </w:tcMar>
            <w:vAlign w:val="center"/>
          </w:tcPr>
          <w:p w14:paraId="79468C9E" w14:textId="77777777" w:rsidR="003D3A16" w:rsidRDefault="00B76896">
            <w:pPr>
              <w:snapToGrid w:val="0"/>
              <w:spacing w:after="0" w:line="306" w:lineRule="exact"/>
              <w:ind w:firstLine="0"/>
            </w:pPr>
            <w:r>
              <w:rPr>
                <w:sz w:val="21"/>
              </w:rPr>
              <w:t>T23</w:t>
            </w:r>
          </w:p>
        </w:tc>
        <w:tc>
          <w:tcPr>
            <w:tcW w:w="3005" w:type="dxa"/>
            <w:tcMar>
              <w:top w:w="75" w:type="dxa"/>
              <w:left w:w="85" w:type="dxa"/>
              <w:bottom w:w="75" w:type="dxa"/>
              <w:right w:w="85" w:type="dxa"/>
            </w:tcMar>
            <w:vAlign w:val="center"/>
          </w:tcPr>
          <w:p w14:paraId="228D77C5" w14:textId="77777777" w:rsidR="003D3A16" w:rsidRDefault="00B76896">
            <w:pPr>
              <w:snapToGrid w:val="0"/>
              <w:spacing w:after="0" w:line="306" w:lineRule="exact"/>
              <w:ind w:firstLine="0"/>
            </w:pPr>
            <w:r>
              <w:rPr>
                <w:sz w:val="21"/>
              </w:rPr>
              <w:t>连续拉取地图消息</w:t>
            </w:r>
          </w:p>
        </w:tc>
        <w:tc>
          <w:tcPr>
            <w:tcW w:w="3288" w:type="dxa"/>
            <w:tcMar>
              <w:top w:w="75" w:type="dxa"/>
              <w:left w:w="85" w:type="dxa"/>
              <w:bottom w:w="75" w:type="dxa"/>
              <w:right w:w="85" w:type="dxa"/>
            </w:tcMar>
            <w:vAlign w:val="center"/>
          </w:tcPr>
          <w:p w14:paraId="28388979" w14:textId="77777777" w:rsidR="003D3A16" w:rsidRDefault="00B76896">
            <w:pPr>
              <w:snapToGrid w:val="0"/>
              <w:spacing w:after="0" w:line="306" w:lineRule="exact"/>
              <w:ind w:firstLine="0"/>
              <w:rPr>
                <w:lang w:eastAsia="zh-CN"/>
              </w:rPr>
            </w:pPr>
            <w:r>
              <w:rPr>
                <w:sz w:val="21"/>
                <w:lang w:eastAsia="zh-CN"/>
              </w:rPr>
              <w:t>临时气泡不重复续时或串人</w:t>
            </w:r>
          </w:p>
        </w:tc>
        <w:tc>
          <w:tcPr>
            <w:tcW w:w="2069" w:type="dxa"/>
            <w:tcMar>
              <w:top w:w="75" w:type="dxa"/>
              <w:left w:w="85" w:type="dxa"/>
              <w:bottom w:w="75" w:type="dxa"/>
              <w:right w:w="85" w:type="dxa"/>
            </w:tcMar>
            <w:vAlign w:val="center"/>
          </w:tcPr>
          <w:p w14:paraId="1BFEB6AF" w14:textId="77777777" w:rsidR="003D3A16" w:rsidRDefault="00B76896">
            <w:pPr>
              <w:snapToGrid w:val="0"/>
              <w:spacing w:after="0" w:line="306" w:lineRule="exact"/>
              <w:ind w:firstLine="0"/>
              <w:rPr>
                <w:lang w:eastAsia="zh-CN"/>
              </w:rPr>
            </w:pPr>
            <w:r>
              <w:rPr>
                <w:sz w:val="21"/>
                <w:lang w:eastAsia="zh-CN"/>
              </w:rPr>
              <w:t>本地及部分显示反馈，继续复测</w:t>
            </w:r>
          </w:p>
        </w:tc>
      </w:tr>
      <w:tr w:rsidR="003D3A16" w14:paraId="36644751" w14:textId="77777777">
        <w:trPr>
          <w:cantSplit/>
          <w:jc w:val="center"/>
        </w:trPr>
        <w:tc>
          <w:tcPr>
            <w:tcW w:w="709" w:type="dxa"/>
            <w:tcMar>
              <w:top w:w="75" w:type="dxa"/>
              <w:left w:w="85" w:type="dxa"/>
              <w:bottom w:w="75" w:type="dxa"/>
              <w:right w:w="85" w:type="dxa"/>
            </w:tcMar>
            <w:vAlign w:val="center"/>
          </w:tcPr>
          <w:p w14:paraId="1242B1CF" w14:textId="77777777" w:rsidR="003D3A16" w:rsidRDefault="00B76896">
            <w:pPr>
              <w:snapToGrid w:val="0"/>
              <w:spacing w:after="0" w:line="306" w:lineRule="exact"/>
              <w:ind w:firstLine="0"/>
            </w:pPr>
            <w:r>
              <w:rPr>
                <w:sz w:val="21"/>
              </w:rPr>
              <w:t>T24</w:t>
            </w:r>
          </w:p>
        </w:tc>
        <w:tc>
          <w:tcPr>
            <w:tcW w:w="3005" w:type="dxa"/>
            <w:tcMar>
              <w:top w:w="75" w:type="dxa"/>
              <w:left w:w="85" w:type="dxa"/>
              <w:bottom w:w="75" w:type="dxa"/>
              <w:right w:w="85" w:type="dxa"/>
            </w:tcMar>
            <w:vAlign w:val="center"/>
          </w:tcPr>
          <w:p w14:paraId="23AC1437" w14:textId="77777777" w:rsidR="003D3A16" w:rsidRDefault="00B76896">
            <w:pPr>
              <w:snapToGrid w:val="0"/>
              <w:spacing w:after="0" w:line="306" w:lineRule="exact"/>
              <w:ind w:firstLine="0"/>
              <w:rPr>
                <w:lang w:eastAsia="zh-CN"/>
              </w:rPr>
            </w:pPr>
            <w:r>
              <w:rPr>
                <w:sz w:val="21"/>
                <w:lang w:eastAsia="zh-CN"/>
              </w:rPr>
              <w:t>主动订阅后关闭小程序</w:t>
            </w:r>
          </w:p>
        </w:tc>
        <w:tc>
          <w:tcPr>
            <w:tcW w:w="3288" w:type="dxa"/>
            <w:tcMar>
              <w:top w:w="75" w:type="dxa"/>
              <w:left w:w="85" w:type="dxa"/>
              <w:bottom w:w="75" w:type="dxa"/>
              <w:right w:w="85" w:type="dxa"/>
            </w:tcMar>
            <w:vAlign w:val="center"/>
          </w:tcPr>
          <w:p w14:paraId="1B90366F" w14:textId="77777777" w:rsidR="003D3A16" w:rsidRDefault="00B76896">
            <w:pPr>
              <w:snapToGrid w:val="0"/>
              <w:spacing w:after="0" w:line="306" w:lineRule="exact"/>
              <w:ind w:firstLine="0"/>
              <w:rPr>
                <w:lang w:eastAsia="zh-CN"/>
              </w:rPr>
            </w:pPr>
            <w:r>
              <w:rPr>
                <w:sz w:val="21"/>
                <w:lang w:eastAsia="zh-CN"/>
              </w:rPr>
              <w:t>真实业务触发对应通知</w:t>
            </w:r>
          </w:p>
        </w:tc>
        <w:tc>
          <w:tcPr>
            <w:tcW w:w="2069" w:type="dxa"/>
            <w:tcMar>
              <w:top w:w="75" w:type="dxa"/>
              <w:left w:w="85" w:type="dxa"/>
              <w:bottom w:w="75" w:type="dxa"/>
              <w:right w:w="85" w:type="dxa"/>
            </w:tcMar>
            <w:vAlign w:val="center"/>
          </w:tcPr>
          <w:p w14:paraId="0684F980" w14:textId="77777777" w:rsidR="003D3A16" w:rsidRDefault="00B76896">
            <w:pPr>
              <w:snapToGrid w:val="0"/>
              <w:spacing w:after="0" w:line="306" w:lineRule="exact"/>
              <w:ind w:firstLine="0"/>
            </w:pPr>
            <w:r>
              <w:rPr>
                <w:sz w:val="21"/>
              </w:rPr>
              <w:t>真实模板与送达待验</w:t>
            </w:r>
          </w:p>
        </w:tc>
      </w:tr>
      <w:tr w:rsidR="003D3A16" w14:paraId="648F7301" w14:textId="77777777">
        <w:trPr>
          <w:cantSplit/>
          <w:jc w:val="center"/>
        </w:trPr>
        <w:tc>
          <w:tcPr>
            <w:tcW w:w="709" w:type="dxa"/>
            <w:tcMar>
              <w:top w:w="75" w:type="dxa"/>
              <w:left w:w="85" w:type="dxa"/>
              <w:bottom w:w="75" w:type="dxa"/>
              <w:right w:w="85" w:type="dxa"/>
            </w:tcMar>
            <w:vAlign w:val="center"/>
          </w:tcPr>
          <w:p w14:paraId="4010C186" w14:textId="77777777" w:rsidR="003D3A16" w:rsidRDefault="00B76896">
            <w:pPr>
              <w:snapToGrid w:val="0"/>
              <w:spacing w:after="0" w:line="306" w:lineRule="exact"/>
              <w:ind w:firstLine="0"/>
            </w:pPr>
            <w:r>
              <w:rPr>
                <w:sz w:val="21"/>
              </w:rPr>
              <w:t>T25</w:t>
            </w:r>
          </w:p>
        </w:tc>
        <w:tc>
          <w:tcPr>
            <w:tcW w:w="3005" w:type="dxa"/>
            <w:tcMar>
              <w:top w:w="75" w:type="dxa"/>
              <w:left w:w="85" w:type="dxa"/>
              <w:bottom w:w="75" w:type="dxa"/>
              <w:right w:w="85" w:type="dxa"/>
            </w:tcMar>
            <w:vAlign w:val="center"/>
          </w:tcPr>
          <w:p w14:paraId="5DDCF603" w14:textId="77777777" w:rsidR="003D3A16" w:rsidRDefault="00B76896">
            <w:pPr>
              <w:snapToGrid w:val="0"/>
              <w:spacing w:after="0" w:line="306" w:lineRule="exact"/>
              <w:ind w:firstLine="0"/>
              <w:rPr>
                <w:lang w:eastAsia="zh-CN"/>
              </w:rPr>
            </w:pPr>
            <w:r>
              <w:rPr>
                <w:sz w:val="21"/>
                <w:lang w:eastAsia="zh-CN"/>
              </w:rPr>
              <w:t>同队、异队或退队后点击通知</w:t>
            </w:r>
          </w:p>
        </w:tc>
        <w:tc>
          <w:tcPr>
            <w:tcW w:w="3288" w:type="dxa"/>
            <w:tcMar>
              <w:top w:w="75" w:type="dxa"/>
              <w:left w:w="85" w:type="dxa"/>
              <w:bottom w:w="75" w:type="dxa"/>
              <w:right w:w="85" w:type="dxa"/>
            </w:tcMar>
            <w:vAlign w:val="center"/>
          </w:tcPr>
          <w:p w14:paraId="00D6C41C" w14:textId="77777777" w:rsidR="003D3A16" w:rsidRDefault="00B76896">
            <w:pPr>
              <w:snapToGrid w:val="0"/>
              <w:spacing w:after="0" w:line="306" w:lineRule="exact"/>
              <w:ind w:firstLine="0"/>
              <w:rPr>
                <w:lang w:eastAsia="zh-CN"/>
              </w:rPr>
            </w:pPr>
            <w:r>
              <w:rPr>
                <w:sz w:val="21"/>
                <w:lang w:eastAsia="zh-CN"/>
              </w:rPr>
              <w:t>正确定位并重新鉴权，失效有说明</w:t>
            </w:r>
          </w:p>
        </w:tc>
        <w:tc>
          <w:tcPr>
            <w:tcW w:w="2069" w:type="dxa"/>
            <w:tcMar>
              <w:top w:w="75" w:type="dxa"/>
              <w:left w:w="85" w:type="dxa"/>
              <w:bottom w:w="75" w:type="dxa"/>
              <w:right w:w="85" w:type="dxa"/>
            </w:tcMar>
            <w:vAlign w:val="center"/>
          </w:tcPr>
          <w:p w14:paraId="4A2E12AE" w14:textId="77777777" w:rsidR="003D3A16" w:rsidRDefault="00B76896">
            <w:pPr>
              <w:snapToGrid w:val="0"/>
              <w:spacing w:after="0" w:line="306" w:lineRule="exact"/>
              <w:ind w:firstLine="0"/>
              <w:rPr>
                <w:lang w:eastAsia="zh-CN"/>
              </w:rPr>
            </w:pPr>
            <w:r>
              <w:rPr>
                <w:sz w:val="21"/>
                <w:lang w:eastAsia="zh-CN"/>
              </w:rPr>
              <w:t>本地有覆盖，真实点击待复测</w:t>
            </w:r>
          </w:p>
        </w:tc>
      </w:tr>
      <w:tr w:rsidR="003D3A16" w14:paraId="39FF528D" w14:textId="77777777">
        <w:trPr>
          <w:cantSplit/>
          <w:jc w:val="center"/>
        </w:trPr>
        <w:tc>
          <w:tcPr>
            <w:tcW w:w="709" w:type="dxa"/>
            <w:tcMar>
              <w:top w:w="75" w:type="dxa"/>
              <w:left w:w="85" w:type="dxa"/>
              <w:bottom w:w="75" w:type="dxa"/>
              <w:right w:w="85" w:type="dxa"/>
            </w:tcMar>
            <w:vAlign w:val="center"/>
          </w:tcPr>
          <w:p w14:paraId="6E3BD1D7" w14:textId="77777777" w:rsidR="003D3A16" w:rsidRDefault="00B76896">
            <w:pPr>
              <w:snapToGrid w:val="0"/>
              <w:spacing w:after="0" w:line="306" w:lineRule="exact"/>
              <w:ind w:firstLine="0"/>
            </w:pPr>
            <w:r>
              <w:rPr>
                <w:sz w:val="21"/>
              </w:rPr>
              <w:t>T26</w:t>
            </w:r>
          </w:p>
        </w:tc>
        <w:tc>
          <w:tcPr>
            <w:tcW w:w="3005" w:type="dxa"/>
            <w:tcMar>
              <w:top w:w="75" w:type="dxa"/>
              <w:left w:w="85" w:type="dxa"/>
              <w:bottom w:w="75" w:type="dxa"/>
              <w:right w:w="85" w:type="dxa"/>
            </w:tcMar>
            <w:vAlign w:val="center"/>
          </w:tcPr>
          <w:p w14:paraId="07EE1534" w14:textId="77777777" w:rsidR="003D3A16" w:rsidRDefault="00B76896">
            <w:pPr>
              <w:snapToGrid w:val="0"/>
              <w:spacing w:after="0" w:line="306" w:lineRule="exact"/>
              <w:ind w:firstLine="0"/>
              <w:rPr>
                <w:lang w:eastAsia="zh-CN"/>
              </w:rPr>
            </w:pPr>
            <w:r>
              <w:rPr>
                <w:sz w:val="21"/>
                <w:lang w:eastAsia="zh-CN"/>
              </w:rPr>
              <w:t>助手查询下一站及集合剩余时间</w:t>
            </w:r>
          </w:p>
        </w:tc>
        <w:tc>
          <w:tcPr>
            <w:tcW w:w="3288" w:type="dxa"/>
            <w:tcMar>
              <w:top w:w="75" w:type="dxa"/>
              <w:left w:w="85" w:type="dxa"/>
              <w:bottom w:w="75" w:type="dxa"/>
              <w:right w:w="85" w:type="dxa"/>
            </w:tcMar>
            <w:vAlign w:val="center"/>
          </w:tcPr>
          <w:p w14:paraId="53B0152D" w14:textId="77777777" w:rsidR="003D3A16" w:rsidRDefault="00B76896">
            <w:pPr>
              <w:snapToGrid w:val="0"/>
              <w:spacing w:after="0" w:line="306" w:lineRule="exact"/>
              <w:ind w:firstLine="0"/>
              <w:rPr>
                <w:lang w:eastAsia="zh-CN"/>
              </w:rPr>
            </w:pPr>
            <w:r>
              <w:rPr>
                <w:sz w:val="21"/>
                <w:lang w:eastAsia="zh-CN"/>
              </w:rPr>
              <w:t>使用真实业务状态和服务端时间</w:t>
            </w:r>
          </w:p>
        </w:tc>
        <w:tc>
          <w:tcPr>
            <w:tcW w:w="2069" w:type="dxa"/>
            <w:tcMar>
              <w:top w:w="75" w:type="dxa"/>
              <w:left w:w="85" w:type="dxa"/>
              <w:bottom w:w="75" w:type="dxa"/>
              <w:right w:w="85" w:type="dxa"/>
            </w:tcMar>
            <w:vAlign w:val="center"/>
          </w:tcPr>
          <w:p w14:paraId="25293C69" w14:textId="77777777" w:rsidR="003D3A16" w:rsidRDefault="00B76896">
            <w:pPr>
              <w:snapToGrid w:val="0"/>
              <w:spacing w:after="0" w:line="306" w:lineRule="exact"/>
              <w:ind w:firstLine="0"/>
              <w:rPr>
                <w:lang w:eastAsia="zh-CN"/>
              </w:rPr>
            </w:pPr>
            <w:r>
              <w:rPr>
                <w:sz w:val="21"/>
                <w:lang w:eastAsia="zh-CN"/>
              </w:rPr>
              <w:t>本地有覆盖，部署后复测</w:t>
            </w:r>
          </w:p>
        </w:tc>
      </w:tr>
      <w:tr w:rsidR="003D3A16" w14:paraId="6DBCE492" w14:textId="77777777">
        <w:trPr>
          <w:cantSplit/>
          <w:jc w:val="center"/>
        </w:trPr>
        <w:tc>
          <w:tcPr>
            <w:tcW w:w="709" w:type="dxa"/>
            <w:tcMar>
              <w:top w:w="75" w:type="dxa"/>
              <w:left w:w="85" w:type="dxa"/>
              <w:bottom w:w="75" w:type="dxa"/>
              <w:right w:w="85" w:type="dxa"/>
            </w:tcMar>
            <w:vAlign w:val="center"/>
          </w:tcPr>
          <w:p w14:paraId="130EACDD" w14:textId="77777777" w:rsidR="003D3A16" w:rsidRDefault="00B76896">
            <w:pPr>
              <w:snapToGrid w:val="0"/>
              <w:spacing w:after="0" w:line="306" w:lineRule="exact"/>
              <w:ind w:firstLine="0"/>
            </w:pPr>
            <w:r>
              <w:rPr>
                <w:sz w:val="21"/>
              </w:rPr>
              <w:t>T27</w:t>
            </w:r>
          </w:p>
        </w:tc>
        <w:tc>
          <w:tcPr>
            <w:tcW w:w="3005" w:type="dxa"/>
            <w:tcMar>
              <w:top w:w="75" w:type="dxa"/>
              <w:left w:w="85" w:type="dxa"/>
              <w:bottom w:w="75" w:type="dxa"/>
              <w:right w:w="85" w:type="dxa"/>
            </w:tcMar>
            <w:vAlign w:val="center"/>
          </w:tcPr>
          <w:p w14:paraId="350A5242" w14:textId="77777777" w:rsidR="003D3A16" w:rsidRDefault="00B76896">
            <w:pPr>
              <w:snapToGrid w:val="0"/>
              <w:spacing w:after="0" w:line="306" w:lineRule="exact"/>
              <w:ind w:firstLine="0"/>
              <w:rPr>
                <w:lang w:eastAsia="zh-CN"/>
              </w:rPr>
            </w:pPr>
            <w:r>
              <w:rPr>
                <w:sz w:val="21"/>
                <w:lang w:eastAsia="zh-CN"/>
              </w:rPr>
              <w:t>助手询问有资料与无资料地点</w:t>
            </w:r>
          </w:p>
        </w:tc>
        <w:tc>
          <w:tcPr>
            <w:tcW w:w="3288" w:type="dxa"/>
            <w:tcMar>
              <w:top w:w="75" w:type="dxa"/>
              <w:left w:w="85" w:type="dxa"/>
              <w:bottom w:w="75" w:type="dxa"/>
              <w:right w:w="85" w:type="dxa"/>
            </w:tcMar>
            <w:vAlign w:val="center"/>
          </w:tcPr>
          <w:p w14:paraId="68027BC0" w14:textId="77777777" w:rsidR="003D3A16" w:rsidRDefault="00B76896">
            <w:pPr>
              <w:snapToGrid w:val="0"/>
              <w:spacing w:after="0" w:line="306" w:lineRule="exact"/>
              <w:ind w:firstLine="0"/>
              <w:rPr>
                <w:lang w:eastAsia="zh-CN"/>
              </w:rPr>
            </w:pPr>
            <w:r>
              <w:rPr>
                <w:sz w:val="21"/>
                <w:lang w:eastAsia="zh-CN"/>
              </w:rPr>
              <w:t>有来源回答，缺资料明确说明</w:t>
            </w:r>
          </w:p>
        </w:tc>
        <w:tc>
          <w:tcPr>
            <w:tcW w:w="2069" w:type="dxa"/>
            <w:tcMar>
              <w:top w:w="75" w:type="dxa"/>
              <w:left w:w="85" w:type="dxa"/>
              <w:bottom w:w="75" w:type="dxa"/>
              <w:right w:w="85" w:type="dxa"/>
            </w:tcMar>
            <w:vAlign w:val="center"/>
          </w:tcPr>
          <w:p w14:paraId="4252636B" w14:textId="77777777" w:rsidR="003D3A16" w:rsidRDefault="00B76896">
            <w:pPr>
              <w:snapToGrid w:val="0"/>
              <w:spacing w:after="0" w:line="306" w:lineRule="exact"/>
              <w:ind w:firstLine="0"/>
              <w:rPr>
                <w:lang w:eastAsia="zh-CN"/>
              </w:rPr>
            </w:pPr>
            <w:r>
              <w:rPr>
                <w:sz w:val="21"/>
                <w:lang w:eastAsia="zh-CN"/>
              </w:rPr>
              <w:t>本地有覆盖，人工质量待验</w:t>
            </w:r>
          </w:p>
        </w:tc>
      </w:tr>
      <w:tr w:rsidR="003D3A16" w14:paraId="5D71D86E" w14:textId="77777777">
        <w:trPr>
          <w:cantSplit/>
          <w:jc w:val="center"/>
        </w:trPr>
        <w:tc>
          <w:tcPr>
            <w:tcW w:w="709" w:type="dxa"/>
            <w:tcMar>
              <w:top w:w="75" w:type="dxa"/>
              <w:left w:w="85" w:type="dxa"/>
              <w:bottom w:w="75" w:type="dxa"/>
              <w:right w:w="85" w:type="dxa"/>
            </w:tcMar>
            <w:vAlign w:val="center"/>
          </w:tcPr>
          <w:p w14:paraId="0299BA0A" w14:textId="77777777" w:rsidR="003D3A16" w:rsidRDefault="00B76896">
            <w:pPr>
              <w:snapToGrid w:val="0"/>
              <w:spacing w:after="0" w:line="306" w:lineRule="exact"/>
              <w:ind w:firstLine="0"/>
            </w:pPr>
            <w:r>
              <w:rPr>
                <w:sz w:val="21"/>
              </w:rPr>
              <w:t>T28</w:t>
            </w:r>
          </w:p>
        </w:tc>
        <w:tc>
          <w:tcPr>
            <w:tcW w:w="3005" w:type="dxa"/>
            <w:tcMar>
              <w:top w:w="75" w:type="dxa"/>
              <w:left w:w="85" w:type="dxa"/>
              <w:bottom w:w="75" w:type="dxa"/>
              <w:right w:w="85" w:type="dxa"/>
            </w:tcMar>
            <w:vAlign w:val="center"/>
          </w:tcPr>
          <w:p w14:paraId="5E82D4FE" w14:textId="77777777" w:rsidR="003D3A16" w:rsidRDefault="00B76896">
            <w:pPr>
              <w:snapToGrid w:val="0"/>
              <w:spacing w:after="0" w:line="306" w:lineRule="exact"/>
              <w:ind w:firstLine="0"/>
            </w:pPr>
            <w:r>
              <w:rPr>
                <w:sz w:val="21"/>
              </w:rPr>
              <w:t>拍照但未点击识别</w:t>
            </w:r>
          </w:p>
        </w:tc>
        <w:tc>
          <w:tcPr>
            <w:tcW w:w="3288" w:type="dxa"/>
            <w:tcMar>
              <w:top w:w="75" w:type="dxa"/>
              <w:left w:w="85" w:type="dxa"/>
              <w:bottom w:w="75" w:type="dxa"/>
              <w:right w:w="85" w:type="dxa"/>
            </w:tcMar>
            <w:vAlign w:val="center"/>
          </w:tcPr>
          <w:p w14:paraId="5C31F96D" w14:textId="77777777" w:rsidR="003D3A16" w:rsidRDefault="00B76896">
            <w:pPr>
              <w:snapToGrid w:val="0"/>
              <w:spacing w:after="0" w:line="306" w:lineRule="exact"/>
              <w:ind w:firstLine="0"/>
              <w:rPr>
                <w:lang w:eastAsia="zh-CN"/>
              </w:rPr>
            </w:pPr>
            <w:r>
              <w:rPr>
                <w:sz w:val="21"/>
                <w:lang w:eastAsia="zh-CN"/>
              </w:rPr>
              <w:t>仅本地预览，不自动上传</w:t>
            </w:r>
          </w:p>
        </w:tc>
        <w:tc>
          <w:tcPr>
            <w:tcW w:w="2069" w:type="dxa"/>
            <w:tcMar>
              <w:top w:w="75" w:type="dxa"/>
              <w:left w:w="85" w:type="dxa"/>
              <w:bottom w:w="75" w:type="dxa"/>
              <w:right w:w="85" w:type="dxa"/>
            </w:tcMar>
            <w:vAlign w:val="center"/>
          </w:tcPr>
          <w:p w14:paraId="043AC3B0" w14:textId="77777777" w:rsidR="003D3A16" w:rsidRDefault="00B76896">
            <w:pPr>
              <w:snapToGrid w:val="0"/>
              <w:spacing w:after="0" w:line="306" w:lineRule="exact"/>
              <w:ind w:firstLine="0"/>
              <w:rPr>
                <w:lang w:eastAsia="zh-CN"/>
              </w:rPr>
            </w:pPr>
            <w:r>
              <w:rPr>
                <w:sz w:val="21"/>
                <w:lang w:eastAsia="zh-CN"/>
              </w:rPr>
              <w:t>本地有覆盖，手机权限待验</w:t>
            </w:r>
          </w:p>
        </w:tc>
      </w:tr>
      <w:tr w:rsidR="003D3A16" w14:paraId="546B817B" w14:textId="77777777">
        <w:trPr>
          <w:cantSplit/>
          <w:jc w:val="center"/>
        </w:trPr>
        <w:tc>
          <w:tcPr>
            <w:tcW w:w="709" w:type="dxa"/>
            <w:tcMar>
              <w:top w:w="75" w:type="dxa"/>
              <w:left w:w="85" w:type="dxa"/>
              <w:bottom w:w="75" w:type="dxa"/>
              <w:right w:w="85" w:type="dxa"/>
            </w:tcMar>
            <w:vAlign w:val="center"/>
          </w:tcPr>
          <w:p w14:paraId="7388D537" w14:textId="77777777" w:rsidR="003D3A16" w:rsidRDefault="00B76896">
            <w:pPr>
              <w:snapToGrid w:val="0"/>
              <w:spacing w:after="0" w:line="306" w:lineRule="exact"/>
              <w:ind w:firstLine="0"/>
            </w:pPr>
            <w:r>
              <w:rPr>
                <w:sz w:val="21"/>
              </w:rPr>
              <w:t>T29</w:t>
            </w:r>
          </w:p>
        </w:tc>
        <w:tc>
          <w:tcPr>
            <w:tcW w:w="3005" w:type="dxa"/>
            <w:tcMar>
              <w:top w:w="75" w:type="dxa"/>
              <w:left w:w="85" w:type="dxa"/>
              <w:bottom w:w="75" w:type="dxa"/>
              <w:right w:w="85" w:type="dxa"/>
            </w:tcMar>
            <w:vAlign w:val="center"/>
          </w:tcPr>
          <w:p w14:paraId="63689657" w14:textId="77777777" w:rsidR="003D3A16" w:rsidRDefault="00B76896">
            <w:pPr>
              <w:snapToGrid w:val="0"/>
              <w:spacing w:after="0" w:line="306" w:lineRule="exact"/>
              <w:ind w:firstLine="0"/>
              <w:rPr>
                <w:lang w:eastAsia="zh-CN"/>
              </w:rPr>
            </w:pPr>
            <w:r>
              <w:rPr>
                <w:sz w:val="21"/>
                <w:lang w:eastAsia="zh-CN"/>
              </w:rPr>
              <w:t>照片识别并确认集合点</w:t>
            </w:r>
          </w:p>
        </w:tc>
        <w:tc>
          <w:tcPr>
            <w:tcW w:w="3288" w:type="dxa"/>
            <w:tcMar>
              <w:top w:w="75" w:type="dxa"/>
              <w:left w:w="85" w:type="dxa"/>
              <w:bottom w:w="75" w:type="dxa"/>
              <w:right w:w="85" w:type="dxa"/>
            </w:tcMar>
            <w:vAlign w:val="center"/>
          </w:tcPr>
          <w:p w14:paraId="3E5C6F15" w14:textId="77777777" w:rsidR="003D3A16" w:rsidRDefault="00B76896">
            <w:pPr>
              <w:snapToGrid w:val="0"/>
              <w:spacing w:after="0" w:line="306" w:lineRule="exact"/>
              <w:ind w:firstLine="0"/>
              <w:rPr>
                <w:lang w:eastAsia="zh-CN"/>
              </w:rPr>
            </w:pPr>
            <w:r>
              <w:rPr>
                <w:sz w:val="21"/>
                <w:lang w:eastAsia="zh-CN"/>
              </w:rPr>
              <w:t>坐标来自真实</w:t>
            </w:r>
            <w:r>
              <w:rPr>
                <w:sz w:val="21"/>
                <w:lang w:eastAsia="zh-CN"/>
              </w:rPr>
              <w:t>POI</w:t>
            </w:r>
            <w:r>
              <w:rPr>
                <w:sz w:val="21"/>
                <w:lang w:eastAsia="zh-CN"/>
              </w:rPr>
              <w:t>，仍手动发起集合</w:t>
            </w:r>
          </w:p>
        </w:tc>
        <w:tc>
          <w:tcPr>
            <w:tcW w:w="2069" w:type="dxa"/>
            <w:tcMar>
              <w:top w:w="75" w:type="dxa"/>
              <w:left w:w="85" w:type="dxa"/>
              <w:bottom w:w="75" w:type="dxa"/>
              <w:right w:w="85" w:type="dxa"/>
            </w:tcMar>
            <w:vAlign w:val="center"/>
          </w:tcPr>
          <w:p w14:paraId="7B1E4C8C" w14:textId="77777777" w:rsidR="003D3A16" w:rsidRDefault="00B76896">
            <w:pPr>
              <w:snapToGrid w:val="0"/>
              <w:spacing w:after="0" w:line="306" w:lineRule="exact"/>
              <w:ind w:firstLine="0"/>
              <w:rPr>
                <w:lang w:eastAsia="zh-CN"/>
              </w:rPr>
            </w:pPr>
            <w:r>
              <w:rPr>
                <w:sz w:val="21"/>
                <w:lang w:eastAsia="zh-CN"/>
              </w:rPr>
              <w:t>返回流程有反馈，</w:t>
            </w:r>
            <w:r>
              <w:rPr>
                <w:sz w:val="21"/>
                <w:lang w:eastAsia="zh-CN"/>
              </w:rPr>
              <w:t>OCR</w:t>
            </w:r>
            <w:r>
              <w:rPr>
                <w:sz w:val="21"/>
                <w:lang w:eastAsia="zh-CN"/>
              </w:rPr>
              <w:t>全链待验</w:t>
            </w:r>
          </w:p>
        </w:tc>
      </w:tr>
      <w:tr w:rsidR="003D3A16" w14:paraId="585C3820" w14:textId="77777777">
        <w:trPr>
          <w:cantSplit/>
          <w:jc w:val="center"/>
        </w:trPr>
        <w:tc>
          <w:tcPr>
            <w:tcW w:w="709" w:type="dxa"/>
            <w:tcMar>
              <w:top w:w="75" w:type="dxa"/>
              <w:left w:w="85" w:type="dxa"/>
              <w:bottom w:w="75" w:type="dxa"/>
              <w:right w:w="85" w:type="dxa"/>
            </w:tcMar>
            <w:vAlign w:val="center"/>
          </w:tcPr>
          <w:p w14:paraId="3B5337CE" w14:textId="77777777" w:rsidR="003D3A16" w:rsidRDefault="00B76896">
            <w:pPr>
              <w:snapToGrid w:val="0"/>
              <w:spacing w:after="0" w:line="306" w:lineRule="exact"/>
              <w:ind w:firstLine="0"/>
            </w:pPr>
            <w:r>
              <w:rPr>
                <w:sz w:val="21"/>
              </w:rPr>
              <w:t>T30</w:t>
            </w:r>
          </w:p>
        </w:tc>
        <w:tc>
          <w:tcPr>
            <w:tcW w:w="3005" w:type="dxa"/>
            <w:tcMar>
              <w:top w:w="75" w:type="dxa"/>
              <w:left w:w="85" w:type="dxa"/>
              <w:bottom w:w="75" w:type="dxa"/>
              <w:right w:w="85" w:type="dxa"/>
            </w:tcMar>
            <w:vAlign w:val="center"/>
          </w:tcPr>
          <w:p w14:paraId="0290B7CD" w14:textId="77777777" w:rsidR="003D3A16" w:rsidRDefault="00B76896">
            <w:pPr>
              <w:snapToGrid w:val="0"/>
              <w:spacing w:after="0" w:line="306" w:lineRule="exact"/>
              <w:ind w:firstLine="0"/>
              <w:rPr>
                <w:lang w:eastAsia="zh-CN"/>
              </w:rPr>
            </w:pPr>
            <w:r>
              <w:rPr>
                <w:sz w:val="21"/>
                <w:lang w:eastAsia="zh-CN"/>
              </w:rPr>
              <w:t>主动检测有人的照片与空白图</w:t>
            </w:r>
          </w:p>
        </w:tc>
        <w:tc>
          <w:tcPr>
            <w:tcW w:w="3288" w:type="dxa"/>
            <w:tcMar>
              <w:top w:w="75" w:type="dxa"/>
              <w:left w:w="85" w:type="dxa"/>
              <w:bottom w:w="75" w:type="dxa"/>
              <w:right w:w="85" w:type="dxa"/>
            </w:tcMar>
            <w:vAlign w:val="center"/>
          </w:tcPr>
          <w:p w14:paraId="04E7DE69" w14:textId="77777777" w:rsidR="003D3A16" w:rsidRDefault="00B76896">
            <w:pPr>
              <w:snapToGrid w:val="0"/>
              <w:spacing w:after="0" w:line="306" w:lineRule="exact"/>
              <w:ind w:firstLine="0"/>
              <w:rPr>
                <w:lang w:eastAsia="zh-CN"/>
              </w:rPr>
            </w:pPr>
            <w:r>
              <w:rPr>
                <w:sz w:val="21"/>
                <w:lang w:eastAsia="zh-CN"/>
              </w:rPr>
              <w:t>返回估计数与框，不推断安全容量</w:t>
            </w:r>
          </w:p>
        </w:tc>
        <w:tc>
          <w:tcPr>
            <w:tcW w:w="2069" w:type="dxa"/>
            <w:tcMar>
              <w:top w:w="75" w:type="dxa"/>
              <w:left w:w="85" w:type="dxa"/>
              <w:bottom w:w="75" w:type="dxa"/>
              <w:right w:w="85" w:type="dxa"/>
            </w:tcMar>
            <w:vAlign w:val="center"/>
          </w:tcPr>
          <w:p w14:paraId="4E4C18B2" w14:textId="77777777" w:rsidR="003D3A16" w:rsidRDefault="00B76896">
            <w:pPr>
              <w:snapToGrid w:val="0"/>
              <w:spacing w:after="0" w:line="306" w:lineRule="exact"/>
              <w:ind w:firstLine="0"/>
              <w:rPr>
                <w:lang w:eastAsia="zh-CN"/>
              </w:rPr>
            </w:pPr>
            <w:r>
              <w:rPr>
                <w:sz w:val="21"/>
                <w:lang w:eastAsia="zh-CN"/>
              </w:rPr>
              <w:t>功能有通过反馈，准确率待评测</w:t>
            </w:r>
          </w:p>
        </w:tc>
      </w:tr>
    </w:tbl>
    <w:p w14:paraId="64E1FB84" w14:textId="77777777" w:rsidR="003D3A16" w:rsidRDefault="003D3A16">
      <w:pPr>
        <w:snapToGrid w:val="0"/>
        <w:spacing w:line="100" w:lineRule="exact"/>
        <w:ind w:firstLine="0"/>
        <w:rPr>
          <w:lang w:eastAsia="zh-CN"/>
        </w:rPr>
      </w:pPr>
    </w:p>
    <w:p w14:paraId="4C7AD344" w14:textId="77777777" w:rsidR="003D3A16" w:rsidRDefault="00B76896">
      <w:pPr>
        <w:snapToGrid w:val="0"/>
        <w:rPr>
          <w:lang w:eastAsia="zh-CN"/>
        </w:rPr>
      </w:pPr>
      <w:r>
        <w:rPr>
          <w:lang w:eastAsia="zh-CN"/>
        </w:rPr>
        <w:t>拒绝定位、录音、照片或订阅授权时，其他可用功能应继续工作，并提供文字输入、手动选点或再次设置入口。所有真机记录同时保存失败和跳过原因。</w:t>
      </w:r>
    </w:p>
    <w:p w14:paraId="1F07A927" w14:textId="77777777" w:rsidR="003D3A16" w:rsidRDefault="00B76896">
      <w:pPr>
        <w:pStyle w:val="21"/>
        <w:pageBreakBefore/>
        <w:snapToGrid w:val="0"/>
        <w:rPr>
          <w:lang w:eastAsia="zh-CN"/>
        </w:rPr>
      </w:pPr>
      <w:bookmarkStart w:id="31" w:name="_Toc243417098"/>
      <w:r>
        <w:rPr>
          <w:lang w:eastAsia="zh-CN"/>
        </w:rPr>
        <w:lastRenderedPageBreak/>
        <w:t xml:space="preserve">3.6 </w:t>
      </w:r>
      <w:r>
        <w:rPr>
          <w:lang w:eastAsia="zh-CN"/>
        </w:rPr>
        <w:t>评测与发布验收安排</w:t>
      </w:r>
      <w:bookmarkEnd w:id="31"/>
    </w:p>
    <w:p w14:paraId="03F101A8" w14:textId="77777777" w:rsidR="003D3A16" w:rsidRDefault="00B76896">
      <w:pPr>
        <w:snapToGrid w:val="0"/>
        <w:rPr>
          <w:lang w:eastAsia="zh-CN"/>
        </w:rPr>
      </w:pPr>
      <w:r>
        <w:rPr>
          <w:lang w:eastAsia="zh-CN"/>
        </w:rPr>
        <w:t>自然语言评测采用人工核对的需求样本，记录理解、追问、修改对象和约束是否正确。计划以至少一百条需求样本起步，其中连续修改目标三十条，按场景组切分，避免同一问题的改写同时出现在训练与测试两侧。</w:t>
      </w:r>
    </w:p>
    <w:p w14:paraId="4FD93E41" w14:textId="77777777" w:rsidR="003D3A16" w:rsidRDefault="00B76896">
      <w:pPr>
        <w:snapToGrid w:val="0"/>
        <w:rPr>
          <w:lang w:eastAsia="zh-CN"/>
        </w:rPr>
      </w:pPr>
      <w:r>
        <w:rPr>
          <w:lang w:eastAsia="zh-CN"/>
        </w:rPr>
        <w:t>路线评测区分地图真实距离和真人步行时间。项目已有冻结集至少三十条记录、二十条独立路线等评测门槛设计，仍需以实际采集是否满足为准。没有真实用时标签时，不得将地图预测写作真人用时准确率。</w:t>
      </w:r>
    </w:p>
    <w:p w14:paraId="5C36349B" w14:textId="77777777" w:rsidR="003D3A16" w:rsidRDefault="00B76896">
      <w:pPr>
        <w:snapToGrid w:val="0"/>
        <w:rPr>
          <w:lang w:eastAsia="zh-CN"/>
        </w:rPr>
      </w:pPr>
      <w:r>
        <w:rPr>
          <w:lang w:eastAsia="zh-CN"/>
        </w:rPr>
        <w:t>图像识别与计数建立真实照片及人工对照记录，分别记录无结果、误识别、遮挡、小目标和多地点歧义。不以少量功能演示推导普遍准确率，也不将检测框数量直接转成拥挤或安全结论。</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91"/>
        <w:gridCol w:w="3798"/>
        <w:gridCol w:w="4082"/>
      </w:tblGrid>
      <w:tr w:rsidR="003D3A16" w14:paraId="76FFFB6B" w14:textId="77777777">
        <w:trPr>
          <w:cantSplit/>
          <w:tblHeader/>
          <w:jc w:val="center"/>
        </w:trPr>
        <w:tc>
          <w:tcPr>
            <w:tcW w:w="1191" w:type="dxa"/>
            <w:shd w:val="clear" w:color="auto" w:fill="EEEEEE"/>
            <w:tcMar>
              <w:top w:w="75" w:type="dxa"/>
              <w:left w:w="85" w:type="dxa"/>
              <w:bottom w:w="75" w:type="dxa"/>
              <w:right w:w="85" w:type="dxa"/>
            </w:tcMar>
            <w:vAlign w:val="center"/>
          </w:tcPr>
          <w:p w14:paraId="268CF4DA" w14:textId="77777777" w:rsidR="003D3A16" w:rsidRDefault="00B76896">
            <w:pPr>
              <w:snapToGrid w:val="0"/>
              <w:spacing w:after="0" w:line="306" w:lineRule="exact"/>
              <w:ind w:firstLine="0"/>
            </w:pPr>
            <w:r>
              <w:rPr>
                <w:b/>
                <w:sz w:val="21"/>
              </w:rPr>
              <w:t>优先级</w:t>
            </w:r>
          </w:p>
        </w:tc>
        <w:tc>
          <w:tcPr>
            <w:tcW w:w="3798" w:type="dxa"/>
            <w:shd w:val="clear" w:color="auto" w:fill="EEEEEE"/>
            <w:tcMar>
              <w:top w:w="75" w:type="dxa"/>
              <w:left w:w="85" w:type="dxa"/>
              <w:bottom w:w="75" w:type="dxa"/>
              <w:right w:w="85" w:type="dxa"/>
            </w:tcMar>
            <w:vAlign w:val="center"/>
          </w:tcPr>
          <w:p w14:paraId="089A212C" w14:textId="77777777" w:rsidR="003D3A16" w:rsidRDefault="00B76896">
            <w:pPr>
              <w:snapToGrid w:val="0"/>
              <w:spacing w:after="0" w:line="306" w:lineRule="exact"/>
              <w:ind w:firstLine="0"/>
            </w:pPr>
            <w:r>
              <w:rPr>
                <w:b/>
                <w:sz w:val="21"/>
              </w:rPr>
              <w:t>验收任务</w:t>
            </w:r>
          </w:p>
        </w:tc>
        <w:tc>
          <w:tcPr>
            <w:tcW w:w="4082" w:type="dxa"/>
            <w:shd w:val="clear" w:color="auto" w:fill="EEEEEE"/>
            <w:tcMar>
              <w:top w:w="75" w:type="dxa"/>
              <w:left w:w="85" w:type="dxa"/>
              <w:bottom w:w="75" w:type="dxa"/>
              <w:right w:w="85" w:type="dxa"/>
            </w:tcMar>
            <w:vAlign w:val="center"/>
          </w:tcPr>
          <w:p w14:paraId="1BF73D86" w14:textId="77777777" w:rsidR="003D3A16" w:rsidRDefault="00B76896">
            <w:pPr>
              <w:snapToGrid w:val="0"/>
              <w:spacing w:after="0" w:line="306" w:lineRule="exact"/>
              <w:ind w:firstLine="0"/>
            </w:pPr>
            <w:r>
              <w:rPr>
                <w:b/>
                <w:sz w:val="21"/>
              </w:rPr>
              <w:t>完成依据</w:t>
            </w:r>
          </w:p>
        </w:tc>
      </w:tr>
      <w:tr w:rsidR="003D3A16" w14:paraId="34A8F3F3" w14:textId="77777777">
        <w:trPr>
          <w:cantSplit/>
          <w:jc w:val="center"/>
        </w:trPr>
        <w:tc>
          <w:tcPr>
            <w:tcW w:w="1191" w:type="dxa"/>
            <w:tcMar>
              <w:top w:w="75" w:type="dxa"/>
              <w:left w:w="85" w:type="dxa"/>
              <w:bottom w:w="75" w:type="dxa"/>
              <w:right w:w="85" w:type="dxa"/>
            </w:tcMar>
            <w:vAlign w:val="center"/>
          </w:tcPr>
          <w:p w14:paraId="555D2B7C" w14:textId="77777777" w:rsidR="003D3A16" w:rsidRDefault="00B76896">
            <w:pPr>
              <w:snapToGrid w:val="0"/>
              <w:spacing w:after="0" w:line="306" w:lineRule="exact"/>
              <w:ind w:firstLine="0"/>
            </w:pPr>
            <w:r>
              <w:rPr>
                <w:sz w:val="21"/>
              </w:rPr>
              <w:t>高</w:t>
            </w:r>
          </w:p>
        </w:tc>
        <w:tc>
          <w:tcPr>
            <w:tcW w:w="3798" w:type="dxa"/>
            <w:tcMar>
              <w:top w:w="75" w:type="dxa"/>
              <w:left w:w="85" w:type="dxa"/>
              <w:bottom w:w="75" w:type="dxa"/>
              <w:right w:w="85" w:type="dxa"/>
            </w:tcMar>
            <w:vAlign w:val="center"/>
          </w:tcPr>
          <w:p w14:paraId="725A1860" w14:textId="77777777" w:rsidR="003D3A16" w:rsidRDefault="00B76896">
            <w:pPr>
              <w:snapToGrid w:val="0"/>
              <w:spacing w:after="0" w:line="306" w:lineRule="exact"/>
              <w:ind w:firstLine="0"/>
              <w:rPr>
                <w:lang w:eastAsia="zh-CN"/>
              </w:rPr>
            </w:pPr>
            <w:r>
              <w:rPr>
                <w:sz w:val="21"/>
                <w:lang w:eastAsia="zh-CN"/>
              </w:rPr>
              <w:t>统一测试时钟并复跑失败用例与全量回归</w:t>
            </w:r>
          </w:p>
        </w:tc>
        <w:tc>
          <w:tcPr>
            <w:tcW w:w="4082" w:type="dxa"/>
            <w:tcMar>
              <w:top w:w="75" w:type="dxa"/>
              <w:left w:w="85" w:type="dxa"/>
              <w:bottom w:w="75" w:type="dxa"/>
              <w:right w:w="85" w:type="dxa"/>
            </w:tcMar>
            <w:vAlign w:val="center"/>
          </w:tcPr>
          <w:p w14:paraId="0565FD09" w14:textId="77777777" w:rsidR="003D3A16" w:rsidRDefault="00B76896">
            <w:pPr>
              <w:snapToGrid w:val="0"/>
              <w:spacing w:after="0" w:line="306" w:lineRule="exact"/>
              <w:ind w:firstLine="0"/>
              <w:rPr>
                <w:lang w:eastAsia="zh-CN"/>
              </w:rPr>
            </w:pPr>
            <w:r>
              <w:rPr>
                <w:sz w:val="21"/>
                <w:lang w:eastAsia="zh-CN"/>
              </w:rPr>
              <w:t>保存命令、时间与完整日志</w:t>
            </w:r>
          </w:p>
        </w:tc>
      </w:tr>
      <w:tr w:rsidR="003D3A16" w14:paraId="797097C6" w14:textId="77777777">
        <w:trPr>
          <w:cantSplit/>
          <w:jc w:val="center"/>
        </w:trPr>
        <w:tc>
          <w:tcPr>
            <w:tcW w:w="1191" w:type="dxa"/>
            <w:tcMar>
              <w:top w:w="75" w:type="dxa"/>
              <w:left w:w="85" w:type="dxa"/>
              <w:bottom w:w="75" w:type="dxa"/>
              <w:right w:w="85" w:type="dxa"/>
            </w:tcMar>
            <w:vAlign w:val="center"/>
          </w:tcPr>
          <w:p w14:paraId="50A37529" w14:textId="77777777" w:rsidR="003D3A16" w:rsidRDefault="00B76896">
            <w:pPr>
              <w:snapToGrid w:val="0"/>
              <w:spacing w:after="0" w:line="306" w:lineRule="exact"/>
              <w:ind w:firstLine="0"/>
            </w:pPr>
            <w:r>
              <w:rPr>
                <w:sz w:val="21"/>
              </w:rPr>
              <w:t>高</w:t>
            </w:r>
          </w:p>
        </w:tc>
        <w:tc>
          <w:tcPr>
            <w:tcW w:w="3798" w:type="dxa"/>
            <w:tcMar>
              <w:top w:w="75" w:type="dxa"/>
              <w:left w:w="85" w:type="dxa"/>
              <w:bottom w:w="75" w:type="dxa"/>
              <w:right w:w="85" w:type="dxa"/>
            </w:tcMar>
            <w:vAlign w:val="center"/>
          </w:tcPr>
          <w:p w14:paraId="29D29577" w14:textId="77777777" w:rsidR="003D3A16" w:rsidRDefault="00B76896">
            <w:pPr>
              <w:snapToGrid w:val="0"/>
              <w:spacing w:after="0" w:line="306" w:lineRule="exact"/>
              <w:ind w:firstLine="0"/>
              <w:rPr>
                <w:lang w:eastAsia="zh-CN"/>
              </w:rPr>
            </w:pPr>
            <w:r>
              <w:rPr>
                <w:sz w:val="21"/>
                <w:lang w:eastAsia="zh-CN"/>
              </w:rPr>
              <w:t>部署完整</w:t>
            </w:r>
            <w:r>
              <w:rPr>
                <w:sz w:val="21"/>
                <w:lang w:eastAsia="zh-CN"/>
              </w:rPr>
              <w:t>api</w:t>
            </w:r>
            <w:r>
              <w:rPr>
                <w:sz w:val="21"/>
                <w:lang w:eastAsia="zh-CN"/>
              </w:rPr>
              <w:t>、小程序及必要清理任务</w:t>
            </w:r>
          </w:p>
        </w:tc>
        <w:tc>
          <w:tcPr>
            <w:tcW w:w="4082" w:type="dxa"/>
            <w:tcMar>
              <w:top w:w="75" w:type="dxa"/>
              <w:left w:w="85" w:type="dxa"/>
              <w:bottom w:w="75" w:type="dxa"/>
              <w:right w:w="85" w:type="dxa"/>
            </w:tcMar>
            <w:vAlign w:val="center"/>
          </w:tcPr>
          <w:p w14:paraId="0EBCBB78" w14:textId="77777777" w:rsidR="003D3A16" w:rsidRDefault="00B76896">
            <w:pPr>
              <w:snapToGrid w:val="0"/>
              <w:spacing w:after="0" w:line="306" w:lineRule="exact"/>
              <w:ind w:firstLine="0"/>
              <w:rPr>
                <w:lang w:eastAsia="zh-CN"/>
              </w:rPr>
            </w:pPr>
            <w:r>
              <w:rPr>
                <w:sz w:val="21"/>
                <w:lang w:eastAsia="zh-CN"/>
              </w:rPr>
              <w:t>核对部署版本、索引和权限</w:t>
            </w:r>
          </w:p>
        </w:tc>
      </w:tr>
      <w:tr w:rsidR="003D3A16" w14:paraId="3FE7A220" w14:textId="77777777">
        <w:trPr>
          <w:cantSplit/>
          <w:jc w:val="center"/>
        </w:trPr>
        <w:tc>
          <w:tcPr>
            <w:tcW w:w="1191" w:type="dxa"/>
            <w:tcMar>
              <w:top w:w="75" w:type="dxa"/>
              <w:left w:w="85" w:type="dxa"/>
              <w:bottom w:w="75" w:type="dxa"/>
              <w:right w:w="85" w:type="dxa"/>
            </w:tcMar>
            <w:vAlign w:val="center"/>
          </w:tcPr>
          <w:p w14:paraId="6F7B7512" w14:textId="77777777" w:rsidR="003D3A16" w:rsidRDefault="00B76896">
            <w:pPr>
              <w:snapToGrid w:val="0"/>
              <w:spacing w:after="0" w:line="306" w:lineRule="exact"/>
              <w:ind w:firstLine="0"/>
            </w:pPr>
            <w:r>
              <w:rPr>
                <w:sz w:val="21"/>
              </w:rPr>
              <w:t>高</w:t>
            </w:r>
          </w:p>
        </w:tc>
        <w:tc>
          <w:tcPr>
            <w:tcW w:w="3798" w:type="dxa"/>
            <w:tcMar>
              <w:top w:w="75" w:type="dxa"/>
              <w:left w:w="85" w:type="dxa"/>
              <w:bottom w:w="75" w:type="dxa"/>
              <w:right w:w="85" w:type="dxa"/>
            </w:tcMar>
            <w:vAlign w:val="center"/>
          </w:tcPr>
          <w:p w14:paraId="6E473457" w14:textId="77777777" w:rsidR="003D3A16" w:rsidRDefault="00B76896">
            <w:pPr>
              <w:snapToGrid w:val="0"/>
              <w:spacing w:after="0" w:line="306" w:lineRule="exact"/>
              <w:ind w:firstLine="0"/>
            </w:pPr>
            <w:r>
              <w:rPr>
                <w:sz w:val="21"/>
              </w:rPr>
              <w:t>行程与集合完整多人流程</w:t>
            </w:r>
          </w:p>
        </w:tc>
        <w:tc>
          <w:tcPr>
            <w:tcW w:w="4082" w:type="dxa"/>
            <w:tcMar>
              <w:top w:w="75" w:type="dxa"/>
              <w:left w:w="85" w:type="dxa"/>
              <w:bottom w:w="75" w:type="dxa"/>
              <w:right w:w="85" w:type="dxa"/>
            </w:tcMar>
            <w:vAlign w:val="center"/>
          </w:tcPr>
          <w:p w14:paraId="3CAFD0BC" w14:textId="77777777" w:rsidR="003D3A16" w:rsidRDefault="00B76896">
            <w:pPr>
              <w:snapToGrid w:val="0"/>
              <w:spacing w:after="0" w:line="306" w:lineRule="exact"/>
              <w:ind w:firstLine="0"/>
              <w:rPr>
                <w:lang w:eastAsia="zh-CN"/>
              </w:rPr>
            </w:pPr>
            <w:r>
              <w:rPr>
                <w:sz w:val="21"/>
                <w:lang w:eastAsia="zh-CN"/>
              </w:rPr>
              <w:t>正常、撤权、成员变化均有记录</w:t>
            </w:r>
          </w:p>
        </w:tc>
      </w:tr>
      <w:tr w:rsidR="003D3A16" w14:paraId="3C349150" w14:textId="77777777">
        <w:trPr>
          <w:cantSplit/>
          <w:jc w:val="center"/>
        </w:trPr>
        <w:tc>
          <w:tcPr>
            <w:tcW w:w="1191" w:type="dxa"/>
            <w:tcMar>
              <w:top w:w="75" w:type="dxa"/>
              <w:left w:w="85" w:type="dxa"/>
              <w:bottom w:w="75" w:type="dxa"/>
              <w:right w:w="85" w:type="dxa"/>
            </w:tcMar>
            <w:vAlign w:val="center"/>
          </w:tcPr>
          <w:p w14:paraId="344379B2" w14:textId="77777777" w:rsidR="003D3A16" w:rsidRDefault="00B76896">
            <w:pPr>
              <w:snapToGrid w:val="0"/>
              <w:spacing w:after="0" w:line="306" w:lineRule="exact"/>
              <w:ind w:firstLine="0"/>
            </w:pPr>
            <w:r>
              <w:rPr>
                <w:sz w:val="21"/>
              </w:rPr>
              <w:t>高</w:t>
            </w:r>
          </w:p>
        </w:tc>
        <w:tc>
          <w:tcPr>
            <w:tcW w:w="3798" w:type="dxa"/>
            <w:tcMar>
              <w:top w:w="75" w:type="dxa"/>
              <w:left w:w="85" w:type="dxa"/>
              <w:bottom w:w="75" w:type="dxa"/>
              <w:right w:w="85" w:type="dxa"/>
            </w:tcMar>
            <w:vAlign w:val="center"/>
          </w:tcPr>
          <w:p w14:paraId="1BA073DD" w14:textId="77777777" w:rsidR="003D3A16" w:rsidRDefault="00B76896">
            <w:pPr>
              <w:snapToGrid w:val="0"/>
              <w:spacing w:after="0" w:line="306" w:lineRule="exact"/>
              <w:ind w:firstLine="0"/>
              <w:rPr>
                <w:lang w:eastAsia="zh-CN"/>
              </w:rPr>
            </w:pPr>
            <w:r>
              <w:rPr>
                <w:sz w:val="21"/>
                <w:lang w:eastAsia="zh-CN"/>
              </w:rPr>
              <w:t>微信真实通知送达与点击</w:t>
            </w:r>
          </w:p>
        </w:tc>
        <w:tc>
          <w:tcPr>
            <w:tcW w:w="4082" w:type="dxa"/>
            <w:tcMar>
              <w:top w:w="75" w:type="dxa"/>
              <w:left w:w="85" w:type="dxa"/>
              <w:bottom w:w="75" w:type="dxa"/>
              <w:right w:w="85" w:type="dxa"/>
            </w:tcMar>
            <w:vAlign w:val="center"/>
          </w:tcPr>
          <w:p w14:paraId="7589A2B9" w14:textId="77777777" w:rsidR="003D3A16" w:rsidRDefault="00B76896">
            <w:pPr>
              <w:snapToGrid w:val="0"/>
              <w:spacing w:after="0" w:line="306" w:lineRule="exact"/>
              <w:ind w:firstLine="0"/>
              <w:rPr>
                <w:lang w:eastAsia="zh-CN"/>
              </w:rPr>
            </w:pPr>
            <w:r>
              <w:rPr>
                <w:sz w:val="21"/>
                <w:lang w:eastAsia="zh-CN"/>
              </w:rPr>
              <w:t>后台结果、关闭小程序后的接收证据</w:t>
            </w:r>
          </w:p>
        </w:tc>
      </w:tr>
      <w:tr w:rsidR="003D3A16" w14:paraId="31E4A84B" w14:textId="77777777">
        <w:trPr>
          <w:cantSplit/>
          <w:jc w:val="center"/>
        </w:trPr>
        <w:tc>
          <w:tcPr>
            <w:tcW w:w="1191" w:type="dxa"/>
            <w:tcMar>
              <w:top w:w="75" w:type="dxa"/>
              <w:left w:w="85" w:type="dxa"/>
              <w:bottom w:w="75" w:type="dxa"/>
              <w:right w:w="85" w:type="dxa"/>
            </w:tcMar>
            <w:vAlign w:val="center"/>
          </w:tcPr>
          <w:p w14:paraId="47B77883" w14:textId="77777777" w:rsidR="003D3A16" w:rsidRDefault="00B76896">
            <w:pPr>
              <w:snapToGrid w:val="0"/>
              <w:spacing w:after="0" w:line="306" w:lineRule="exact"/>
              <w:ind w:firstLine="0"/>
            </w:pPr>
            <w:r>
              <w:rPr>
                <w:sz w:val="21"/>
              </w:rPr>
              <w:t>高</w:t>
            </w:r>
          </w:p>
        </w:tc>
        <w:tc>
          <w:tcPr>
            <w:tcW w:w="3798" w:type="dxa"/>
            <w:tcMar>
              <w:top w:w="75" w:type="dxa"/>
              <w:left w:w="85" w:type="dxa"/>
              <w:bottom w:w="75" w:type="dxa"/>
              <w:right w:w="85" w:type="dxa"/>
            </w:tcMar>
            <w:vAlign w:val="center"/>
          </w:tcPr>
          <w:p w14:paraId="64971A3F" w14:textId="77777777" w:rsidR="003D3A16" w:rsidRDefault="00B76896">
            <w:pPr>
              <w:snapToGrid w:val="0"/>
              <w:spacing w:after="0" w:line="306" w:lineRule="exact"/>
              <w:ind w:firstLine="0"/>
              <w:rPr>
                <w:lang w:eastAsia="zh-CN"/>
              </w:rPr>
            </w:pPr>
            <w:r>
              <w:rPr>
                <w:sz w:val="21"/>
                <w:lang w:eastAsia="zh-CN"/>
              </w:rPr>
              <w:t>内容安全与真实隐私说明</w:t>
            </w:r>
          </w:p>
        </w:tc>
        <w:tc>
          <w:tcPr>
            <w:tcW w:w="4082" w:type="dxa"/>
            <w:tcMar>
              <w:top w:w="75" w:type="dxa"/>
              <w:left w:w="85" w:type="dxa"/>
              <w:bottom w:w="75" w:type="dxa"/>
              <w:right w:w="85" w:type="dxa"/>
            </w:tcMar>
            <w:vAlign w:val="center"/>
          </w:tcPr>
          <w:p w14:paraId="13D6C8DE" w14:textId="77777777" w:rsidR="003D3A16" w:rsidRDefault="00B76896">
            <w:pPr>
              <w:snapToGrid w:val="0"/>
              <w:spacing w:after="0" w:line="306" w:lineRule="exact"/>
              <w:ind w:firstLine="0"/>
              <w:rPr>
                <w:lang w:eastAsia="zh-CN"/>
              </w:rPr>
            </w:pPr>
            <w:r>
              <w:rPr>
                <w:sz w:val="21"/>
                <w:lang w:eastAsia="zh-CN"/>
              </w:rPr>
              <w:t>实现、配置和权限拒绝路径核对</w:t>
            </w:r>
          </w:p>
        </w:tc>
      </w:tr>
      <w:tr w:rsidR="003D3A16" w14:paraId="3EE39C0B" w14:textId="77777777">
        <w:trPr>
          <w:cantSplit/>
          <w:jc w:val="center"/>
        </w:trPr>
        <w:tc>
          <w:tcPr>
            <w:tcW w:w="1191" w:type="dxa"/>
            <w:tcMar>
              <w:top w:w="75" w:type="dxa"/>
              <w:left w:w="85" w:type="dxa"/>
              <w:bottom w:w="75" w:type="dxa"/>
              <w:right w:w="85" w:type="dxa"/>
            </w:tcMar>
            <w:vAlign w:val="center"/>
          </w:tcPr>
          <w:p w14:paraId="2C190F34" w14:textId="77777777" w:rsidR="003D3A16" w:rsidRDefault="00B76896">
            <w:pPr>
              <w:snapToGrid w:val="0"/>
              <w:spacing w:after="0" w:line="306" w:lineRule="exact"/>
              <w:ind w:firstLine="0"/>
            </w:pPr>
            <w:r>
              <w:rPr>
                <w:sz w:val="21"/>
              </w:rPr>
              <w:t>中</w:t>
            </w:r>
          </w:p>
        </w:tc>
        <w:tc>
          <w:tcPr>
            <w:tcW w:w="3798" w:type="dxa"/>
            <w:tcMar>
              <w:top w:w="75" w:type="dxa"/>
              <w:left w:w="85" w:type="dxa"/>
              <w:bottom w:w="75" w:type="dxa"/>
              <w:right w:w="85" w:type="dxa"/>
            </w:tcMar>
            <w:vAlign w:val="center"/>
          </w:tcPr>
          <w:p w14:paraId="5868FC14" w14:textId="77777777" w:rsidR="003D3A16" w:rsidRDefault="00B76896">
            <w:pPr>
              <w:snapToGrid w:val="0"/>
              <w:spacing w:after="0" w:line="306" w:lineRule="exact"/>
              <w:ind w:firstLine="0"/>
              <w:rPr>
                <w:lang w:eastAsia="zh-CN"/>
              </w:rPr>
            </w:pPr>
            <w:r>
              <w:rPr>
                <w:sz w:val="21"/>
                <w:lang w:eastAsia="zh-CN"/>
              </w:rPr>
              <w:t>模型、</w:t>
            </w:r>
            <w:r>
              <w:rPr>
                <w:sz w:val="21"/>
                <w:lang w:eastAsia="zh-CN"/>
              </w:rPr>
              <w:t>OCR</w:t>
            </w:r>
            <w:r>
              <w:rPr>
                <w:sz w:val="21"/>
                <w:lang w:eastAsia="zh-CN"/>
              </w:rPr>
              <w:t>与计数人工评测</w:t>
            </w:r>
          </w:p>
        </w:tc>
        <w:tc>
          <w:tcPr>
            <w:tcW w:w="4082" w:type="dxa"/>
            <w:tcMar>
              <w:top w:w="75" w:type="dxa"/>
              <w:left w:w="85" w:type="dxa"/>
              <w:bottom w:w="75" w:type="dxa"/>
              <w:right w:w="85" w:type="dxa"/>
            </w:tcMar>
            <w:vAlign w:val="center"/>
          </w:tcPr>
          <w:p w14:paraId="4E9B8253" w14:textId="77777777" w:rsidR="003D3A16" w:rsidRDefault="00B76896">
            <w:pPr>
              <w:snapToGrid w:val="0"/>
              <w:spacing w:after="0" w:line="306" w:lineRule="exact"/>
              <w:ind w:firstLine="0"/>
              <w:rPr>
                <w:lang w:eastAsia="zh-CN"/>
              </w:rPr>
            </w:pPr>
            <w:r>
              <w:rPr>
                <w:sz w:val="21"/>
                <w:lang w:eastAsia="zh-CN"/>
              </w:rPr>
              <w:t>固定样本、标签、错误分类和结果</w:t>
            </w:r>
          </w:p>
        </w:tc>
      </w:tr>
      <w:tr w:rsidR="003D3A16" w14:paraId="209C5084" w14:textId="77777777">
        <w:trPr>
          <w:cantSplit/>
          <w:jc w:val="center"/>
        </w:trPr>
        <w:tc>
          <w:tcPr>
            <w:tcW w:w="1191" w:type="dxa"/>
            <w:tcMar>
              <w:top w:w="75" w:type="dxa"/>
              <w:left w:w="85" w:type="dxa"/>
              <w:bottom w:w="75" w:type="dxa"/>
              <w:right w:w="85" w:type="dxa"/>
            </w:tcMar>
            <w:vAlign w:val="center"/>
          </w:tcPr>
          <w:p w14:paraId="3CE62F6F" w14:textId="77777777" w:rsidR="003D3A16" w:rsidRDefault="00B76896">
            <w:pPr>
              <w:snapToGrid w:val="0"/>
              <w:spacing w:after="0" w:line="306" w:lineRule="exact"/>
              <w:ind w:firstLine="0"/>
            </w:pPr>
            <w:r>
              <w:rPr>
                <w:sz w:val="21"/>
              </w:rPr>
              <w:t>中</w:t>
            </w:r>
          </w:p>
        </w:tc>
        <w:tc>
          <w:tcPr>
            <w:tcW w:w="3798" w:type="dxa"/>
            <w:tcMar>
              <w:top w:w="75" w:type="dxa"/>
              <w:left w:w="85" w:type="dxa"/>
              <w:bottom w:w="75" w:type="dxa"/>
              <w:right w:w="85" w:type="dxa"/>
            </w:tcMar>
            <w:vAlign w:val="center"/>
          </w:tcPr>
          <w:p w14:paraId="65B67C34" w14:textId="77777777" w:rsidR="003D3A16" w:rsidRDefault="00B76896">
            <w:pPr>
              <w:snapToGrid w:val="0"/>
              <w:spacing w:after="0" w:line="306" w:lineRule="exact"/>
              <w:ind w:firstLine="0"/>
            </w:pPr>
            <w:r>
              <w:rPr>
                <w:sz w:val="21"/>
              </w:rPr>
              <w:t>演示材料和体验入口</w:t>
            </w:r>
          </w:p>
        </w:tc>
        <w:tc>
          <w:tcPr>
            <w:tcW w:w="4082" w:type="dxa"/>
            <w:tcMar>
              <w:top w:w="75" w:type="dxa"/>
              <w:left w:w="85" w:type="dxa"/>
              <w:bottom w:w="75" w:type="dxa"/>
              <w:right w:w="85" w:type="dxa"/>
            </w:tcMar>
            <w:vAlign w:val="center"/>
          </w:tcPr>
          <w:p w14:paraId="24C7D0A7" w14:textId="77777777" w:rsidR="003D3A16" w:rsidRDefault="00B76896">
            <w:pPr>
              <w:snapToGrid w:val="0"/>
              <w:spacing w:after="0" w:line="306" w:lineRule="exact"/>
              <w:ind w:firstLine="0"/>
              <w:rPr>
                <w:lang w:eastAsia="zh-CN"/>
              </w:rPr>
            </w:pPr>
            <w:r>
              <w:rPr>
                <w:sz w:val="21"/>
                <w:lang w:eastAsia="zh-CN"/>
              </w:rPr>
              <w:t>源码版本、录屏、体验权限一致</w:t>
            </w:r>
          </w:p>
        </w:tc>
      </w:tr>
    </w:tbl>
    <w:p w14:paraId="27C9941F" w14:textId="77777777" w:rsidR="003D3A16" w:rsidRDefault="003D3A16">
      <w:pPr>
        <w:snapToGrid w:val="0"/>
        <w:spacing w:line="100" w:lineRule="exact"/>
        <w:ind w:firstLine="0"/>
        <w:rPr>
          <w:lang w:eastAsia="zh-CN"/>
        </w:rPr>
      </w:pPr>
    </w:p>
    <w:p w14:paraId="7B443DA1" w14:textId="77777777" w:rsidR="003D3A16" w:rsidRDefault="00B76896">
      <w:pPr>
        <w:snapToGrid w:val="0"/>
        <w:rPr>
          <w:lang w:eastAsia="zh-CN"/>
        </w:rPr>
      </w:pPr>
      <w:r>
        <w:rPr>
          <w:lang w:eastAsia="zh-CN"/>
        </w:rPr>
        <w:t>当前未给出线上完成率、真实通知送达率、模型准确率、用户增长或成本下降百分比。相关数值需要先确定统计窗口与分母，再通过真实数据计算。</w:t>
      </w:r>
    </w:p>
    <w:p w14:paraId="03FD3790" w14:textId="77777777" w:rsidR="003D3A16" w:rsidRDefault="00B76896">
      <w:pPr>
        <w:pStyle w:val="1"/>
        <w:pageBreakBefore/>
        <w:snapToGrid w:val="0"/>
        <w:rPr>
          <w:lang w:eastAsia="zh-CN"/>
        </w:rPr>
      </w:pPr>
      <w:bookmarkStart w:id="32" w:name="_Toc243417099"/>
      <w:r>
        <w:rPr>
          <w:lang w:eastAsia="zh-CN"/>
        </w:rPr>
        <w:lastRenderedPageBreak/>
        <w:t>第四章</w:t>
      </w:r>
      <w:r>
        <w:rPr>
          <w:lang w:eastAsia="zh-CN"/>
        </w:rPr>
        <w:t xml:space="preserve"> </w:t>
      </w:r>
      <w:r>
        <w:rPr>
          <w:lang w:eastAsia="zh-CN"/>
        </w:rPr>
        <w:t>创新点</w:t>
      </w:r>
      <w:bookmarkEnd w:id="32"/>
    </w:p>
    <w:p w14:paraId="24493C59" w14:textId="77777777" w:rsidR="003D3A16" w:rsidRDefault="00B76896">
      <w:pPr>
        <w:pStyle w:val="21"/>
        <w:snapToGrid w:val="0"/>
        <w:rPr>
          <w:lang w:eastAsia="zh-CN"/>
        </w:rPr>
      </w:pPr>
      <w:bookmarkStart w:id="33" w:name="_Toc243417100"/>
      <w:r>
        <w:rPr>
          <w:lang w:eastAsia="zh-CN"/>
        </w:rPr>
        <w:t xml:space="preserve">4.1 </w:t>
      </w:r>
      <w:r>
        <w:rPr>
          <w:lang w:eastAsia="zh-CN"/>
        </w:rPr>
        <w:t>面向现场变化的行程调整</w:t>
      </w:r>
      <w:bookmarkEnd w:id="33"/>
    </w:p>
    <w:p w14:paraId="289CDC2E" w14:textId="77777777" w:rsidR="003D3A16" w:rsidRDefault="00B76896">
      <w:pPr>
        <w:snapToGrid w:val="0"/>
        <w:rPr>
          <w:lang w:eastAsia="zh-CN"/>
        </w:rPr>
      </w:pPr>
      <w:r>
        <w:rPr>
          <w:lang w:eastAsia="zh-CN"/>
        </w:rPr>
        <w:t>项目将游览过程中出现的变化作为主要设计对象。用户提出停留缩短、目的地替换或结束时间变化后，系统沿用当前路线与已完成事实，计算未来安排，展示保留、删除和时间变化的影响。这样能够解释一次修改为什么可行、牺牲了什么，以及从哪个版本继续执行。</w:t>
      </w:r>
    </w:p>
    <w:p w14:paraId="24B78CE1" w14:textId="77777777" w:rsidR="003D3A16" w:rsidRDefault="00B76896">
      <w:pPr>
        <w:snapToGrid w:val="0"/>
        <w:rPr>
          <w:lang w:eastAsia="zh-CN"/>
        </w:rPr>
      </w:pPr>
      <w:r>
        <w:rPr>
          <w:lang w:eastAsia="zh-CN"/>
        </w:rPr>
        <w:t>该特点需要通过连续修改与人工对照说明价值，当前不宣称已证明优于所有行程规划产品。</w:t>
      </w:r>
    </w:p>
    <w:p w14:paraId="30A4681C" w14:textId="77777777" w:rsidR="003D3A16" w:rsidRDefault="00B76896">
      <w:pPr>
        <w:pStyle w:val="21"/>
        <w:snapToGrid w:val="0"/>
        <w:rPr>
          <w:lang w:eastAsia="zh-CN"/>
        </w:rPr>
      </w:pPr>
      <w:bookmarkStart w:id="34" w:name="_Toc243417101"/>
      <w:r>
        <w:rPr>
          <w:lang w:eastAsia="zh-CN"/>
        </w:rPr>
        <w:t xml:space="preserve">4.2 </w:t>
      </w:r>
      <w:r>
        <w:rPr>
          <w:lang w:eastAsia="zh-CN"/>
        </w:rPr>
        <w:t>将集合过程接续到行程</w:t>
      </w:r>
      <w:bookmarkEnd w:id="34"/>
    </w:p>
    <w:p w14:paraId="2E3AC1E1" w14:textId="77777777" w:rsidR="003D3A16" w:rsidRDefault="00B76896">
      <w:pPr>
        <w:snapToGrid w:val="0"/>
        <w:rPr>
          <w:lang w:eastAsia="zh-CN"/>
        </w:rPr>
      </w:pPr>
      <w:r>
        <w:rPr>
          <w:lang w:eastAsia="zh-CN"/>
        </w:rPr>
        <w:t>位置可见只是协作的一部分。系统进一步记录成员确认、实际到达与主动出发，并区分计划集合、实际到齐和实际出发三个时间。成员退出后重新计算当前任务，集合完成后将实际情况接回后续行程，使小队协作与路线调整形成连贯流程。</w:t>
      </w:r>
    </w:p>
    <w:p w14:paraId="1F2CA810" w14:textId="77777777" w:rsidR="003D3A16" w:rsidRDefault="00B76896">
      <w:pPr>
        <w:pStyle w:val="21"/>
        <w:snapToGrid w:val="0"/>
        <w:rPr>
          <w:lang w:eastAsia="zh-CN"/>
        </w:rPr>
      </w:pPr>
      <w:bookmarkStart w:id="35" w:name="_Toc243417102"/>
      <w:r>
        <w:rPr>
          <w:lang w:eastAsia="zh-CN"/>
        </w:rPr>
        <w:t xml:space="preserve">4.3 </w:t>
      </w:r>
      <w:r>
        <w:rPr>
          <w:lang w:eastAsia="zh-CN"/>
        </w:rPr>
        <w:t>由真实工具约束的随行助手</w:t>
      </w:r>
      <w:bookmarkEnd w:id="35"/>
    </w:p>
    <w:p w14:paraId="0F3820B1" w14:textId="77777777" w:rsidR="003D3A16" w:rsidRDefault="00B76896">
      <w:pPr>
        <w:snapToGrid w:val="0"/>
        <w:rPr>
          <w:lang w:eastAsia="zh-CN"/>
        </w:rPr>
      </w:pPr>
      <w:r>
        <w:rPr>
          <w:lang w:eastAsia="zh-CN"/>
        </w:rPr>
        <w:t>自然语言、语音和照片共用地点与业务上下文。地点坐标由真实检索提供，时间和人数由业务数据计算，知识回答使用可追溯资料，修改通过提案确认。助手的作用是帮助用户表达和衔接操作，并受现有权限与版本规则约束。</w:t>
      </w:r>
    </w:p>
    <w:p w14:paraId="774AE696" w14:textId="77777777" w:rsidR="003D3A16" w:rsidRDefault="00B76896">
      <w:pPr>
        <w:pStyle w:val="21"/>
        <w:snapToGrid w:val="0"/>
        <w:rPr>
          <w:lang w:eastAsia="zh-CN"/>
        </w:rPr>
      </w:pPr>
      <w:bookmarkStart w:id="36" w:name="_Toc243417103"/>
      <w:r>
        <w:rPr>
          <w:lang w:eastAsia="zh-CN"/>
        </w:rPr>
        <w:t xml:space="preserve">4.4 </w:t>
      </w:r>
      <w:r>
        <w:rPr>
          <w:lang w:eastAsia="zh-CN"/>
        </w:rPr>
        <w:t>可回放的变化依据</w:t>
      </w:r>
      <w:bookmarkEnd w:id="36"/>
    </w:p>
    <w:p w14:paraId="0F7D02DA" w14:textId="77777777" w:rsidR="003D3A16" w:rsidRDefault="00B76896">
      <w:pPr>
        <w:snapToGrid w:val="0"/>
        <w:rPr>
          <w:lang w:eastAsia="zh-CN"/>
        </w:rPr>
      </w:pPr>
      <w:r>
        <w:rPr>
          <w:lang w:eastAsia="zh-CN"/>
        </w:rPr>
        <w:t>行程版本、变更提案、事件、决策及路线样本为结果核对提供依据。系统能够保留一次规划或修改时的输入、候选和影响，便于定位错误并设计对照评测。测试使用同一业务路由配合内存仓储与可替换服务，使正常和异常流程可以重复验证。</w:t>
      </w:r>
    </w:p>
    <w:p w14:paraId="49E3307F" w14:textId="77777777" w:rsidR="003D3A16" w:rsidRDefault="00B76896">
      <w:pPr>
        <w:pStyle w:val="21"/>
        <w:snapToGrid w:val="0"/>
        <w:rPr>
          <w:lang w:eastAsia="zh-CN"/>
        </w:rPr>
      </w:pPr>
      <w:bookmarkStart w:id="37" w:name="_Toc243417104"/>
      <w:r>
        <w:rPr>
          <w:lang w:eastAsia="zh-CN"/>
        </w:rPr>
        <w:t xml:space="preserve">4.5 </w:t>
      </w:r>
      <w:r>
        <w:rPr>
          <w:lang w:eastAsia="zh-CN"/>
        </w:rPr>
        <w:t>兼顾协作与主动授权</w:t>
      </w:r>
      <w:bookmarkEnd w:id="37"/>
    </w:p>
    <w:p w14:paraId="2BC86708" w14:textId="77777777" w:rsidR="003D3A16" w:rsidRDefault="00B76896">
      <w:pPr>
        <w:snapToGrid w:val="0"/>
        <w:rPr>
          <w:lang w:eastAsia="zh-CN"/>
        </w:rPr>
      </w:pPr>
      <w:r>
        <w:rPr>
          <w:lang w:eastAsia="zh-CN"/>
        </w:rPr>
        <w:t>加入队伍不自动开启位置共享，拍照不自动上传，语音先转成可编辑文字，复杂修改和集合仍由用户确认。权限撤回、切队和旧请求处理被纳入业务规则，使多入口协作保持清晰的操作边界。</w:t>
      </w:r>
    </w:p>
    <w:p w14:paraId="42257127" w14:textId="77777777" w:rsidR="003D3A16" w:rsidRDefault="00B76896">
      <w:pPr>
        <w:pStyle w:val="1"/>
        <w:pageBreakBefore/>
        <w:snapToGrid w:val="0"/>
        <w:spacing w:before="100" w:after="80" w:line="269" w:lineRule="auto"/>
        <w:rPr>
          <w:lang w:eastAsia="zh-CN"/>
        </w:rPr>
      </w:pPr>
      <w:bookmarkStart w:id="38" w:name="_Toc243417105"/>
      <w:r>
        <w:rPr>
          <w:lang w:eastAsia="zh-CN"/>
        </w:rPr>
        <w:lastRenderedPageBreak/>
        <w:t>第五章</w:t>
      </w:r>
      <w:r>
        <w:rPr>
          <w:lang w:eastAsia="zh-CN"/>
        </w:rPr>
        <w:t xml:space="preserve"> </w:t>
      </w:r>
      <w:r>
        <w:rPr>
          <w:lang w:eastAsia="zh-CN"/>
        </w:rPr>
        <w:t>实用点</w:t>
      </w:r>
      <w:bookmarkEnd w:id="38"/>
    </w:p>
    <w:p w14:paraId="3172B771" w14:textId="77777777" w:rsidR="003D3A16" w:rsidRDefault="00B76896">
      <w:pPr>
        <w:pStyle w:val="21"/>
        <w:snapToGrid w:val="0"/>
        <w:spacing w:before="100" w:after="80" w:line="269" w:lineRule="auto"/>
        <w:rPr>
          <w:lang w:eastAsia="zh-CN"/>
        </w:rPr>
      </w:pPr>
      <w:bookmarkStart w:id="39" w:name="_Toc243417106"/>
      <w:r>
        <w:rPr>
          <w:lang w:eastAsia="zh-CN"/>
        </w:rPr>
        <w:t xml:space="preserve">5.1 </w:t>
      </w:r>
      <w:r>
        <w:rPr>
          <w:lang w:eastAsia="zh-CN"/>
        </w:rPr>
        <w:t>帮助个人游客继续执行变化后的安排</w:t>
      </w:r>
      <w:bookmarkEnd w:id="39"/>
    </w:p>
    <w:p w14:paraId="18F42E77" w14:textId="77777777" w:rsidR="003D3A16" w:rsidRDefault="00B76896">
      <w:pPr>
        <w:snapToGrid w:val="0"/>
        <w:spacing w:after="40" w:line="400" w:lineRule="exact"/>
        <w:rPr>
          <w:lang w:eastAsia="zh-CN"/>
        </w:rPr>
      </w:pPr>
      <w:r>
        <w:rPr>
          <w:lang w:eastAsia="zh-CN"/>
        </w:rPr>
        <w:t>用户不必每次都重新制定整天计划。临时延长某站停留或替换地点时，可以查看后续到达时间与取舍；已完成的站点继续保留，重复到访也按独立站次处理。时间不足时明确冲突，帮助用户决定保留哪些安排。</w:t>
      </w:r>
    </w:p>
    <w:p w14:paraId="6AA7387C" w14:textId="77777777" w:rsidR="003D3A16" w:rsidRDefault="00B76896">
      <w:pPr>
        <w:pStyle w:val="21"/>
        <w:snapToGrid w:val="0"/>
        <w:spacing w:before="100" w:after="80" w:line="269" w:lineRule="auto"/>
        <w:rPr>
          <w:lang w:eastAsia="zh-CN"/>
        </w:rPr>
      </w:pPr>
      <w:bookmarkStart w:id="40" w:name="_Toc243417107"/>
      <w:r>
        <w:rPr>
          <w:lang w:eastAsia="zh-CN"/>
        </w:rPr>
        <w:t xml:space="preserve">5.2 </w:t>
      </w:r>
      <w:r>
        <w:rPr>
          <w:lang w:eastAsia="zh-CN"/>
        </w:rPr>
        <w:t>为同行小队提供明确集合依据</w:t>
      </w:r>
      <w:bookmarkEnd w:id="40"/>
    </w:p>
    <w:p w14:paraId="2C2EE229" w14:textId="77777777" w:rsidR="003D3A16" w:rsidRDefault="00B76896">
      <w:pPr>
        <w:snapToGrid w:val="0"/>
        <w:spacing w:after="40" w:line="400" w:lineRule="exact"/>
        <w:rPr>
          <w:lang w:eastAsia="zh-CN"/>
        </w:rPr>
      </w:pPr>
      <w:r>
        <w:rPr>
          <w:lang w:eastAsia="zh-CN"/>
        </w:rPr>
        <w:t>队员在同一地图中查看有效共享位置、交换文字和选择集合点，并通过确认与到达状态判断进展。成员离队、位置过期或任务结束时给出对应说明，减少将旧信息当作当前事实的情况。</w:t>
      </w:r>
    </w:p>
    <w:p w14:paraId="1DA71511" w14:textId="77777777" w:rsidR="003D3A16" w:rsidRDefault="00B76896">
      <w:pPr>
        <w:pStyle w:val="21"/>
        <w:snapToGrid w:val="0"/>
        <w:spacing w:before="100" w:after="80" w:line="269" w:lineRule="auto"/>
        <w:rPr>
          <w:lang w:eastAsia="zh-CN"/>
        </w:rPr>
      </w:pPr>
      <w:bookmarkStart w:id="41" w:name="_Toc243417108"/>
      <w:r>
        <w:rPr>
          <w:lang w:eastAsia="zh-CN"/>
        </w:rPr>
        <w:t xml:space="preserve">5.3 </w:t>
      </w:r>
      <w:r>
        <w:rPr>
          <w:lang w:eastAsia="zh-CN"/>
        </w:rPr>
        <w:t>降低现场输入与查找成本</w:t>
      </w:r>
      <w:bookmarkEnd w:id="41"/>
    </w:p>
    <w:p w14:paraId="2DDFDC4F" w14:textId="77777777" w:rsidR="003D3A16" w:rsidRDefault="00B76896">
      <w:pPr>
        <w:snapToGrid w:val="0"/>
        <w:spacing w:after="40" w:line="400" w:lineRule="exact"/>
        <w:rPr>
          <w:lang w:eastAsia="zh-CN"/>
        </w:rPr>
      </w:pPr>
      <w:r>
        <w:rPr>
          <w:lang w:eastAsia="zh-CN"/>
        </w:rPr>
        <w:t>语音转文字方便用户在不便打字时表达需求；照片中的招牌文字能够辅助搜索地点；地图候选同时给出名称与地址，便于核对。识别不可用时仍保留文字和手动选点入口，用户可以继续完成主要流程。</w:t>
      </w:r>
    </w:p>
    <w:p w14:paraId="00137FD8" w14:textId="77777777" w:rsidR="003D3A16" w:rsidRDefault="00B76896">
      <w:pPr>
        <w:pStyle w:val="21"/>
        <w:snapToGrid w:val="0"/>
        <w:spacing w:before="100" w:after="80" w:line="269" w:lineRule="auto"/>
        <w:rPr>
          <w:lang w:eastAsia="zh-CN"/>
        </w:rPr>
      </w:pPr>
      <w:bookmarkStart w:id="42" w:name="_Toc243417109"/>
      <w:r>
        <w:rPr>
          <w:lang w:eastAsia="zh-CN"/>
        </w:rPr>
        <w:t xml:space="preserve">5.4 </w:t>
      </w:r>
      <w:r>
        <w:rPr>
          <w:lang w:eastAsia="zh-CN"/>
        </w:rPr>
        <w:t>让讲解和状态查询更容易核对</w:t>
      </w:r>
      <w:bookmarkEnd w:id="42"/>
    </w:p>
    <w:p w14:paraId="071C3D57" w14:textId="77777777" w:rsidR="003D3A16" w:rsidRDefault="00B76896">
      <w:pPr>
        <w:snapToGrid w:val="0"/>
        <w:spacing w:after="40" w:line="400" w:lineRule="exact"/>
        <w:rPr>
          <w:lang w:eastAsia="zh-CN"/>
        </w:rPr>
      </w:pPr>
      <w:r>
        <w:rPr>
          <w:lang w:eastAsia="zh-CN"/>
        </w:rPr>
        <w:t>景点讲解展示引用来源，资料不足时说明覆盖范围；下一站和集合时间直接读取当前业务状态。用户能够知道回答依据，也能从同一入口继续导航或查看待确认方案。首版资料覆盖有限，后续扩充需继续人工核对来源与更新日期。</w:t>
      </w:r>
    </w:p>
    <w:p w14:paraId="6169EB1A" w14:textId="77777777" w:rsidR="003D3A16" w:rsidRDefault="00B76896">
      <w:pPr>
        <w:pStyle w:val="21"/>
        <w:snapToGrid w:val="0"/>
        <w:spacing w:before="100" w:after="80" w:line="269" w:lineRule="auto"/>
        <w:rPr>
          <w:lang w:eastAsia="zh-CN"/>
        </w:rPr>
      </w:pPr>
      <w:bookmarkStart w:id="43" w:name="_Toc243417110"/>
      <w:r>
        <w:rPr>
          <w:lang w:eastAsia="zh-CN"/>
        </w:rPr>
        <w:t xml:space="preserve">5.5 </w:t>
      </w:r>
      <w:r>
        <w:rPr>
          <w:lang w:eastAsia="zh-CN"/>
        </w:rPr>
        <w:t>为校园与城市小队出游提供验证场景</w:t>
      </w:r>
      <w:bookmarkEnd w:id="43"/>
    </w:p>
    <w:p w14:paraId="376D2A4B" w14:textId="77777777" w:rsidR="003D3A16" w:rsidRDefault="00B76896">
      <w:pPr>
        <w:snapToGrid w:val="0"/>
        <w:spacing w:after="40" w:line="400" w:lineRule="exact"/>
        <w:rPr>
          <w:lang w:eastAsia="zh-CN"/>
        </w:rPr>
      </w:pPr>
      <w:r>
        <w:rPr>
          <w:lang w:eastAsia="zh-CN"/>
        </w:rPr>
        <w:t>同学结伴、社团出游与城市短途游览均可作为小规模试用场景。项目拟选择二至三支真实小队完成规划、修改、分散、集合和再次出发的完整记录，用实际反馈决定下一轮功能优先级。该试用数量属于计划，不能表述为已经完成的用户规模。</w:t>
      </w:r>
    </w:p>
    <w:p w14:paraId="71FC4B72" w14:textId="77777777" w:rsidR="003D3A16" w:rsidRDefault="00B76896">
      <w:pPr>
        <w:pStyle w:val="21"/>
        <w:snapToGrid w:val="0"/>
        <w:spacing w:before="100" w:after="80" w:line="269" w:lineRule="auto"/>
        <w:rPr>
          <w:lang w:eastAsia="zh-CN"/>
        </w:rPr>
      </w:pPr>
      <w:bookmarkStart w:id="44" w:name="_Toc243417111"/>
      <w:r>
        <w:rPr>
          <w:lang w:eastAsia="zh-CN"/>
        </w:rPr>
        <w:t xml:space="preserve">5.6 </w:t>
      </w:r>
      <w:r>
        <w:rPr>
          <w:lang w:eastAsia="zh-CN"/>
        </w:rPr>
        <w:t>形成可维护的学生项目成果</w:t>
      </w:r>
      <w:bookmarkEnd w:id="44"/>
    </w:p>
    <w:p w14:paraId="76E74A33" w14:textId="77777777" w:rsidR="003D3A16" w:rsidRDefault="00B76896">
      <w:pPr>
        <w:snapToGrid w:val="0"/>
        <w:spacing w:after="40" w:line="400" w:lineRule="exact"/>
        <w:rPr>
          <w:lang w:eastAsia="zh-CN"/>
        </w:rPr>
      </w:pPr>
      <w:r>
        <w:rPr>
          <w:lang w:eastAsia="zh-CN"/>
        </w:rPr>
        <w:t>前端、云函数、领域算法、测试和文档相互对应，便于团队分工和后续交接。阶段成果能够包括可访问体验版、源码、流程说明、测试记录和演示视频。服务成本以真实调用与供应商账单核对，规模化运营及商业收益仍需另行验证。</w:t>
      </w:r>
    </w:p>
    <w:p w14:paraId="2216750C" w14:textId="77777777" w:rsidR="003D3A16" w:rsidRDefault="00B76896">
      <w:pPr>
        <w:pStyle w:val="1"/>
        <w:pageBreakBefore/>
        <w:snapToGrid w:val="0"/>
        <w:rPr>
          <w:lang w:eastAsia="zh-CN"/>
        </w:rPr>
      </w:pPr>
      <w:bookmarkStart w:id="45" w:name="_Toc243417112"/>
      <w:r>
        <w:rPr>
          <w:lang w:eastAsia="zh-CN"/>
        </w:rPr>
        <w:lastRenderedPageBreak/>
        <w:t>第六章</w:t>
      </w:r>
      <w:r>
        <w:rPr>
          <w:lang w:eastAsia="zh-CN"/>
        </w:rPr>
        <w:t xml:space="preserve"> </w:t>
      </w:r>
      <w:r>
        <w:rPr>
          <w:lang w:eastAsia="zh-CN"/>
        </w:rPr>
        <w:t>总结</w:t>
      </w:r>
      <w:bookmarkEnd w:id="45"/>
    </w:p>
    <w:p w14:paraId="52952433" w14:textId="77777777" w:rsidR="003D3A16" w:rsidRDefault="00B76896">
      <w:pPr>
        <w:pStyle w:val="21"/>
        <w:snapToGrid w:val="0"/>
        <w:rPr>
          <w:lang w:eastAsia="zh-CN"/>
        </w:rPr>
      </w:pPr>
      <w:bookmarkStart w:id="46" w:name="_Toc243417113"/>
      <w:r>
        <w:rPr>
          <w:lang w:eastAsia="zh-CN"/>
        </w:rPr>
        <w:t xml:space="preserve">6.1 </w:t>
      </w:r>
      <w:r>
        <w:rPr>
          <w:lang w:eastAsia="zh-CN"/>
        </w:rPr>
        <w:t>项目总结</w:t>
      </w:r>
      <w:bookmarkEnd w:id="46"/>
    </w:p>
    <w:p w14:paraId="3E9AA65F" w14:textId="77777777" w:rsidR="003D3A16" w:rsidRDefault="00B76896">
      <w:pPr>
        <w:snapToGrid w:val="0"/>
        <w:rPr>
          <w:lang w:eastAsia="zh-CN"/>
        </w:rPr>
      </w:pPr>
      <w:r>
        <w:rPr>
          <w:lang w:eastAsia="zh-CN"/>
        </w:rPr>
        <w:t>智游</w:t>
      </w:r>
      <w:r>
        <w:rPr>
          <w:lang w:eastAsia="zh-CN"/>
        </w:rPr>
        <w:t>·</w:t>
      </w:r>
      <w:r>
        <w:rPr>
          <w:lang w:eastAsia="zh-CN"/>
        </w:rPr>
        <w:t>灵动围绕城市游览中的现场变化和小队重新集合，形成了行程、地图、成员、消息与助手相互衔接的系统基础。技术上采用微信小程序、云函数与云数据库，结合真实地点路线、语音识别、资料检索和图像辅助能力，并通过版本、事务和确认流程保护业务状态。</w:t>
      </w:r>
    </w:p>
    <w:p w14:paraId="4DED6F4A" w14:textId="77777777" w:rsidR="003D3A16" w:rsidRDefault="00B76896">
      <w:pPr>
        <w:snapToGrid w:val="0"/>
        <w:rPr>
          <w:lang w:eastAsia="zh-CN"/>
        </w:rPr>
      </w:pPr>
      <w:r>
        <w:rPr>
          <w:lang w:eastAsia="zh-CN"/>
        </w:rPr>
        <w:t>现阶段已具备主要功能实现、自动化测试与部分真机反馈。下一阶段应集中完成真实部署、多人全流程验收、内容安全和人工评测，使功能展示与验证证据保持一致。正式提交前需处理本次复跑发现的测试时钟问题，再形成最终测试结论。</w:t>
      </w:r>
    </w:p>
    <w:p w14:paraId="28D34F7D" w14:textId="77777777" w:rsidR="003D3A16" w:rsidRDefault="00B76896">
      <w:pPr>
        <w:pStyle w:val="21"/>
        <w:snapToGrid w:val="0"/>
        <w:rPr>
          <w:lang w:eastAsia="zh-CN"/>
        </w:rPr>
      </w:pPr>
      <w:bookmarkStart w:id="47" w:name="_Toc243417114"/>
      <w:r>
        <w:rPr>
          <w:lang w:eastAsia="zh-CN"/>
        </w:rPr>
        <w:t xml:space="preserve">6.2 </w:t>
      </w:r>
      <w:r>
        <w:rPr>
          <w:lang w:eastAsia="zh-CN"/>
        </w:rPr>
        <w:t>年度建设计划</w:t>
      </w:r>
      <w:bookmarkEnd w:id="47"/>
    </w:p>
    <w:p w14:paraId="4D9D2D93" w14:textId="77777777" w:rsidR="003D3A16" w:rsidRDefault="00B76896">
      <w:pPr>
        <w:snapToGrid w:val="0"/>
        <w:rPr>
          <w:lang w:eastAsia="zh-CN"/>
        </w:rPr>
      </w:pPr>
      <w:r>
        <w:rPr>
          <w:lang w:eastAsia="zh-CN"/>
        </w:rPr>
        <w:t>下表为自本计划确认起的十二个月建议安排，阶段可根据学校、赛事和团队时间调整，不代表已承诺的具体截止日期。前期结合已有成果补齐验收，后期再决定扩展范围。</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34"/>
        <w:gridCol w:w="4535"/>
        <w:gridCol w:w="3402"/>
      </w:tblGrid>
      <w:tr w:rsidR="003D3A16" w14:paraId="36228B96" w14:textId="77777777">
        <w:trPr>
          <w:cantSplit/>
          <w:tblHeader/>
          <w:jc w:val="center"/>
        </w:trPr>
        <w:tc>
          <w:tcPr>
            <w:tcW w:w="1134" w:type="dxa"/>
            <w:shd w:val="clear" w:color="auto" w:fill="EEEEEE"/>
            <w:tcMar>
              <w:top w:w="75" w:type="dxa"/>
              <w:left w:w="85" w:type="dxa"/>
              <w:bottom w:w="75" w:type="dxa"/>
              <w:right w:w="85" w:type="dxa"/>
            </w:tcMar>
            <w:vAlign w:val="center"/>
          </w:tcPr>
          <w:p w14:paraId="21EA3EF7" w14:textId="77777777" w:rsidR="003D3A16" w:rsidRDefault="00B76896">
            <w:pPr>
              <w:snapToGrid w:val="0"/>
              <w:spacing w:after="0" w:line="306" w:lineRule="exact"/>
              <w:ind w:firstLine="0"/>
            </w:pPr>
            <w:r>
              <w:rPr>
                <w:b/>
                <w:sz w:val="21"/>
              </w:rPr>
              <w:t>阶段</w:t>
            </w:r>
          </w:p>
        </w:tc>
        <w:tc>
          <w:tcPr>
            <w:tcW w:w="4535" w:type="dxa"/>
            <w:shd w:val="clear" w:color="auto" w:fill="EEEEEE"/>
            <w:tcMar>
              <w:top w:w="75" w:type="dxa"/>
              <w:left w:w="85" w:type="dxa"/>
              <w:bottom w:w="75" w:type="dxa"/>
              <w:right w:w="85" w:type="dxa"/>
            </w:tcMar>
            <w:vAlign w:val="center"/>
          </w:tcPr>
          <w:p w14:paraId="327E460D" w14:textId="77777777" w:rsidR="003D3A16" w:rsidRDefault="00B76896">
            <w:pPr>
              <w:snapToGrid w:val="0"/>
              <w:spacing w:after="0" w:line="306" w:lineRule="exact"/>
              <w:ind w:firstLine="0"/>
            </w:pPr>
            <w:r>
              <w:rPr>
                <w:b/>
                <w:sz w:val="21"/>
              </w:rPr>
              <w:t>主要任务</w:t>
            </w:r>
          </w:p>
        </w:tc>
        <w:tc>
          <w:tcPr>
            <w:tcW w:w="3402" w:type="dxa"/>
            <w:shd w:val="clear" w:color="auto" w:fill="EEEEEE"/>
            <w:tcMar>
              <w:top w:w="75" w:type="dxa"/>
              <w:left w:w="85" w:type="dxa"/>
              <w:bottom w:w="75" w:type="dxa"/>
              <w:right w:w="85" w:type="dxa"/>
            </w:tcMar>
            <w:vAlign w:val="center"/>
          </w:tcPr>
          <w:p w14:paraId="31521CAB" w14:textId="77777777" w:rsidR="003D3A16" w:rsidRDefault="00B76896">
            <w:pPr>
              <w:snapToGrid w:val="0"/>
              <w:spacing w:after="0" w:line="306" w:lineRule="exact"/>
              <w:ind w:firstLine="0"/>
            </w:pPr>
            <w:r>
              <w:rPr>
                <w:b/>
                <w:sz w:val="21"/>
              </w:rPr>
              <w:t>阶段交付</w:t>
            </w:r>
          </w:p>
        </w:tc>
      </w:tr>
      <w:tr w:rsidR="003D3A16" w14:paraId="6FFBA4A5" w14:textId="77777777">
        <w:trPr>
          <w:cantSplit/>
          <w:jc w:val="center"/>
        </w:trPr>
        <w:tc>
          <w:tcPr>
            <w:tcW w:w="1134" w:type="dxa"/>
            <w:tcMar>
              <w:top w:w="75" w:type="dxa"/>
              <w:left w:w="85" w:type="dxa"/>
              <w:bottom w:w="75" w:type="dxa"/>
              <w:right w:w="85" w:type="dxa"/>
            </w:tcMar>
            <w:vAlign w:val="center"/>
          </w:tcPr>
          <w:p w14:paraId="6651CD8F" w14:textId="77777777" w:rsidR="003D3A16" w:rsidRDefault="00B76896">
            <w:pPr>
              <w:snapToGrid w:val="0"/>
              <w:spacing w:after="0" w:line="306" w:lineRule="exact"/>
              <w:ind w:firstLine="0"/>
            </w:pPr>
            <w:r>
              <w:rPr>
                <w:sz w:val="21"/>
              </w:rPr>
              <w:t>第</w:t>
            </w:r>
            <w:r>
              <w:rPr>
                <w:sz w:val="21"/>
              </w:rPr>
              <w:t>1</w:t>
            </w:r>
            <w:r>
              <w:rPr>
                <w:sz w:val="21"/>
              </w:rPr>
              <w:t>个月</w:t>
            </w:r>
          </w:p>
        </w:tc>
        <w:tc>
          <w:tcPr>
            <w:tcW w:w="4535" w:type="dxa"/>
            <w:tcMar>
              <w:top w:w="75" w:type="dxa"/>
              <w:left w:w="85" w:type="dxa"/>
              <w:bottom w:w="75" w:type="dxa"/>
              <w:right w:w="85" w:type="dxa"/>
            </w:tcMar>
            <w:vAlign w:val="center"/>
          </w:tcPr>
          <w:p w14:paraId="6B47DF82" w14:textId="77777777" w:rsidR="003D3A16" w:rsidRDefault="00B76896">
            <w:pPr>
              <w:snapToGrid w:val="0"/>
              <w:spacing w:after="0" w:line="306" w:lineRule="exact"/>
              <w:ind w:firstLine="0"/>
              <w:rPr>
                <w:lang w:eastAsia="zh-CN"/>
              </w:rPr>
            </w:pPr>
            <w:r>
              <w:rPr>
                <w:sz w:val="21"/>
                <w:lang w:eastAsia="zh-CN"/>
              </w:rPr>
              <w:t>冻结核心范围，统一测试时钟，核对部署与权限</w:t>
            </w:r>
          </w:p>
        </w:tc>
        <w:tc>
          <w:tcPr>
            <w:tcW w:w="3402" w:type="dxa"/>
            <w:tcMar>
              <w:top w:w="75" w:type="dxa"/>
              <w:left w:w="85" w:type="dxa"/>
              <w:bottom w:w="75" w:type="dxa"/>
              <w:right w:w="85" w:type="dxa"/>
            </w:tcMar>
            <w:vAlign w:val="center"/>
          </w:tcPr>
          <w:p w14:paraId="3F566208" w14:textId="77777777" w:rsidR="003D3A16" w:rsidRDefault="00B76896">
            <w:pPr>
              <w:snapToGrid w:val="0"/>
              <w:spacing w:after="0" w:line="306" w:lineRule="exact"/>
              <w:ind w:firstLine="0"/>
              <w:rPr>
                <w:lang w:eastAsia="zh-CN"/>
              </w:rPr>
            </w:pPr>
            <w:r>
              <w:rPr>
                <w:sz w:val="21"/>
                <w:lang w:eastAsia="zh-CN"/>
              </w:rPr>
              <w:t>需求基线、回归记录、可用体验版</w:t>
            </w:r>
          </w:p>
        </w:tc>
      </w:tr>
      <w:tr w:rsidR="003D3A16" w14:paraId="0F338F16" w14:textId="77777777">
        <w:trPr>
          <w:cantSplit/>
          <w:jc w:val="center"/>
        </w:trPr>
        <w:tc>
          <w:tcPr>
            <w:tcW w:w="1134" w:type="dxa"/>
            <w:tcMar>
              <w:top w:w="75" w:type="dxa"/>
              <w:left w:w="85" w:type="dxa"/>
              <w:bottom w:w="75" w:type="dxa"/>
              <w:right w:w="85" w:type="dxa"/>
            </w:tcMar>
            <w:vAlign w:val="center"/>
          </w:tcPr>
          <w:p w14:paraId="23E842AF" w14:textId="77777777" w:rsidR="003D3A16" w:rsidRDefault="00B76896">
            <w:pPr>
              <w:snapToGrid w:val="0"/>
              <w:spacing w:after="0" w:line="306" w:lineRule="exact"/>
              <w:ind w:firstLine="0"/>
            </w:pPr>
            <w:r>
              <w:rPr>
                <w:sz w:val="21"/>
              </w:rPr>
              <w:t>第</w:t>
            </w:r>
            <w:r>
              <w:rPr>
                <w:sz w:val="21"/>
              </w:rPr>
              <w:t>2</w:t>
            </w:r>
            <w:r>
              <w:rPr>
                <w:sz w:val="21"/>
              </w:rPr>
              <w:t>个月</w:t>
            </w:r>
          </w:p>
        </w:tc>
        <w:tc>
          <w:tcPr>
            <w:tcW w:w="4535" w:type="dxa"/>
            <w:tcMar>
              <w:top w:w="75" w:type="dxa"/>
              <w:left w:w="85" w:type="dxa"/>
              <w:bottom w:w="75" w:type="dxa"/>
              <w:right w:w="85" w:type="dxa"/>
            </w:tcMar>
            <w:vAlign w:val="center"/>
          </w:tcPr>
          <w:p w14:paraId="2052E70D" w14:textId="77777777" w:rsidR="003D3A16" w:rsidRDefault="00B76896">
            <w:pPr>
              <w:snapToGrid w:val="0"/>
              <w:spacing w:after="0" w:line="306" w:lineRule="exact"/>
              <w:ind w:firstLine="0"/>
              <w:rPr>
                <w:lang w:eastAsia="zh-CN"/>
              </w:rPr>
            </w:pPr>
            <w:r>
              <w:rPr>
                <w:sz w:val="21"/>
                <w:lang w:eastAsia="zh-CN"/>
              </w:rPr>
              <w:t>完成行程、路线与重复站次真机回归</w:t>
            </w:r>
          </w:p>
        </w:tc>
        <w:tc>
          <w:tcPr>
            <w:tcW w:w="3402" w:type="dxa"/>
            <w:tcMar>
              <w:top w:w="75" w:type="dxa"/>
              <w:left w:w="85" w:type="dxa"/>
              <w:bottom w:w="75" w:type="dxa"/>
              <w:right w:w="85" w:type="dxa"/>
            </w:tcMar>
            <w:vAlign w:val="center"/>
          </w:tcPr>
          <w:p w14:paraId="2776AF65" w14:textId="77777777" w:rsidR="003D3A16" w:rsidRDefault="00B76896">
            <w:pPr>
              <w:snapToGrid w:val="0"/>
              <w:spacing w:after="0" w:line="306" w:lineRule="exact"/>
              <w:ind w:firstLine="0"/>
            </w:pPr>
            <w:r>
              <w:rPr>
                <w:sz w:val="21"/>
              </w:rPr>
              <w:t>行程正常及异常证据</w:t>
            </w:r>
          </w:p>
        </w:tc>
      </w:tr>
      <w:tr w:rsidR="003D3A16" w14:paraId="156728AB" w14:textId="77777777">
        <w:trPr>
          <w:cantSplit/>
          <w:jc w:val="center"/>
        </w:trPr>
        <w:tc>
          <w:tcPr>
            <w:tcW w:w="1134" w:type="dxa"/>
            <w:tcMar>
              <w:top w:w="75" w:type="dxa"/>
              <w:left w:w="85" w:type="dxa"/>
              <w:bottom w:w="75" w:type="dxa"/>
              <w:right w:w="85" w:type="dxa"/>
            </w:tcMar>
            <w:vAlign w:val="center"/>
          </w:tcPr>
          <w:p w14:paraId="4804E6DB" w14:textId="77777777" w:rsidR="003D3A16" w:rsidRDefault="00B76896">
            <w:pPr>
              <w:snapToGrid w:val="0"/>
              <w:spacing w:after="0" w:line="306" w:lineRule="exact"/>
              <w:ind w:firstLine="0"/>
            </w:pPr>
            <w:r>
              <w:rPr>
                <w:sz w:val="21"/>
              </w:rPr>
              <w:t>第</w:t>
            </w:r>
            <w:r>
              <w:rPr>
                <w:sz w:val="21"/>
              </w:rPr>
              <w:t>3</w:t>
            </w:r>
            <w:r>
              <w:rPr>
                <w:sz w:val="21"/>
              </w:rPr>
              <w:t>个月</w:t>
            </w:r>
          </w:p>
        </w:tc>
        <w:tc>
          <w:tcPr>
            <w:tcW w:w="4535" w:type="dxa"/>
            <w:tcMar>
              <w:top w:w="75" w:type="dxa"/>
              <w:left w:w="85" w:type="dxa"/>
              <w:bottom w:w="75" w:type="dxa"/>
              <w:right w:w="85" w:type="dxa"/>
            </w:tcMar>
            <w:vAlign w:val="center"/>
          </w:tcPr>
          <w:p w14:paraId="7F192B4F" w14:textId="77777777" w:rsidR="003D3A16" w:rsidRDefault="00B76896">
            <w:pPr>
              <w:snapToGrid w:val="0"/>
              <w:spacing w:after="0" w:line="306" w:lineRule="exact"/>
              <w:ind w:firstLine="0"/>
              <w:rPr>
                <w:lang w:eastAsia="zh-CN"/>
              </w:rPr>
            </w:pPr>
            <w:r>
              <w:rPr>
                <w:sz w:val="21"/>
                <w:lang w:eastAsia="zh-CN"/>
              </w:rPr>
              <w:t>完成多机集合、退出与撤权验证</w:t>
            </w:r>
          </w:p>
        </w:tc>
        <w:tc>
          <w:tcPr>
            <w:tcW w:w="3402" w:type="dxa"/>
            <w:tcMar>
              <w:top w:w="75" w:type="dxa"/>
              <w:left w:w="85" w:type="dxa"/>
              <w:bottom w:w="75" w:type="dxa"/>
              <w:right w:w="85" w:type="dxa"/>
            </w:tcMar>
            <w:vAlign w:val="center"/>
          </w:tcPr>
          <w:p w14:paraId="039F680B" w14:textId="77777777" w:rsidR="003D3A16" w:rsidRDefault="00B76896">
            <w:pPr>
              <w:snapToGrid w:val="0"/>
              <w:spacing w:after="0" w:line="306" w:lineRule="exact"/>
              <w:ind w:firstLine="0"/>
            </w:pPr>
            <w:r>
              <w:rPr>
                <w:sz w:val="21"/>
              </w:rPr>
              <w:t>小队完整流程记录</w:t>
            </w:r>
          </w:p>
        </w:tc>
      </w:tr>
      <w:tr w:rsidR="003D3A16" w14:paraId="57EF14E8" w14:textId="77777777">
        <w:trPr>
          <w:cantSplit/>
          <w:jc w:val="center"/>
        </w:trPr>
        <w:tc>
          <w:tcPr>
            <w:tcW w:w="1134" w:type="dxa"/>
            <w:tcMar>
              <w:top w:w="75" w:type="dxa"/>
              <w:left w:w="85" w:type="dxa"/>
              <w:bottom w:w="75" w:type="dxa"/>
              <w:right w:w="85" w:type="dxa"/>
            </w:tcMar>
            <w:vAlign w:val="center"/>
          </w:tcPr>
          <w:p w14:paraId="318FE437" w14:textId="77777777" w:rsidR="003D3A16" w:rsidRDefault="00B76896">
            <w:pPr>
              <w:snapToGrid w:val="0"/>
              <w:spacing w:after="0" w:line="306" w:lineRule="exact"/>
              <w:ind w:firstLine="0"/>
            </w:pPr>
            <w:r>
              <w:rPr>
                <w:sz w:val="21"/>
              </w:rPr>
              <w:t>第</w:t>
            </w:r>
            <w:r>
              <w:rPr>
                <w:sz w:val="21"/>
              </w:rPr>
              <w:t>4</w:t>
            </w:r>
            <w:r>
              <w:rPr>
                <w:sz w:val="21"/>
              </w:rPr>
              <w:t>个月</w:t>
            </w:r>
          </w:p>
        </w:tc>
        <w:tc>
          <w:tcPr>
            <w:tcW w:w="4535" w:type="dxa"/>
            <w:tcMar>
              <w:top w:w="75" w:type="dxa"/>
              <w:left w:w="85" w:type="dxa"/>
              <w:bottom w:w="75" w:type="dxa"/>
              <w:right w:w="85" w:type="dxa"/>
            </w:tcMar>
            <w:vAlign w:val="center"/>
          </w:tcPr>
          <w:p w14:paraId="7832DF61" w14:textId="77777777" w:rsidR="003D3A16" w:rsidRDefault="00B76896">
            <w:pPr>
              <w:snapToGrid w:val="0"/>
              <w:spacing w:after="0" w:line="306" w:lineRule="exact"/>
              <w:ind w:firstLine="0"/>
              <w:rPr>
                <w:lang w:eastAsia="zh-CN"/>
              </w:rPr>
            </w:pPr>
            <w:r>
              <w:rPr>
                <w:sz w:val="21"/>
                <w:lang w:eastAsia="zh-CN"/>
              </w:rPr>
              <w:t>验证订阅送达、通知落地与失败路径</w:t>
            </w:r>
          </w:p>
        </w:tc>
        <w:tc>
          <w:tcPr>
            <w:tcW w:w="3402" w:type="dxa"/>
            <w:tcMar>
              <w:top w:w="75" w:type="dxa"/>
              <w:left w:w="85" w:type="dxa"/>
              <w:bottom w:w="75" w:type="dxa"/>
              <w:right w:w="85" w:type="dxa"/>
            </w:tcMar>
            <w:vAlign w:val="center"/>
          </w:tcPr>
          <w:p w14:paraId="52B07E6E" w14:textId="77777777" w:rsidR="003D3A16" w:rsidRDefault="00B76896">
            <w:pPr>
              <w:snapToGrid w:val="0"/>
              <w:spacing w:after="0" w:line="306" w:lineRule="exact"/>
              <w:ind w:firstLine="0"/>
            </w:pPr>
            <w:r>
              <w:rPr>
                <w:sz w:val="21"/>
              </w:rPr>
              <w:t>通知日志与真机录屏</w:t>
            </w:r>
          </w:p>
        </w:tc>
      </w:tr>
      <w:tr w:rsidR="003D3A16" w14:paraId="550C161D" w14:textId="77777777">
        <w:trPr>
          <w:cantSplit/>
          <w:jc w:val="center"/>
        </w:trPr>
        <w:tc>
          <w:tcPr>
            <w:tcW w:w="1134" w:type="dxa"/>
            <w:tcMar>
              <w:top w:w="75" w:type="dxa"/>
              <w:left w:w="85" w:type="dxa"/>
              <w:bottom w:w="75" w:type="dxa"/>
              <w:right w:w="85" w:type="dxa"/>
            </w:tcMar>
            <w:vAlign w:val="center"/>
          </w:tcPr>
          <w:p w14:paraId="0A01E50C" w14:textId="77777777" w:rsidR="003D3A16" w:rsidRDefault="00B76896">
            <w:pPr>
              <w:snapToGrid w:val="0"/>
              <w:spacing w:after="0" w:line="306" w:lineRule="exact"/>
              <w:ind w:firstLine="0"/>
            </w:pPr>
            <w:r>
              <w:rPr>
                <w:sz w:val="21"/>
              </w:rPr>
              <w:t>第</w:t>
            </w:r>
            <w:r>
              <w:rPr>
                <w:sz w:val="21"/>
              </w:rPr>
              <w:t>5</w:t>
            </w:r>
            <w:r>
              <w:rPr>
                <w:sz w:val="21"/>
              </w:rPr>
              <w:t>个月</w:t>
            </w:r>
          </w:p>
        </w:tc>
        <w:tc>
          <w:tcPr>
            <w:tcW w:w="4535" w:type="dxa"/>
            <w:tcMar>
              <w:top w:w="75" w:type="dxa"/>
              <w:left w:w="85" w:type="dxa"/>
              <w:bottom w:w="75" w:type="dxa"/>
              <w:right w:w="85" w:type="dxa"/>
            </w:tcMar>
            <w:vAlign w:val="center"/>
          </w:tcPr>
          <w:p w14:paraId="05BCABE5" w14:textId="77777777" w:rsidR="003D3A16" w:rsidRDefault="00B76896">
            <w:pPr>
              <w:snapToGrid w:val="0"/>
              <w:spacing w:after="0" w:line="306" w:lineRule="exact"/>
              <w:ind w:firstLine="0"/>
              <w:rPr>
                <w:lang w:eastAsia="zh-CN"/>
              </w:rPr>
            </w:pPr>
            <w:r>
              <w:rPr>
                <w:sz w:val="21"/>
                <w:lang w:eastAsia="zh-CN"/>
              </w:rPr>
              <w:t>核验</w:t>
            </w:r>
            <w:r>
              <w:rPr>
                <w:sz w:val="21"/>
                <w:lang w:eastAsia="zh-CN"/>
              </w:rPr>
              <w:t>OCR</w:t>
            </w:r>
            <w:r>
              <w:rPr>
                <w:sz w:val="21"/>
                <w:lang w:eastAsia="zh-CN"/>
              </w:rPr>
              <w:t>、地点确认和讲解来源</w:t>
            </w:r>
          </w:p>
        </w:tc>
        <w:tc>
          <w:tcPr>
            <w:tcW w:w="3402" w:type="dxa"/>
            <w:tcMar>
              <w:top w:w="75" w:type="dxa"/>
              <w:left w:w="85" w:type="dxa"/>
              <w:bottom w:w="75" w:type="dxa"/>
              <w:right w:w="85" w:type="dxa"/>
            </w:tcMar>
            <w:vAlign w:val="center"/>
          </w:tcPr>
          <w:p w14:paraId="321B1BF3" w14:textId="77777777" w:rsidR="003D3A16" w:rsidRDefault="00B76896">
            <w:pPr>
              <w:snapToGrid w:val="0"/>
              <w:spacing w:after="0" w:line="306" w:lineRule="exact"/>
              <w:ind w:firstLine="0"/>
              <w:rPr>
                <w:lang w:eastAsia="zh-CN"/>
              </w:rPr>
            </w:pPr>
            <w:r>
              <w:rPr>
                <w:sz w:val="21"/>
                <w:lang w:eastAsia="zh-CN"/>
              </w:rPr>
              <w:t>照片样本与资料核对表</w:t>
            </w:r>
          </w:p>
        </w:tc>
      </w:tr>
      <w:tr w:rsidR="003D3A16" w14:paraId="36C2A2F3" w14:textId="77777777">
        <w:trPr>
          <w:cantSplit/>
          <w:jc w:val="center"/>
        </w:trPr>
        <w:tc>
          <w:tcPr>
            <w:tcW w:w="1134" w:type="dxa"/>
            <w:tcMar>
              <w:top w:w="75" w:type="dxa"/>
              <w:left w:w="85" w:type="dxa"/>
              <w:bottom w:w="75" w:type="dxa"/>
              <w:right w:w="85" w:type="dxa"/>
            </w:tcMar>
            <w:vAlign w:val="center"/>
          </w:tcPr>
          <w:p w14:paraId="4BB93266" w14:textId="77777777" w:rsidR="003D3A16" w:rsidRDefault="00B76896">
            <w:pPr>
              <w:snapToGrid w:val="0"/>
              <w:spacing w:after="0" w:line="306" w:lineRule="exact"/>
              <w:ind w:firstLine="0"/>
            </w:pPr>
            <w:r>
              <w:rPr>
                <w:sz w:val="21"/>
              </w:rPr>
              <w:t>第</w:t>
            </w:r>
            <w:r>
              <w:rPr>
                <w:sz w:val="21"/>
              </w:rPr>
              <w:t>6</w:t>
            </w:r>
            <w:r>
              <w:rPr>
                <w:sz w:val="21"/>
              </w:rPr>
              <w:t>个月</w:t>
            </w:r>
          </w:p>
        </w:tc>
        <w:tc>
          <w:tcPr>
            <w:tcW w:w="4535" w:type="dxa"/>
            <w:tcMar>
              <w:top w:w="75" w:type="dxa"/>
              <w:left w:w="85" w:type="dxa"/>
              <w:bottom w:w="75" w:type="dxa"/>
              <w:right w:w="85" w:type="dxa"/>
            </w:tcMar>
            <w:vAlign w:val="center"/>
          </w:tcPr>
          <w:p w14:paraId="1ACF410F" w14:textId="77777777" w:rsidR="003D3A16" w:rsidRDefault="00B76896">
            <w:pPr>
              <w:snapToGrid w:val="0"/>
              <w:spacing w:after="0" w:line="306" w:lineRule="exact"/>
              <w:ind w:firstLine="0"/>
            </w:pPr>
            <w:r>
              <w:rPr>
                <w:sz w:val="21"/>
              </w:rPr>
              <w:t>小队试用与问题修复</w:t>
            </w:r>
          </w:p>
        </w:tc>
        <w:tc>
          <w:tcPr>
            <w:tcW w:w="3402" w:type="dxa"/>
            <w:tcMar>
              <w:top w:w="75" w:type="dxa"/>
              <w:left w:w="85" w:type="dxa"/>
              <w:bottom w:w="75" w:type="dxa"/>
              <w:right w:w="85" w:type="dxa"/>
            </w:tcMar>
            <w:vAlign w:val="center"/>
          </w:tcPr>
          <w:p w14:paraId="1BFF934D" w14:textId="77777777" w:rsidR="003D3A16" w:rsidRDefault="00B76896">
            <w:pPr>
              <w:snapToGrid w:val="0"/>
              <w:spacing w:after="0" w:line="306" w:lineRule="exact"/>
              <w:ind w:firstLine="0"/>
              <w:rPr>
                <w:lang w:eastAsia="zh-CN"/>
              </w:rPr>
            </w:pPr>
            <w:r>
              <w:rPr>
                <w:sz w:val="21"/>
                <w:lang w:eastAsia="zh-CN"/>
              </w:rPr>
              <w:t>试用记录、问题关闭清单</w:t>
            </w:r>
          </w:p>
        </w:tc>
      </w:tr>
      <w:tr w:rsidR="003D3A16" w14:paraId="30B60235" w14:textId="77777777">
        <w:trPr>
          <w:cantSplit/>
          <w:jc w:val="center"/>
        </w:trPr>
        <w:tc>
          <w:tcPr>
            <w:tcW w:w="1134" w:type="dxa"/>
            <w:tcMar>
              <w:top w:w="75" w:type="dxa"/>
              <w:left w:w="85" w:type="dxa"/>
              <w:bottom w:w="75" w:type="dxa"/>
              <w:right w:w="85" w:type="dxa"/>
            </w:tcMar>
            <w:vAlign w:val="center"/>
          </w:tcPr>
          <w:p w14:paraId="63F22409" w14:textId="77777777" w:rsidR="003D3A16" w:rsidRDefault="00B76896">
            <w:pPr>
              <w:snapToGrid w:val="0"/>
              <w:spacing w:after="0" w:line="306" w:lineRule="exact"/>
              <w:ind w:firstLine="0"/>
            </w:pPr>
            <w:r>
              <w:rPr>
                <w:sz w:val="21"/>
              </w:rPr>
              <w:t>第</w:t>
            </w:r>
            <w:r>
              <w:rPr>
                <w:sz w:val="21"/>
              </w:rPr>
              <w:t>7</w:t>
            </w:r>
            <w:r>
              <w:rPr>
                <w:sz w:val="21"/>
              </w:rPr>
              <w:t>个月</w:t>
            </w:r>
          </w:p>
        </w:tc>
        <w:tc>
          <w:tcPr>
            <w:tcW w:w="4535" w:type="dxa"/>
            <w:tcMar>
              <w:top w:w="75" w:type="dxa"/>
              <w:left w:w="85" w:type="dxa"/>
              <w:bottom w:w="75" w:type="dxa"/>
              <w:right w:w="85" w:type="dxa"/>
            </w:tcMar>
            <w:vAlign w:val="center"/>
          </w:tcPr>
          <w:p w14:paraId="5B5D4C5A" w14:textId="77777777" w:rsidR="003D3A16" w:rsidRDefault="00B76896">
            <w:pPr>
              <w:snapToGrid w:val="0"/>
              <w:spacing w:after="0" w:line="306" w:lineRule="exact"/>
              <w:ind w:firstLine="0"/>
              <w:rPr>
                <w:lang w:eastAsia="zh-CN"/>
              </w:rPr>
            </w:pPr>
            <w:r>
              <w:rPr>
                <w:sz w:val="21"/>
                <w:lang w:eastAsia="zh-CN"/>
              </w:rPr>
              <w:t>扩充地点资料，完成自然语言人工标注</w:t>
            </w:r>
          </w:p>
        </w:tc>
        <w:tc>
          <w:tcPr>
            <w:tcW w:w="3402" w:type="dxa"/>
            <w:tcMar>
              <w:top w:w="75" w:type="dxa"/>
              <w:left w:w="85" w:type="dxa"/>
              <w:bottom w:w="75" w:type="dxa"/>
              <w:right w:w="85" w:type="dxa"/>
            </w:tcMar>
            <w:vAlign w:val="center"/>
          </w:tcPr>
          <w:p w14:paraId="254705CB" w14:textId="77777777" w:rsidR="003D3A16" w:rsidRDefault="00B76896">
            <w:pPr>
              <w:snapToGrid w:val="0"/>
              <w:spacing w:after="0" w:line="306" w:lineRule="exact"/>
              <w:ind w:firstLine="0"/>
            </w:pPr>
            <w:r>
              <w:rPr>
                <w:sz w:val="21"/>
              </w:rPr>
              <w:t>可追溯资料与评测集</w:t>
            </w:r>
          </w:p>
        </w:tc>
      </w:tr>
      <w:tr w:rsidR="003D3A16" w14:paraId="4AEE44CB" w14:textId="77777777">
        <w:trPr>
          <w:cantSplit/>
          <w:jc w:val="center"/>
        </w:trPr>
        <w:tc>
          <w:tcPr>
            <w:tcW w:w="1134" w:type="dxa"/>
            <w:tcMar>
              <w:top w:w="75" w:type="dxa"/>
              <w:left w:w="85" w:type="dxa"/>
              <w:bottom w:w="75" w:type="dxa"/>
              <w:right w:w="85" w:type="dxa"/>
            </w:tcMar>
            <w:vAlign w:val="center"/>
          </w:tcPr>
          <w:p w14:paraId="517F6D57" w14:textId="77777777" w:rsidR="003D3A16" w:rsidRDefault="00B76896">
            <w:pPr>
              <w:snapToGrid w:val="0"/>
              <w:spacing w:after="0" w:line="306" w:lineRule="exact"/>
              <w:ind w:firstLine="0"/>
            </w:pPr>
            <w:r>
              <w:rPr>
                <w:sz w:val="21"/>
              </w:rPr>
              <w:t>第</w:t>
            </w:r>
            <w:r>
              <w:rPr>
                <w:sz w:val="21"/>
              </w:rPr>
              <w:t>8</w:t>
            </w:r>
            <w:r>
              <w:rPr>
                <w:sz w:val="21"/>
              </w:rPr>
              <w:t>个月</w:t>
            </w:r>
          </w:p>
        </w:tc>
        <w:tc>
          <w:tcPr>
            <w:tcW w:w="4535" w:type="dxa"/>
            <w:tcMar>
              <w:top w:w="75" w:type="dxa"/>
              <w:left w:w="85" w:type="dxa"/>
              <w:bottom w:w="75" w:type="dxa"/>
              <w:right w:w="85" w:type="dxa"/>
            </w:tcMar>
            <w:vAlign w:val="center"/>
          </w:tcPr>
          <w:p w14:paraId="20928464" w14:textId="77777777" w:rsidR="003D3A16" w:rsidRDefault="00B76896">
            <w:pPr>
              <w:snapToGrid w:val="0"/>
              <w:spacing w:after="0" w:line="306" w:lineRule="exact"/>
              <w:ind w:firstLine="0"/>
              <w:rPr>
                <w:lang w:eastAsia="zh-CN"/>
              </w:rPr>
            </w:pPr>
            <w:r>
              <w:rPr>
                <w:sz w:val="21"/>
                <w:lang w:eastAsia="zh-CN"/>
              </w:rPr>
              <w:t>采集路线与计数对照样本，比较基线</w:t>
            </w:r>
          </w:p>
        </w:tc>
        <w:tc>
          <w:tcPr>
            <w:tcW w:w="3402" w:type="dxa"/>
            <w:tcMar>
              <w:top w:w="75" w:type="dxa"/>
              <w:left w:w="85" w:type="dxa"/>
              <w:bottom w:w="75" w:type="dxa"/>
              <w:right w:w="85" w:type="dxa"/>
            </w:tcMar>
            <w:vAlign w:val="center"/>
          </w:tcPr>
          <w:p w14:paraId="2FEDA561" w14:textId="77777777" w:rsidR="003D3A16" w:rsidRDefault="00B76896">
            <w:pPr>
              <w:snapToGrid w:val="0"/>
              <w:spacing w:after="0" w:line="306" w:lineRule="exact"/>
              <w:ind w:firstLine="0"/>
            </w:pPr>
            <w:r>
              <w:rPr>
                <w:sz w:val="21"/>
              </w:rPr>
              <w:t>分组评测与误差分析</w:t>
            </w:r>
          </w:p>
        </w:tc>
      </w:tr>
      <w:tr w:rsidR="003D3A16" w14:paraId="550F5FC0" w14:textId="77777777">
        <w:trPr>
          <w:cantSplit/>
          <w:jc w:val="center"/>
        </w:trPr>
        <w:tc>
          <w:tcPr>
            <w:tcW w:w="1134" w:type="dxa"/>
            <w:tcMar>
              <w:top w:w="75" w:type="dxa"/>
              <w:left w:w="85" w:type="dxa"/>
              <w:bottom w:w="75" w:type="dxa"/>
              <w:right w:w="85" w:type="dxa"/>
            </w:tcMar>
            <w:vAlign w:val="center"/>
          </w:tcPr>
          <w:p w14:paraId="31D1EF52" w14:textId="77777777" w:rsidR="003D3A16" w:rsidRDefault="00B76896">
            <w:pPr>
              <w:snapToGrid w:val="0"/>
              <w:spacing w:after="0" w:line="306" w:lineRule="exact"/>
              <w:ind w:firstLine="0"/>
            </w:pPr>
            <w:r>
              <w:rPr>
                <w:sz w:val="21"/>
              </w:rPr>
              <w:t>第</w:t>
            </w:r>
            <w:r>
              <w:rPr>
                <w:sz w:val="21"/>
              </w:rPr>
              <w:t>9</w:t>
            </w:r>
            <w:r>
              <w:rPr>
                <w:sz w:val="21"/>
              </w:rPr>
              <w:t>个月</w:t>
            </w:r>
          </w:p>
        </w:tc>
        <w:tc>
          <w:tcPr>
            <w:tcW w:w="4535" w:type="dxa"/>
            <w:tcMar>
              <w:top w:w="75" w:type="dxa"/>
              <w:left w:w="85" w:type="dxa"/>
              <w:bottom w:w="75" w:type="dxa"/>
              <w:right w:w="85" w:type="dxa"/>
            </w:tcMar>
            <w:vAlign w:val="center"/>
          </w:tcPr>
          <w:p w14:paraId="5DD6F2E1" w14:textId="77777777" w:rsidR="003D3A16" w:rsidRDefault="00B76896">
            <w:pPr>
              <w:snapToGrid w:val="0"/>
              <w:spacing w:after="0" w:line="306" w:lineRule="exact"/>
              <w:ind w:firstLine="0"/>
              <w:rPr>
                <w:lang w:eastAsia="zh-CN"/>
              </w:rPr>
            </w:pPr>
            <w:r>
              <w:rPr>
                <w:sz w:val="21"/>
                <w:lang w:eastAsia="zh-CN"/>
              </w:rPr>
              <w:t>补充日志聚合与基础完成率统计</w:t>
            </w:r>
          </w:p>
        </w:tc>
        <w:tc>
          <w:tcPr>
            <w:tcW w:w="3402" w:type="dxa"/>
            <w:tcMar>
              <w:top w:w="75" w:type="dxa"/>
              <w:left w:w="85" w:type="dxa"/>
              <w:bottom w:w="75" w:type="dxa"/>
              <w:right w:w="85" w:type="dxa"/>
            </w:tcMar>
            <w:vAlign w:val="center"/>
          </w:tcPr>
          <w:p w14:paraId="1A3096A1" w14:textId="77777777" w:rsidR="003D3A16" w:rsidRDefault="00B76896">
            <w:pPr>
              <w:snapToGrid w:val="0"/>
              <w:spacing w:after="0" w:line="306" w:lineRule="exact"/>
              <w:ind w:firstLine="0"/>
            </w:pPr>
            <w:r>
              <w:rPr>
                <w:sz w:val="21"/>
              </w:rPr>
              <w:t>指标定义和数据汇总</w:t>
            </w:r>
          </w:p>
        </w:tc>
      </w:tr>
      <w:tr w:rsidR="003D3A16" w14:paraId="61CB663E" w14:textId="77777777">
        <w:trPr>
          <w:cantSplit/>
          <w:jc w:val="center"/>
        </w:trPr>
        <w:tc>
          <w:tcPr>
            <w:tcW w:w="1134" w:type="dxa"/>
            <w:tcMar>
              <w:top w:w="75" w:type="dxa"/>
              <w:left w:w="85" w:type="dxa"/>
              <w:bottom w:w="75" w:type="dxa"/>
              <w:right w:w="85" w:type="dxa"/>
            </w:tcMar>
            <w:vAlign w:val="center"/>
          </w:tcPr>
          <w:p w14:paraId="49D92A9B" w14:textId="77777777" w:rsidR="003D3A16" w:rsidRDefault="00B76896">
            <w:pPr>
              <w:snapToGrid w:val="0"/>
              <w:spacing w:after="0" w:line="306" w:lineRule="exact"/>
              <w:ind w:firstLine="0"/>
            </w:pPr>
            <w:r>
              <w:rPr>
                <w:sz w:val="21"/>
              </w:rPr>
              <w:t>第</w:t>
            </w:r>
            <w:r>
              <w:rPr>
                <w:sz w:val="21"/>
              </w:rPr>
              <w:t>10</w:t>
            </w:r>
            <w:r>
              <w:rPr>
                <w:sz w:val="21"/>
              </w:rPr>
              <w:t>个月</w:t>
            </w:r>
          </w:p>
        </w:tc>
        <w:tc>
          <w:tcPr>
            <w:tcW w:w="4535" w:type="dxa"/>
            <w:tcMar>
              <w:top w:w="75" w:type="dxa"/>
              <w:left w:w="85" w:type="dxa"/>
              <w:bottom w:w="75" w:type="dxa"/>
              <w:right w:w="85" w:type="dxa"/>
            </w:tcMar>
            <w:vAlign w:val="center"/>
          </w:tcPr>
          <w:p w14:paraId="2B445EB1" w14:textId="77777777" w:rsidR="003D3A16" w:rsidRDefault="00B76896">
            <w:pPr>
              <w:snapToGrid w:val="0"/>
              <w:spacing w:after="0" w:line="306" w:lineRule="exact"/>
              <w:ind w:firstLine="0"/>
              <w:rPr>
                <w:lang w:eastAsia="zh-CN"/>
              </w:rPr>
            </w:pPr>
            <w:r>
              <w:rPr>
                <w:sz w:val="21"/>
                <w:lang w:eastAsia="zh-CN"/>
              </w:rPr>
              <w:t>根据试用决定活动、反馈等扩展</w:t>
            </w:r>
          </w:p>
        </w:tc>
        <w:tc>
          <w:tcPr>
            <w:tcW w:w="3402" w:type="dxa"/>
            <w:tcMar>
              <w:top w:w="75" w:type="dxa"/>
              <w:left w:w="85" w:type="dxa"/>
              <w:bottom w:w="75" w:type="dxa"/>
              <w:right w:w="85" w:type="dxa"/>
            </w:tcMar>
            <w:vAlign w:val="center"/>
          </w:tcPr>
          <w:p w14:paraId="78F172BB" w14:textId="77777777" w:rsidR="003D3A16" w:rsidRDefault="00B76896">
            <w:pPr>
              <w:snapToGrid w:val="0"/>
              <w:spacing w:after="0" w:line="306" w:lineRule="exact"/>
              <w:ind w:firstLine="0"/>
              <w:rPr>
                <w:lang w:eastAsia="zh-CN"/>
              </w:rPr>
            </w:pPr>
            <w:r>
              <w:rPr>
                <w:sz w:val="21"/>
                <w:lang w:eastAsia="zh-CN"/>
              </w:rPr>
              <w:t>经确认范围的增量功能</w:t>
            </w:r>
          </w:p>
        </w:tc>
      </w:tr>
      <w:tr w:rsidR="003D3A16" w14:paraId="47C633C4" w14:textId="77777777">
        <w:trPr>
          <w:cantSplit/>
          <w:jc w:val="center"/>
        </w:trPr>
        <w:tc>
          <w:tcPr>
            <w:tcW w:w="1134" w:type="dxa"/>
            <w:tcMar>
              <w:top w:w="75" w:type="dxa"/>
              <w:left w:w="85" w:type="dxa"/>
              <w:bottom w:w="75" w:type="dxa"/>
              <w:right w:w="85" w:type="dxa"/>
            </w:tcMar>
            <w:vAlign w:val="center"/>
          </w:tcPr>
          <w:p w14:paraId="531E5188" w14:textId="77777777" w:rsidR="003D3A16" w:rsidRDefault="00B76896">
            <w:pPr>
              <w:snapToGrid w:val="0"/>
              <w:spacing w:after="0" w:line="306" w:lineRule="exact"/>
              <w:ind w:firstLine="0"/>
            </w:pPr>
            <w:r>
              <w:rPr>
                <w:sz w:val="21"/>
              </w:rPr>
              <w:t>第</w:t>
            </w:r>
            <w:r>
              <w:rPr>
                <w:sz w:val="21"/>
              </w:rPr>
              <w:t>11</w:t>
            </w:r>
            <w:r>
              <w:rPr>
                <w:sz w:val="21"/>
              </w:rPr>
              <w:t>个月</w:t>
            </w:r>
          </w:p>
        </w:tc>
        <w:tc>
          <w:tcPr>
            <w:tcW w:w="4535" w:type="dxa"/>
            <w:tcMar>
              <w:top w:w="75" w:type="dxa"/>
              <w:left w:w="85" w:type="dxa"/>
              <w:bottom w:w="75" w:type="dxa"/>
              <w:right w:w="85" w:type="dxa"/>
            </w:tcMar>
            <w:vAlign w:val="center"/>
          </w:tcPr>
          <w:p w14:paraId="4D2AB5A8" w14:textId="77777777" w:rsidR="003D3A16" w:rsidRDefault="00B76896">
            <w:pPr>
              <w:snapToGrid w:val="0"/>
              <w:spacing w:after="0" w:line="306" w:lineRule="exact"/>
              <w:ind w:firstLine="0"/>
              <w:rPr>
                <w:lang w:eastAsia="zh-CN"/>
              </w:rPr>
            </w:pPr>
            <w:r>
              <w:rPr>
                <w:sz w:val="21"/>
                <w:lang w:eastAsia="zh-CN"/>
              </w:rPr>
              <w:t>整理作品说明、视频、源码与测试证据</w:t>
            </w:r>
          </w:p>
        </w:tc>
        <w:tc>
          <w:tcPr>
            <w:tcW w:w="3402" w:type="dxa"/>
            <w:tcMar>
              <w:top w:w="75" w:type="dxa"/>
              <w:left w:w="85" w:type="dxa"/>
              <w:bottom w:w="75" w:type="dxa"/>
              <w:right w:w="85" w:type="dxa"/>
            </w:tcMar>
            <w:vAlign w:val="center"/>
          </w:tcPr>
          <w:p w14:paraId="7A87D368" w14:textId="77777777" w:rsidR="003D3A16" w:rsidRDefault="00B76896">
            <w:pPr>
              <w:snapToGrid w:val="0"/>
              <w:spacing w:after="0" w:line="306" w:lineRule="exact"/>
              <w:ind w:firstLine="0"/>
            </w:pPr>
            <w:r>
              <w:rPr>
                <w:sz w:val="21"/>
              </w:rPr>
              <w:t>一致版本的提交材料</w:t>
            </w:r>
          </w:p>
        </w:tc>
      </w:tr>
      <w:tr w:rsidR="003D3A16" w14:paraId="09EE0220" w14:textId="77777777">
        <w:trPr>
          <w:cantSplit/>
          <w:jc w:val="center"/>
        </w:trPr>
        <w:tc>
          <w:tcPr>
            <w:tcW w:w="1134" w:type="dxa"/>
            <w:tcMar>
              <w:top w:w="75" w:type="dxa"/>
              <w:left w:w="85" w:type="dxa"/>
              <w:bottom w:w="75" w:type="dxa"/>
              <w:right w:w="85" w:type="dxa"/>
            </w:tcMar>
            <w:vAlign w:val="center"/>
          </w:tcPr>
          <w:p w14:paraId="19BCD121" w14:textId="77777777" w:rsidR="003D3A16" w:rsidRDefault="00B76896">
            <w:pPr>
              <w:snapToGrid w:val="0"/>
              <w:spacing w:after="0" w:line="306" w:lineRule="exact"/>
              <w:ind w:firstLine="0"/>
            </w:pPr>
            <w:r>
              <w:rPr>
                <w:sz w:val="21"/>
              </w:rPr>
              <w:t>第</w:t>
            </w:r>
            <w:r>
              <w:rPr>
                <w:sz w:val="21"/>
              </w:rPr>
              <w:t>12</w:t>
            </w:r>
            <w:r>
              <w:rPr>
                <w:sz w:val="21"/>
              </w:rPr>
              <w:t>个月</w:t>
            </w:r>
          </w:p>
        </w:tc>
        <w:tc>
          <w:tcPr>
            <w:tcW w:w="4535" w:type="dxa"/>
            <w:tcMar>
              <w:top w:w="75" w:type="dxa"/>
              <w:left w:w="85" w:type="dxa"/>
              <w:bottom w:w="75" w:type="dxa"/>
              <w:right w:w="85" w:type="dxa"/>
            </w:tcMar>
            <w:vAlign w:val="center"/>
          </w:tcPr>
          <w:p w14:paraId="7BAF9A2E" w14:textId="77777777" w:rsidR="003D3A16" w:rsidRDefault="00B76896">
            <w:pPr>
              <w:snapToGrid w:val="0"/>
              <w:spacing w:after="0" w:line="306" w:lineRule="exact"/>
              <w:ind w:firstLine="0"/>
              <w:rPr>
                <w:lang w:eastAsia="zh-CN"/>
              </w:rPr>
            </w:pPr>
            <w:r>
              <w:rPr>
                <w:sz w:val="21"/>
                <w:lang w:eastAsia="zh-CN"/>
              </w:rPr>
              <w:t>统一验收、维护交接与下一年度复盘</w:t>
            </w:r>
          </w:p>
        </w:tc>
        <w:tc>
          <w:tcPr>
            <w:tcW w:w="3402" w:type="dxa"/>
            <w:tcMar>
              <w:top w:w="75" w:type="dxa"/>
              <w:left w:w="85" w:type="dxa"/>
              <w:bottom w:w="75" w:type="dxa"/>
              <w:right w:w="85" w:type="dxa"/>
            </w:tcMar>
            <w:vAlign w:val="center"/>
          </w:tcPr>
          <w:p w14:paraId="1ABAC396" w14:textId="77777777" w:rsidR="003D3A16" w:rsidRDefault="00B76896">
            <w:pPr>
              <w:snapToGrid w:val="0"/>
              <w:spacing w:after="0" w:line="306" w:lineRule="exact"/>
              <w:ind w:firstLine="0"/>
            </w:pPr>
            <w:r>
              <w:rPr>
                <w:sz w:val="21"/>
              </w:rPr>
              <w:t>验收报告、维护计划</w:t>
            </w:r>
          </w:p>
        </w:tc>
      </w:tr>
    </w:tbl>
    <w:p w14:paraId="0AD434AF" w14:textId="77777777" w:rsidR="003D3A16" w:rsidRDefault="003D3A16">
      <w:pPr>
        <w:snapToGrid w:val="0"/>
        <w:spacing w:line="100" w:lineRule="exact"/>
        <w:ind w:firstLine="0"/>
      </w:pPr>
    </w:p>
    <w:p w14:paraId="09F5D3C0" w14:textId="77777777" w:rsidR="003D3A16" w:rsidRDefault="00B76896">
      <w:pPr>
        <w:pStyle w:val="21"/>
        <w:pageBreakBefore/>
        <w:snapToGrid w:val="0"/>
      </w:pPr>
      <w:bookmarkStart w:id="48" w:name="_Toc243417115"/>
      <w:r>
        <w:lastRenderedPageBreak/>
        <w:t xml:space="preserve">6.3 </w:t>
      </w:r>
      <w:r>
        <w:t>分工与风险管理</w:t>
      </w:r>
      <w:bookmarkEnd w:id="48"/>
    </w:p>
    <w:p w14:paraId="36C92CBD" w14:textId="77777777" w:rsidR="003D3A16" w:rsidRDefault="00B76896">
      <w:pPr>
        <w:snapToGrid w:val="0"/>
        <w:rPr>
          <w:lang w:eastAsia="zh-CN"/>
        </w:rPr>
      </w:pPr>
      <w:r>
        <w:rPr>
          <w:lang w:eastAsia="zh-CN"/>
        </w:rPr>
        <w:t>前端工作负责页面、地图交互、输入入口与真机体验；后端工作负责身份、权限、行程版本、集合事务和云端配置；智能能力与评测工作负责需求样本、资料核对、模型适配与人工对照。具体人员和指导教师尚未提供，正式提交前按实际名单填写。</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68"/>
        <w:gridCol w:w="3118"/>
        <w:gridCol w:w="3685"/>
      </w:tblGrid>
      <w:tr w:rsidR="003D3A16" w14:paraId="2DAB72BF" w14:textId="77777777">
        <w:trPr>
          <w:cantSplit/>
          <w:tblHeader/>
          <w:jc w:val="center"/>
        </w:trPr>
        <w:tc>
          <w:tcPr>
            <w:tcW w:w="2268" w:type="dxa"/>
            <w:shd w:val="clear" w:color="auto" w:fill="EEEEEE"/>
            <w:tcMar>
              <w:top w:w="75" w:type="dxa"/>
              <w:left w:w="85" w:type="dxa"/>
              <w:bottom w:w="75" w:type="dxa"/>
              <w:right w:w="85" w:type="dxa"/>
            </w:tcMar>
            <w:vAlign w:val="center"/>
          </w:tcPr>
          <w:p w14:paraId="5EC62D25" w14:textId="77777777" w:rsidR="003D3A16" w:rsidRDefault="00B76896">
            <w:pPr>
              <w:snapToGrid w:val="0"/>
              <w:spacing w:after="0" w:line="306" w:lineRule="exact"/>
              <w:ind w:firstLine="0"/>
            </w:pPr>
            <w:r>
              <w:rPr>
                <w:b/>
                <w:sz w:val="21"/>
              </w:rPr>
              <w:t>风险</w:t>
            </w:r>
          </w:p>
        </w:tc>
        <w:tc>
          <w:tcPr>
            <w:tcW w:w="3118" w:type="dxa"/>
            <w:shd w:val="clear" w:color="auto" w:fill="EEEEEE"/>
            <w:tcMar>
              <w:top w:w="75" w:type="dxa"/>
              <w:left w:w="85" w:type="dxa"/>
              <w:bottom w:w="75" w:type="dxa"/>
              <w:right w:w="85" w:type="dxa"/>
            </w:tcMar>
            <w:vAlign w:val="center"/>
          </w:tcPr>
          <w:p w14:paraId="73BEC027" w14:textId="77777777" w:rsidR="003D3A16" w:rsidRDefault="00B76896">
            <w:pPr>
              <w:snapToGrid w:val="0"/>
              <w:spacing w:after="0" w:line="306" w:lineRule="exact"/>
              <w:ind w:firstLine="0"/>
            </w:pPr>
            <w:r>
              <w:rPr>
                <w:b/>
                <w:sz w:val="21"/>
              </w:rPr>
              <w:t>可能影响</w:t>
            </w:r>
          </w:p>
        </w:tc>
        <w:tc>
          <w:tcPr>
            <w:tcW w:w="3685" w:type="dxa"/>
            <w:shd w:val="clear" w:color="auto" w:fill="EEEEEE"/>
            <w:tcMar>
              <w:top w:w="75" w:type="dxa"/>
              <w:left w:w="85" w:type="dxa"/>
              <w:bottom w:w="75" w:type="dxa"/>
              <w:right w:w="85" w:type="dxa"/>
            </w:tcMar>
            <w:vAlign w:val="center"/>
          </w:tcPr>
          <w:p w14:paraId="77DE7E98" w14:textId="77777777" w:rsidR="003D3A16" w:rsidRDefault="00B76896">
            <w:pPr>
              <w:snapToGrid w:val="0"/>
              <w:spacing w:after="0" w:line="306" w:lineRule="exact"/>
              <w:ind w:firstLine="0"/>
            </w:pPr>
            <w:r>
              <w:rPr>
                <w:b/>
                <w:sz w:val="21"/>
              </w:rPr>
              <w:t>处理安排</w:t>
            </w:r>
          </w:p>
        </w:tc>
      </w:tr>
      <w:tr w:rsidR="003D3A16" w14:paraId="3E6A08B6" w14:textId="77777777">
        <w:trPr>
          <w:cantSplit/>
          <w:jc w:val="center"/>
        </w:trPr>
        <w:tc>
          <w:tcPr>
            <w:tcW w:w="2268" w:type="dxa"/>
            <w:tcMar>
              <w:top w:w="75" w:type="dxa"/>
              <w:left w:w="85" w:type="dxa"/>
              <w:bottom w:w="75" w:type="dxa"/>
              <w:right w:w="85" w:type="dxa"/>
            </w:tcMar>
            <w:vAlign w:val="center"/>
          </w:tcPr>
          <w:p w14:paraId="255DE806" w14:textId="77777777" w:rsidR="003D3A16" w:rsidRDefault="00B76896">
            <w:pPr>
              <w:snapToGrid w:val="0"/>
              <w:spacing w:after="0" w:line="306" w:lineRule="exact"/>
              <w:ind w:firstLine="0"/>
              <w:rPr>
                <w:lang w:eastAsia="zh-CN"/>
              </w:rPr>
            </w:pPr>
            <w:r>
              <w:rPr>
                <w:sz w:val="21"/>
                <w:lang w:eastAsia="zh-CN"/>
              </w:rPr>
              <w:t>外部服务权限、额度或故障</w:t>
            </w:r>
          </w:p>
        </w:tc>
        <w:tc>
          <w:tcPr>
            <w:tcW w:w="3118" w:type="dxa"/>
            <w:tcMar>
              <w:top w:w="75" w:type="dxa"/>
              <w:left w:w="85" w:type="dxa"/>
              <w:bottom w:w="75" w:type="dxa"/>
              <w:right w:w="85" w:type="dxa"/>
            </w:tcMar>
            <w:vAlign w:val="center"/>
          </w:tcPr>
          <w:p w14:paraId="1E9AF178" w14:textId="77777777" w:rsidR="003D3A16" w:rsidRDefault="00B76896">
            <w:pPr>
              <w:snapToGrid w:val="0"/>
              <w:spacing w:after="0" w:line="306" w:lineRule="exact"/>
              <w:ind w:firstLine="0"/>
              <w:rPr>
                <w:lang w:eastAsia="zh-CN"/>
              </w:rPr>
            </w:pPr>
            <w:r>
              <w:rPr>
                <w:sz w:val="21"/>
                <w:lang w:eastAsia="zh-CN"/>
              </w:rPr>
              <w:t>路线、识别与通知不可用</w:t>
            </w:r>
          </w:p>
        </w:tc>
        <w:tc>
          <w:tcPr>
            <w:tcW w:w="3685" w:type="dxa"/>
            <w:tcMar>
              <w:top w:w="75" w:type="dxa"/>
              <w:left w:w="85" w:type="dxa"/>
              <w:bottom w:w="75" w:type="dxa"/>
              <w:right w:w="85" w:type="dxa"/>
            </w:tcMar>
            <w:vAlign w:val="center"/>
          </w:tcPr>
          <w:p w14:paraId="392E406B" w14:textId="77777777" w:rsidR="003D3A16" w:rsidRDefault="00B76896">
            <w:pPr>
              <w:snapToGrid w:val="0"/>
              <w:spacing w:after="0" w:line="306" w:lineRule="exact"/>
              <w:ind w:firstLine="0"/>
              <w:rPr>
                <w:lang w:eastAsia="zh-CN"/>
              </w:rPr>
            </w:pPr>
            <w:r>
              <w:rPr>
                <w:sz w:val="21"/>
                <w:lang w:eastAsia="zh-CN"/>
              </w:rPr>
              <w:t>配置自检、明确提示、手动回退</w:t>
            </w:r>
          </w:p>
        </w:tc>
      </w:tr>
      <w:tr w:rsidR="003D3A16" w14:paraId="0EADF23F" w14:textId="77777777">
        <w:trPr>
          <w:cantSplit/>
          <w:jc w:val="center"/>
        </w:trPr>
        <w:tc>
          <w:tcPr>
            <w:tcW w:w="2268" w:type="dxa"/>
            <w:tcMar>
              <w:top w:w="75" w:type="dxa"/>
              <w:left w:w="85" w:type="dxa"/>
              <w:bottom w:w="75" w:type="dxa"/>
              <w:right w:w="85" w:type="dxa"/>
            </w:tcMar>
            <w:vAlign w:val="center"/>
          </w:tcPr>
          <w:p w14:paraId="04DCFEAB" w14:textId="77777777" w:rsidR="003D3A16" w:rsidRDefault="00B76896">
            <w:pPr>
              <w:snapToGrid w:val="0"/>
              <w:spacing w:after="0" w:line="306" w:lineRule="exact"/>
              <w:ind w:firstLine="0"/>
              <w:rPr>
                <w:lang w:eastAsia="zh-CN"/>
              </w:rPr>
            </w:pPr>
            <w:r>
              <w:rPr>
                <w:sz w:val="21"/>
                <w:lang w:eastAsia="zh-CN"/>
              </w:rPr>
              <w:t>真实模型或照片效果不稳定</w:t>
            </w:r>
          </w:p>
        </w:tc>
        <w:tc>
          <w:tcPr>
            <w:tcW w:w="3118" w:type="dxa"/>
            <w:tcMar>
              <w:top w:w="75" w:type="dxa"/>
              <w:left w:w="85" w:type="dxa"/>
              <w:bottom w:w="75" w:type="dxa"/>
              <w:right w:w="85" w:type="dxa"/>
            </w:tcMar>
            <w:vAlign w:val="center"/>
          </w:tcPr>
          <w:p w14:paraId="2D22A3B7" w14:textId="77777777" w:rsidR="003D3A16" w:rsidRDefault="00B76896">
            <w:pPr>
              <w:snapToGrid w:val="0"/>
              <w:spacing w:after="0" w:line="306" w:lineRule="exact"/>
              <w:ind w:firstLine="0"/>
              <w:rPr>
                <w:lang w:eastAsia="zh-CN"/>
              </w:rPr>
            </w:pPr>
            <w:r>
              <w:rPr>
                <w:sz w:val="21"/>
                <w:lang w:eastAsia="zh-CN"/>
              </w:rPr>
              <w:t>地点误认或回答不准确</w:t>
            </w:r>
          </w:p>
        </w:tc>
        <w:tc>
          <w:tcPr>
            <w:tcW w:w="3685" w:type="dxa"/>
            <w:tcMar>
              <w:top w:w="75" w:type="dxa"/>
              <w:left w:w="85" w:type="dxa"/>
              <w:bottom w:w="75" w:type="dxa"/>
              <w:right w:w="85" w:type="dxa"/>
            </w:tcMar>
            <w:vAlign w:val="center"/>
          </w:tcPr>
          <w:p w14:paraId="24EF62CC" w14:textId="77777777" w:rsidR="003D3A16" w:rsidRDefault="00B76896">
            <w:pPr>
              <w:snapToGrid w:val="0"/>
              <w:spacing w:after="0" w:line="306" w:lineRule="exact"/>
              <w:ind w:firstLine="0"/>
              <w:rPr>
                <w:lang w:eastAsia="zh-CN"/>
              </w:rPr>
            </w:pPr>
            <w:r>
              <w:rPr>
                <w:sz w:val="21"/>
                <w:lang w:eastAsia="zh-CN"/>
              </w:rPr>
              <w:t>真实</w:t>
            </w:r>
            <w:r>
              <w:rPr>
                <w:sz w:val="21"/>
                <w:lang w:eastAsia="zh-CN"/>
              </w:rPr>
              <w:t>POI</w:t>
            </w:r>
            <w:r>
              <w:rPr>
                <w:sz w:val="21"/>
                <w:lang w:eastAsia="zh-CN"/>
              </w:rPr>
              <w:t>确认、有来源回答、人工评测</w:t>
            </w:r>
          </w:p>
        </w:tc>
      </w:tr>
      <w:tr w:rsidR="003D3A16" w14:paraId="516EAD0A" w14:textId="77777777">
        <w:trPr>
          <w:cantSplit/>
          <w:jc w:val="center"/>
        </w:trPr>
        <w:tc>
          <w:tcPr>
            <w:tcW w:w="2268" w:type="dxa"/>
            <w:tcMar>
              <w:top w:w="75" w:type="dxa"/>
              <w:left w:w="85" w:type="dxa"/>
              <w:bottom w:w="75" w:type="dxa"/>
              <w:right w:w="85" w:type="dxa"/>
            </w:tcMar>
            <w:vAlign w:val="center"/>
          </w:tcPr>
          <w:p w14:paraId="42330EF6" w14:textId="77777777" w:rsidR="003D3A16" w:rsidRDefault="00B76896">
            <w:pPr>
              <w:snapToGrid w:val="0"/>
              <w:spacing w:after="0" w:line="306" w:lineRule="exact"/>
              <w:ind w:firstLine="0"/>
            </w:pPr>
            <w:r>
              <w:rPr>
                <w:sz w:val="21"/>
              </w:rPr>
              <w:t>多人并发和成员变更</w:t>
            </w:r>
          </w:p>
        </w:tc>
        <w:tc>
          <w:tcPr>
            <w:tcW w:w="3118" w:type="dxa"/>
            <w:tcMar>
              <w:top w:w="75" w:type="dxa"/>
              <w:left w:w="85" w:type="dxa"/>
              <w:bottom w:w="75" w:type="dxa"/>
              <w:right w:w="85" w:type="dxa"/>
            </w:tcMar>
            <w:vAlign w:val="center"/>
          </w:tcPr>
          <w:p w14:paraId="3BD1D66C" w14:textId="77777777" w:rsidR="003D3A16" w:rsidRDefault="00B76896">
            <w:pPr>
              <w:snapToGrid w:val="0"/>
              <w:spacing w:after="0" w:line="306" w:lineRule="exact"/>
              <w:ind w:firstLine="0"/>
              <w:rPr>
                <w:lang w:eastAsia="zh-CN"/>
              </w:rPr>
            </w:pPr>
            <w:r>
              <w:rPr>
                <w:sz w:val="21"/>
                <w:lang w:eastAsia="zh-CN"/>
              </w:rPr>
              <w:t>状态失真或旧权限残留</w:t>
            </w:r>
          </w:p>
        </w:tc>
        <w:tc>
          <w:tcPr>
            <w:tcW w:w="3685" w:type="dxa"/>
            <w:tcMar>
              <w:top w:w="75" w:type="dxa"/>
              <w:left w:w="85" w:type="dxa"/>
              <w:bottom w:w="75" w:type="dxa"/>
              <w:right w:w="85" w:type="dxa"/>
            </w:tcMar>
            <w:vAlign w:val="center"/>
          </w:tcPr>
          <w:p w14:paraId="7C1BCC04" w14:textId="77777777" w:rsidR="003D3A16" w:rsidRDefault="00B76896">
            <w:pPr>
              <w:snapToGrid w:val="0"/>
              <w:spacing w:after="0" w:line="306" w:lineRule="exact"/>
              <w:ind w:firstLine="0"/>
              <w:rPr>
                <w:lang w:eastAsia="zh-CN"/>
              </w:rPr>
            </w:pPr>
            <w:r>
              <w:rPr>
                <w:sz w:val="21"/>
                <w:lang w:eastAsia="zh-CN"/>
              </w:rPr>
              <w:t>事务、版本、撤权与多机回归</w:t>
            </w:r>
          </w:p>
        </w:tc>
      </w:tr>
      <w:tr w:rsidR="003D3A16" w14:paraId="758C756B" w14:textId="77777777">
        <w:trPr>
          <w:cantSplit/>
          <w:jc w:val="center"/>
        </w:trPr>
        <w:tc>
          <w:tcPr>
            <w:tcW w:w="2268" w:type="dxa"/>
            <w:tcMar>
              <w:top w:w="75" w:type="dxa"/>
              <w:left w:w="85" w:type="dxa"/>
              <w:bottom w:w="75" w:type="dxa"/>
              <w:right w:w="85" w:type="dxa"/>
            </w:tcMar>
            <w:vAlign w:val="center"/>
          </w:tcPr>
          <w:p w14:paraId="1DF12E94" w14:textId="77777777" w:rsidR="003D3A16" w:rsidRDefault="00B76896">
            <w:pPr>
              <w:snapToGrid w:val="0"/>
              <w:spacing w:after="0" w:line="306" w:lineRule="exact"/>
              <w:ind w:firstLine="0"/>
              <w:rPr>
                <w:lang w:eastAsia="zh-CN"/>
              </w:rPr>
            </w:pPr>
            <w:r>
              <w:rPr>
                <w:sz w:val="21"/>
                <w:lang w:eastAsia="zh-CN"/>
              </w:rPr>
              <w:t>样本数量不足或标签混用</w:t>
            </w:r>
          </w:p>
        </w:tc>
        <w:tc>
          <w:tcPr>
            <w:tcW w:w="3118" w:type="dxa"/>
            <w:tcMar>
              <w:top w:w="75" w:type="dxa"/>
              <w:left w:w="85" w:type="dxa"/>
              <w:bottom w:w="75" w:type="dxa"/>
              <w:right w:w="85" w:type="dxa"/>
            </w:tcMar>
            <w:vAlign w:val="center"/>
          </w:tcPr>
          <w:p w14:paraId="4894A45B" w14:textId="77777777" w:rsidR="003D3A16" w:rsidRDefault="00B76896">
            <w:pPr>
              <w:snapToGrid w:val="0"/>
              <w:spacing w:after="0" w:line="306" w:lineRule="exact"/>
              <w:ind w:firstLine="0"/>
              <w:rPr>
                <w:lang w:eastAsia="zh-CN"/>
              </w:rPr>
            </w:pPr>
            <w:r>
              <w:rPr>
                <w:sz w:val="21"/>
                <w:lang w:eastAsia="zh-CN"/>
              </w:rPr>
              <w:t>无法得出可信效果结论</w:t>
            </w:r>
          </w:p>
        </w:tc>
        <w:tc>
          <w:tcPr>
            <w:tcW w:w="3685" w:type="dxa"/>
            <w:tcMar>
              <w:top w:w="75" w:type="dxa"/>
              <w:left w:w="85" w:type="dxa"/>
              <w:bottom w:w="75" w:type="dxa"/>
              <w:right w:w="85" w:type="dxa"/>
            </w:tcMar>
            <w:vAlign w:val="center"/>
          </w:tcPr>
          <w:p w14:paraId="09720091" w14:textId="77777777" w:rsidR="003D3A16" w:rsidRDefault="00B76896">
            <w:pPr>
              <w:snapToGrid w:val="0"/>
              <w:spacing w:after="0" w:line="306" w:lineRule="exact"/>
              <w:ind w:firstLine="0"/>
              <w:rPr>
                <w:lang w:eastAsia="zh-CN"/>
              </w:rPr>
            </w:pPr>
            <w:r>
              <w:rPr>
                <w:sz w:val="21"/>
                <w:lang w:eastAsia="zh-CN"/>
              </w:rPr>
              <w:t>固定口径、分组切分、补真实标签</w:t>
            </w:r>
          </w:p>
        </w:tc>
      </w:tr>
      <w:tr w:rsidR="003D3A16" w14:paraId="09E3F239" w14:textId="77777777">
        <w:trPr>
          <w:cantSplit/>
          <w:jc w:val="center"/>
        </w:trPr>
        <w:tc>
          <w:tcPr>
            <w:tcW w:w="2268" w:type="dxa"/>
            <w:tcMar>
              <w:top w:w="75" w:type="dxa"/>
              <w:left w:w="85" w:type="dxa"/>
              <w:bottom w:w="75" w:type="dxa"/>
              <w:right w:w="85" w:type="dxa"/>
            </w:tcMar>
            <w:vAlign w:val="center"/>
          </w:tcPr>
          <w:p w14:paraId="2881734C" w14:textId="77777777" w:rsidR="003D3A16" w:rsidRDefault="00B76896">
            <w:pPr>
              <w:snapToGrid w:val="0"/>
              <w:spacing w:after="0" w:line="306" w:lineRule="exact"/>
              <w:ind w:firstLine="0"/>
            </w:pPr>
            <w:r>
              <w:rPr>
                <w:sz w:val="21"/>
              </w:rPr>
              <w:t>学期与竞赛时间变化</w:t>
            </w:r>
          </w:p>
        </w:tc>
        <w:tc>
          <w:tcPr>
            <w:tcW w:w="3118" w:type="dxa"/>
            <w:tcMar>
              <w:top w:w="75" w:type="dxa"/>
              <w:left w:w="85" w:type="dxa"/>
              <w:bottom w:w="75" w:type="dxa"/>
              <w:right w:w="85" w:type="dxa"/>
            </w:tcMar>
            <w:vAlign w:val="center"/>
          </w:tcPr>
          <w:p w14:paraId="0930F3F8" w14:textId="77777777" w:rsidR="003D3A16" w:rsidRDefault="00B76896">
            <w:pPr>
              <w:snapToGrid w:val="0"/>
              <w:spacing w:after="0" w:line="306" w:lineRule="exact"/>
              <w:ind w:firstLine="0"/>
            </w:pPr>
            <w:r>
              <w:rPr>
                <w:sz w:val="21"/>
              </w:rPr>
              <w:t>功能与提交材料不匹配</w:t>
            </w:r>
          </w:p>
        </w:tc>
        <w:tc>
          <w:tcPr>
            <w:tcW w:w="3685" w:type="dxa"/>
            <w:tcMar>
              <w:top w:w="75" w:type="dxa"/>
              <w:left w:w="85" w:type="dxa"/>
              <w:bottom w:w="75" w:type="dxa"/>
              <w:right w:w="85" w:type="dxa"/>
            </w:tcMar>
            <w:vAlign w:val="center"/>
          </w:tcPr>
          <w:p w14:paraId="360C1DE7" w14:textId="77777777" w:rsidR="003D3A16" w:rsidRDefault="00B76896">
            <w:pPr>
              <w:snapToGrid w:val="0"/>
              <w:spacing w:after="0" w:line="306" w:lineRule="exact"/>
              <w:ind w:firstLine="0"/>
              <w:rPr>
                <w:lang w:eastAsia="zh-CN"/>
              </w:rPr>
            </w:pPr>
            <w:r>
              <w:rPr>
                <w:sz w:val="21"/>
                <w:lang w:eastAsia="zh-CN"/>
              </w:rPr>
              <w:t>先保证主流程，再安排扩展</w:t>
            </w:r>
          </w:p>
        </w:tc>
      </w:tr>
      <w:tr w:rsidR="003D3A16" w14:paraId="1323C580" w14:textId="77777777">
        <w:trPr>
          <w:cantSplit/>
          <w:jc w:val="center"/>
        </w:trPr>
        <w:tc>
          <w:tcPr>
            <w:tcW w:w="2268" w:type="dxa"/>
            <w:tcMar>
              <w:top w:w="75" w:type="dxa"/>
              <w:left w:w="85" w:type="dxa"/>
              <w:bottom w:w="75" w:type="dxa"/>
              <w:right w:w="85" w:type="dxa"/>
            </w:tcMar>
            <w:vAlign w:val="center"/>
          </w:tcPr>
          <w:p w14:paraId="08D03D3E" w14:textId="77777777" w:rsidR="003D3A16" w:rsidRDefault="00B76896">
            <w:pPr>
              <w:snapToGrid w:val="0"/>
              <w:spacing w:after="0" w:line="306" w:lineRule="exact"/>
              <w:ind w:firstLine="0"/>
              <w:rPr>
                <w:lang w:eastAsia="zh-CN"/>
              </w:rPr>
            </w:pPr>
            <w:r>
              <w:rPr>
                <w:sz w:val="21"/>
                <w:lang w:eastAsia="zh-CN"/>
              </w:rPr>
              <w:t>维护成本超出团队能力</w:t>
            </w:r>
          </w:p>
        </w:tc>
        <w:tc>
          <w:tcPr>
            <w:tcW w:w="3118" w:type="dxa"/>
            <w:tcMar>
              <w:top w:w="75" w:type="dxa"/>
              <w:left w:w="85" w:type="dxa"/>
              <w:bottom w:w="75" w:type="dxa"/>
              <w:right w:w="85" w:type="dxa"/>
            </w:tcMar>
            <w:vAlign w:val="center"/>
          </w:tcPr>
          <w:p w14:paraId="37CA2068" w14:textId="77777777" w:rsidR="003D3A16" w:rsidRDefault="00B76896">
            <w:pPr>
              <w:snapToGrid w:val="0"/>
              <w:spacing w:after="0" w:line="306" w:lineRule="exact"/>
              <w:ind w:firstLine="0"/>
            </w:pPr>
            <w:r>
              <w:rPr>
                <w:sz w:val="21"/>
              </w:rPr>
              <w:t>部署或服务中断</w:t>
            </w:r>
          </w:p>
        </w:tc>
        <w:tc>
          <w:tcPr>
            <w:tcW w:w="3685" w:type="dxa"/>
            <w:tcMar>
              <w:top w:w="75" w:type="dxa"/>
              <w:left w:w="85" w:type="dxa"/>
              <w:bottom w:w="75" w:type="dxa"/>
              <w:right w:w="85" w:type="dxa"/>
            </w:tcMar>
            <w:vAlign w:val="center"/>
          </w:tcPr>
          <w:p w14:paraId="604A080D" w14:textId="77777777" w:rsidR="003D3A16" w:rsidRDefault="00B76896">
            <w:pPr>
              <w:snapToGrid w:val="0"/>
              <w:spacing w:after="0" w:line="306" w:lineRule="exact"/>
              <w:ind w:firstLine="0"/>
              <w:rPr>
                <w:lang w:eastAsia="zh-CN"/>
              </w:rPr>
            </w:pPr>
            <w:r>
              <w:rPr>
                <w:sz w:val="21"/>
                <w:lang w:eastAsia="zh-CN"/>
              </w:rPr>
              <w:t>记录用量、保留降级、整理交接</w:t>
            </w:r>
          </w:p>
        </w:tc>
      </w:tr>
    </w:tbl>
    <w:p w14:paraId="5E5C6CC1" w14:textId="77777777" w:rsidR="003D3A16" w:rsidRDefault="003D3A16">
      <w:pPr>
        <w:snapToGrid w:val="0"/>
        <w:spacing w:line="100" w:lineRule="exact"/>
        <w:ind w:firstLine="0"/>
        <w:rPr>
          <w:lang w:eastAsia="zh-CN"/>
        </w:rPr>
      </w:pPr>
    </w:p>
    <w:p w14:paraId="1AC51D3B" w14:textId="77777777" w:rsidR="003D3A16" w:rsidRDefault="00B76896">
      <w:pPr>
        <w:pStyle w:val="21"/>
        <w:snapToGrid w:val="0"/>
        <w:rPr>
          <w:lang w:eastAsia="zh-CN"/>
        </w:rPr>
      </w:pPr>
      <w:bookmarkStart w:id="49" w:name="_Toc243417116"/>
      <w:r>
        <w:rPr>
          <w:lang w:eastAsia="zh-CN"/>
        </w:rPr>
        <w:t xml:space="preserve">6.4 </w:t>
      </w:r>
      <w:r>
        <w:rPr>
          <w:lang w:eastAsia="zh-CN"/>
        </w:rPr>
        <w:t>后续成果与验收方式</w:t>
      </w:r>
      <w:bookmarkEnd w:id="49"/>
    </w:p>
    <w:p w14:paraId="16FF103E" w14:textId="77777777" w:rsidR="003D3A16" w:rsidRDefault="00B76896">
      <w:pPr>
        <w:snapToGrid w:val="0"/>
        <w:rPr>
          <w:lang w:eastAsia="zh-CN"/>
        </w:rPr>
      </w:pPr>
      <w:r>
        <w:rPr>
          <w:lang w:eastAsia="zh-CN"/>
        </w:rPr>
        <w:t>项目拟形成</w:t>
      </w:r>
      <w:r>
        <w:rPr>
          <w:lang w:eastAsia="zh-CN"/>
        </w:rPr>
        <w:t>一套可体验的小程序及云端服务、一份与源码对应的作品说明、一组真实正常与异常测试记录，以及覆盖核心场景的演示视频。验收重点是游客能否完成规划与修改，小队能否完成分散后集合及再次出发，失败时能否理解原因并继续操作。</w:t>
      </w:r>
    </w:p>
    <w:p w14:paraId="521EC9A7" w14:textId="77777777" w:rsidR="003D3A16" w:rsidRDefault="00B76896">
      <w:pPr>
        <w:snapToGrid w:val="0"/>
        <w:rPr>
          <w:lang w:eastAsia="zh-CN"/>
        </w:rPr>
      </w:pPr>
      <w:r>
        <w:rPr>
          <w:lang w:eastAsia="zh-CN"/>
        </w:rPr>
        <w:t>数据分析与运营功能应先定义分母、统计窗口和采集事件，再计算完成率或回访。会员与支付等扩展只有在明确真实业务场景后再实施，不以接口数量代替用户价值。</w:t>
      </w:r>
    </w:p>
    <w:p w14:paraId="022AEF2D" w14:textId="77777777" w:rsidR="003D3A16" w:rsidRDefault="00B76896">
      <w:pPr>
        <w:snapToGrid w:val="0"/>
        <w:rPr>
          <w:lang w:eastAsia="zh-CN"/>
        </w:rPr>
      </w:pPr>
      <w:r>
        <w:rPr>
          <w:lang w:eastAsia="zh-CN"/>
        </w:rPr>
        <w:t>年度结束时以实际完成情况复盘，对已实现、已部署、已验证和仍待建设的内容分别记录，为后续维护和项目申报提供一致依据。</w:t>
      </w:r>
    </w:p>
    <w:p w14:paraId="44264D37" w14:textId="77777777" w:rsidR="003D3A16" w:rsidRDefault="00B76896">
      <w:pPr>
        <w:pStyle w:val="1"/>
        <w:pageBreakBefore/>
        <w:snapToGrid w:val="0"/>
        <w:rPr>
          <w:lang w:eastAsia="zh-CN"/>
        </w:rPr>
      </w:pPr>
      <w:bookmarkStart w:id="50" w:name="_Toc243417117"/>
      <w:r>
        <w:rPr>
          <w:lang w:eastAsia="zh-CN"/>
        </w:rPr>
        <w:lastRenderedPageBreak/>
        <w:t>第七章</w:t>
      </w:r>
      <w:r>
        <w:rPr>
          <w:lang w:eastAsia="zh-CN"/>
        </w:rPr>
        <w:t xml:space="preserve"> </w:t>
      </w:r>
      <w:r>
        <w:rPr>
          <w:lang w:eastAsia="zh-CN"/>
        </w:rPr>
        <w:t>项目获奖情况</w:t>
      </w:r>
      <w:bookmarkEnd w:id="50"/>
    </w:p>
    <w:p w14:paraId="0C6D15D8" w14:textId="77777777" w:rsidR="003D3A16" w:rsidRDefault="00B76896">
      <w:pPr>
        <w:pStyle w:val="21"/>
        <w:snapToGrid w:val="0"/>
        <w:rPr>
          <w:lang w:eastAsia="zh-CN"/>
        </w:rPr>
      </w:pPr>
      <w:bookmarkStart w:id="51" w:name="_Toc243417118"/>
      <w:r>
        <w:rPr>
          <w:lang w:eastAsia="zh-CN"/>
        </w:rPr>
        <w:t xml:space="preserve">7.1 </w:t>
      </w:r>
      <w:r>
        <w:rPr>
          <w:lang w:eastAsia="zh-CN"/>
        </w:rPr>
        <w:t>已有获奖记录</w:t>
      </w:r>
      <w:bookmarkEnd w:id="51"/>
    </w:p>
    <w:p w14:paraId="4FEBC84C" w14:textId="77777777" w:rsidR="003D3A16" w:rsidRDefault="00B76896">
      <w:pPr>
        <w:snapToGrid w:val="0"/>
        <w:rPr>
          <w:lang w:eastAsia="zh-CN"/>
        </w:rPr>
      </w:pPr>
      <w:r>
        <w:rPr>
          <w:lang w:eastAsia="zh-CN"/>
        </w:rPr>
        <w:t>截至本计划书编写时，所提供的智游</w:t>
      </w:r>
      <w:r>
        <w:rPr>
          <w:lang w:eastAsia="zh-CN"/>
        </w:rPr>
        <w:t>·</w:t>
      </w:r>
      <w:r>
        <w:rPr>
          <w:lang w:eastAsia="zh-CN"/>
        </w:rPr>
        <w:t>灵动项目资料中未包含可核验的获奖证明，因此本章暂不列示具体赛事、奖项或等级。参考文档中的奖项属于原作品，不转写为本项目成果。</w:t>
      </w:r>
    </w:p>
    <w:p w14:paraId="236FFABB" w14:textId="77777777" w:rsidR="003D3A16" w:rsidRDefault="00B76896">
      <w:pPr>
        <w:snapToGrid w:val="0"/>
        <w:rPr>
          <w:lang w:eastAsia="zh-CN"/>
        </w:rPr>
      </w:pPr>
      <w:r>
        <w:rPr>
          <w:lang w:eastAsia="zh-CN"/>
        </w:rPr>
        <w:t>后续获得正式通知或证书后，按赛事全称、届次、参赛作品名称、奖项等级、获奖日期和证明材料填写。拟参加赛事和已报名情况应单独记录，不能作为获奖结果。</w:t>
      </w:r>
    </w:p>
    <w:p w14:paraId="19F299B9" w14:textId="77777777" w:rsidR="003D3A16" w:rsidRDefault="00B76896">
      <w:pPr>
        <w:pStyle w:val="21"/>
        <w:snapToGrid w:val="0"/>
        <w:rPr>
          <w:lang w:eastAsia="zh-CN"/>
        </w:rPr>
      </w:pPr>
      <w:bookmarkStart w:id="52" w:name="_Toc243417119"/>
      <w:r>
        <w:rPr>
          <w:lang w:eastAsia="zh-CN"/>
        </w:rPr>
        <w:t xml:space="preserve">7.2 </w:t>
      </w:r>
      <w:r>
        <w:rPr>
          <w:lang w:eastAsia="zh-CN"/>
        </w:rPr>
        <w:t>正式提交前补充事项</w:t>
      </w:r>
      <w:bookmarkEnd w:id="52"/>
    </w:p>
    <w:p w14:paraId="0B00141E" w14:textId="77777777" w:rsidR="003D3A16" w:rsidRDefault="00B76896">
      <w:pPr>
        <w:snapToGrid w:val="0"/>
        <w:rPr>
          <w:lang w:eastAsia="zh-CN"/>
        </w:rPr>
      </w:pPr>
      <w:r>
        <w:rPr>
          <w:lang w:eastAsia="zh-CN"/>
        </w:rPr>
        <w:t>学校与学院、团队名称、成员及分工、指导教师、项目负责人联系方式、最终体验版入口和可</w:t>
      </w:r>
      <w:r>
        <w:rPr>
          <w:lang w:eastAsia="zh-CN"/>
        </w:rPr>
        <w:t>核验的获奖证明，按实际资料补充。演示截图应来自最终部署版本，测试结论应与对应日志一致。</w:t>
      </w:r>
    </w:p>
    <w:p w14:paraId="1D10886F" w14:textId="77777777" w:rsidR="003D3A16" w:rsidRDefault="00B76896">
      <w:pPr>
        <w:pStyle w:val="21"/>
        <w:snapToGrid w:val="0"/>
        <w:rPr>
          <w:lang w:eastAsia="zh-CN"/>
        </w:rPr>
      </w:pPr>
      <w:bookmarkStart w:id="53" w:name="_Toc243417120"/>
      <w:r>
        <w:rPr>
          <w:lang w:eastAsia="zh-CN"/>
        </w:rPr>
        <w:t xml:space="preserve">7.3 </w:t>
      </w:r>
      <w:r>
        <w:rPr>
          <w:lang w:eastAsia="zh-CN"/>
        </w:rPr>
        <w:t>编写依据与材料说明</w:t>
      </w:r>
      <w:bookmarkEnd w:id="53"/>
    </w:p>
    <w:p w14:paraId="1E4ED362" w14:textId="77777777" w:rsidR="003D3A16" w:rsidRDefault="00B76896">
      <w:pPr>
        <w:snapToGrid w:val="0"/>
        <w:rPr>
          <w:lang w:eastAsia="zh-CN"/>
        </w:rPr>
      </w:pPr>
      <w:r>
        <w:rPr>
          <w:lang w:eastAsia="zh-CN"/>
        </w:rPr>
        <w:t>本文参照所提供</w:t>
      </w:r>
      <w:r>
        <w:rPr>
          <w:lang w:eastAsia="zh-CN"/>
        </w:rPr>
        <w:t>“</w:t>
      </w:r>
      <w:r>
        <w:rPr>
          <w:lang w:eastAsia="zh-CN"/>
        </w:rPr>
        <w:t>溯品真源</w:t>
      </w:r>
      <w:r>
        <w:rPr>
          <w:lang w:eastAsia="zh-CN"/>
        </w:rPr>
        <w:t>”</w:t>
      </w:r>
      <w:r>
        <w:rPr>
          <w:lang w:eastAsia="zh-CN"/>
        </w:rPr>
        <w:t>作品介绍文档的七章结构、模块说明方式及测试用例组织方式编写，未复制原项目的业务、技术架构、测试结果和奖项。</w:t>
      </w:r>
    </w:p>
    <w:p w14:paraId="51100DE6" w14:textId="77777777" w:rsidR="003D3A16" w:rsidRDefault="00B76896">
      <w:pPr>
        <w:snapToGrid w:val="0"/>
        <w:rPr>
          <w:lang w:eastAsia="zh-CN"/>
        </w:rPr>
      </w:pPr>
      <w:r>
        <w:rPr>
          <w:lang w:eastAsia="zh-CN"/>
        </w:rPr>
        <w:t>项目内容依据当前工作区</w:t>
      </w:r>
      <w:r>
        <w:rPr>
          <w:lang w:eastAsia="zh-CN"/>
        </w:rPr>
        <w:t>README</w:t>
      </w:r>
      <w:r>
        <w:rPr>
          <w:lang w:eastAsia="zh-CN"/>
        </w:rPr>
        <w:t>、</w:t>
      </w:r>
      <w:r>
        <w:rPr>
          <w:lang w:eastAsia="zh-CN"/>
        </w:rPr>
        <w:t>docs/</w:t>
      </w:r>
      <w:r>
        <w:rPr>
          <w:lang w:eastAsia="zh-CN"/>
        </w:rPr>
        <w:t>项目计划书</w:t>
      </w:r>
      <w:r>
        <w:rPr>
          <w:lang w:eastAsia="zh-CN"/>
        </w:rPr>
        <w:t>.md</w:t>
      </w:r>
      <w:r>
        <w:rPr>
          <w:lang w:eastAsia="zh-CN"/>
        </w:rPr>
        <w:t>、</w:t>
      </w:r>
      <w:r>
        <w:rPr>
          <w:lang w:eastAsia="zh-CN"/>
        </w:rPr>
        <w:t>docs/</w:t>
      </w:r>
      <w:r>
        <w:rPr>
          <w:lang w:eastAsia="zh-CN"/>
        </w:rPr>
        <w:t>测试说明</w:t>
      </w:r>
      <w:r>
        <w:rPr>
          <w:lang w:eastAsia="zh-CN"/>
        </w:rPr>
        <w:t>.md</w:t>
      </w:r>
      <w:r>
        <w:rPr>
          <w:lang w:eastAsia="zh-CN"/>
        </w:rPr>
        <w:t>、</w:t>
      </w:r>
      <w:r>
        <w:rPr>
          <w:lang w:eastAsia="zh-CN"/>
        </w:rPr>
        <w:t>docs/</w:t>
      </w:r>
      <w:r>
        <w:rPr>
          <w:lang w:eastAsia="zh-CN"/>
        </w:rPr>
        <w:t>真机实测清单</w:t>
      </w:r>
      <w:r>
        <w:rPr>
          <w:lang w:eastAsia="zh-CN"/>
        </w:rPr>
        <w:t>.md</w:t>
      </w:r>
      <w:r>
        <w:rPr>
          <w:lang w:eastAsia="zh-CN"/>
        </w:rPr>
        <w:t>、</w:t>
      </w:r>
      <w:r>
        <w:rPr>
          <w:lang w:eastAsia="zh-CN"/>
        </w:rPr>
        <w:t>docs/</w:t>
      </w:r>
      <w:r>
        <w:rPr>
          <w:lang w:eastAsia="zh-CN"/>
        </w:rPr>
        <w:t>真机实测问题清单</w:t>
      </w:r>
      <w:r>
        <w:rPr>
          <w:lang w:eastAsia="zh-CN"/>
        </w:rPr>
        <w:t>.md</w:t>
      </w:r>
      <w:r>
        <w:rPr>
          <w:lang w:eastAsia="zh-CN"/>
        </w:rPr>
        <w:t>及相关源码整理。数据集合数量以</w:t>
      </w:r>
      <w:r>
        <w:rPr>
          <w:lang w:eastAsia="zh-CN"/>
        </w:rPr>
        <w:t>cloudfunctions/api/lib/repo/collections.js</w:t>
      </w:r>
      <w:r>
        <w:rPr>
          <w:lang w:eastAsia="zh-CN"/>
        </w:rPr>
        <w:t>当前登记为准；测试结果以本次执行日志为准。</w:t>
      </w:r>
    </w:p>
    <w:p w14:paraId="6FF20C57" w14:textId="77777777" w:rsidR="003D3A16" w:rsidRDefault="00B76896">
      <w:pPr>
        <w:snapToGrid w:val="0"/>
        <w:rPr>
          <w:lang w:eastAsia="zh-CN"/>
        </w:rPr>
      </w:pPr>
      <w:r>
        <w:rPr>
          <w:lang w:eastAsia="zh-CN"/>
        </w:rPr>
        <w:t>本次测试命令为</w:t>
      </w:r>
      <w:r>
        <w:rPr>
          <w:lang w:eastAsia="zh-CN"/>
        </w:rPr>
        <w:t>node scripts/run-tests.js</w:t>
      </w:r>
      <w:r>
        <w:rPr>
          <w:lang w:eastAsia="zh-CN"/>
        </w:rPr>
        <w:t>，执行日期为</w:t>
      </w:r>
      <w:r>
        <w:rPr>
          <w:lang w:eastAsia="zh-CN"/>
        </w:rPr>
        <w:t>2026</w:t>
      </w:r>
      <w:r>
        <w:rPr>
          <w:lang w:eastAsia="zh-CN"/>
        </w:rPr>
        <w:t>年</w:t>
      </w:r>
      <w:r>
        <w:rPr>
          <w:lang w:eastAsia="zh-CN"/>
        </w:rPr>
        <w:t>10</w:t>
      </w:r>
      <w:r>
        <w:rPr>
          <w:lang w:eastAsia="zh-CN"/>
        </w:rPr>
        <w:t>月</w:t>
      </w:r>
      <w:r>
        <w:rPr>
          <w:lang w:eastAsia="zh-CN"/>
        </w:rPr>
        <w:t>20</w:t>
      </w:r>
      <w:r>
        <w:rPr>
          <w:lang w:eastAsia="zh-CN"/>
        </w:rPr>
        <w:t>日。完整日志保存于工作区</w:t>
      </w:r>
      <w:r>
        <w:rPr>
          <w:lang w:eastAsia="zh-CN"/>
        </w:rPr>
        <w:t>.tmp/proposal-reference/test-run-2026-10-20.log</w:t>
      </w:r>
      <w:r>
        <w:rPr>
          <w:lang w:eastAsia="zh-CN"/>
        </w:rPr>
        <w:t>。当前已记录的部分真机通过仅支持对应功能与版本，未扩大为整套系统已验收。</w:t>
      </w:r>
    </w:p>
    <w:p w14:paraId="33D05300" w14:textId="77777777" w:rsidR="003D3A16" w:rsidRDefault="00B76896">
      <w:pPr>
        <w:snapToGrid w:val="0"/>
        <w:rPr>
          <w:lang w:eastAsia="zh-CN"/>
        </w:rPr>
      </w:pPr>
      <w:r>
        <w:t>文中</w:t>
      </w:r>
      <w:r>
        <w:t>35</w:t>
      </w:r>
      <w:r>
        <w:t>张设计图包括体系结构、模块、实体关系、用例、活动和顺序图，均为依据现有工程整理的说明图。另有</w:t>
      </w:r>
      <w:r>
        <w:t>30</w:t>
      </w:r>
      <w:r>
        <w:t>个明确标注的真实截图位，待作者插入实际运行画面，不构成已有测试证据。年度建设安排及后续评测目标为拟定计划，需要随实际进展更新。</w:t>
      </w:r>
    </w:p>
    <w:p w14:paraId="5A0D0855" w14:textId="77777777" w:rsidR="005E3977" w:rsidRDefault="00B76896">
      <w:pPr>
        <w:pStyle w:val="21"/>
        <w:pageBreakBefore/>
        <w:snapToGrid w:val="0"/>
      </w:pPr>
      <w:bookmarkStart w:id="54" w:name="_Toc243417121"/>
      <w:r>
        <w:lastRenderedPageBreak/>
        <w:t>附录</w:t>
      </w:r>
      <w:r>
        <w:t xml:space="preserve"> </w:t>
      </w:r>
      <w:r>
        <w:t>真实功能截图清单</w:t>
      </w:r>
      <w:bookmarkEnd w:id="54"/>
    </w:p>
    <w:p w14:paraId="41057CD8" w14:textId="77777777" w:rsidR="005E3977" w:rsidRDefault="00B76896">
      <w:pPr>
        <w:snapToGrid w:val="0"/>
      </w:pPr>
      <w:r>
        <w:t>请按照正文中的独立占位图补充截图。每个位置已经标明页面、操作和应展示结果；保持截图内容与最终体验版一致。</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94"/>
        <w:gridCol w:w="4139"/>
        <w:gridCol w:w="4139"/>
      </w:tblGrid>
      <w:tr w:rsidR="005E3977" w14:paraId="3917C2B1" w14:textId="77777777">
        <w:trPr>
          <w:cantSplit/>
          <w:tblHeader/>
          <w:jc w:val="center"/>
        </w:trPr>
        <w:tc>
          <w:tcPr>
            <w:tcW w:w="794" w:type="dxa"/>
            <w:shd w:val="clear" w:color="auto" w:fill="EEEEEE"/>
            <w:tcMar>
              <w:top w:w="70" w:type="dxa"/>
              <w:left w:w="70" w:type="dxa"/>
              <w:bottom w:w="70" w:type="dxa"/>
              <w:right w:w="70" w:type="dxa"/>
            </w:tcMar>
            <w:vAlign w:val="center"/>
          </w:tcPr>
          <w:p w14:paraId="0A934DC1" w14:textId="77777777" w:rsidR="005E3977" w:rsidRDefault="00B76896">
            <w:pPr>
              <w:snapToGrid w:val="0"/>
              <w:spacing w:after="0" w:line="290" w:lineRule="exact"/>
              <w:ind w:firstLine="0"/>
            </w:pPr>
            <w:r>
              <w:rPr>
                <w:b/>
                <w:sz w:val="20"/>
              </w:rPr>
              <w:t>编号</w:t>
            </w:r>
          </w:p>
        </w:tc>
        <w:tc>
          <w:tcPr>
            <w:tcW w:w="4139" w:type="dxa"/>
            <w:shd w:val="clear" w:color="auto" w:fill="EEEEEE"/>
            <w:tcMar>
              <w:top w:w="70" w:type="dxa"/>
              <w:left w:w="70" w:type="dxa"/>
              <w:bottom w:w="70" w:type="dxa"/>
              <w:right w:w="70" w:type="dxa"/>
            </w:tcMar>
            <w:vAlign w:val="center"/>
          </w:tcPr>
          <w:p w14:paraId="501A8C13" w14:textId="77777777" w:rsidR="005E3977" w:rsidRDefault="00B76896">
            <w:pPr>
              <w:snapToGrid w:val="0"/>
              <w:spacing w:after="0" w:line="290" w:lineRule="exact"/>
              <w:ind w:firstLine="0"/>
            </w:pPr>
            <w:r>
              <w:rPr>
                <w:b/>
                <w:sz w:val="20"/>
              </w:rPr>
              <w:t>功能截图名称</w:t>
            </w:r>
          </w:p>
        </w:tc>
        <w:tc>
          <w:tcPr>
            <w:tcW w:w="4139" w:type="dxa"/>
            <w:shd w:val="clear" w:color="auto" w:fill="EEEEEE"/>
            <w:tcMar>
              <w:top w:w="70" w:type="dxa"/>
              <w:left w:w="70" w:type="dxa"/>
              <w:bottom w:w="70" w:type="dxa"/>
              <w:right w:w="70" w:type="dxa"/>
            </w:tcMar>
            <w:vAlign w:val="center"/>
          </w:tcPr>
          <w:p w14:paraId="257CA020" w14:textId="77777777" w:rsidR="005E3977" w:rsidRDefault="00B76896">
            <w:pPr>
              <w:snapToGrid w:val="0"/>
              <w:spacing w:after="0" w:line="290" w:lineRule="exact"/>
              <w:ind w:firstLine="0"/>
            </w:pPr>
            <w:r>
              <w:rPr>
                <w:b/>
                <w:sz w:val="20"/>
              </w:rPr>
              <w:t>对应插图位置</w:t>
            </w:r>
          </w:p>
        </w:tc>
      </w:tr>
      <w:tr w:rsidR="005E3977" w14:paraId="6A504545" w14:textId="77777777">
        <w:trPr>
          <w:cantSplit/>
          <w:jc w:val="center"/>
        </w:trPr>
        <w:tc>
          <w:tcPr>
            <w:tcW w:w="794" w:type="dxa"/>
            <w:tcMar>
              <w:top w:w="70" w:type="dxa"/>
              <w:left w:w="70" w:type="dxa"/>
              <w:bottom w:w="70" w:type="dxa"/>
              <w:right w:w="70" w:type="dxa"/>
            </w:tcMar>
            <w:vAlign w:val="center"/>
          </w:tcPr>
          <w:p w14:paraId="5F94DCB0" w14:textId="77777777" w:rsidR="005E3977" w:rsidRDefault="00B76896">
            <w:pPr>
              <w:snapToGrid w:val="0"/>
              <w:spacing w:after="0" w:line="290" w:lineRule="exact"/>
              <w:ind w:firstLine="0"/>
            </w:pPr>
            <w:r>
              <w:rPr>
                <w:sz w:val="20"/>
              </w:rPr>
              <w:t>S01</w:t>
            </w:r>
          </w:p>
        </w:tc>
        <w:tc>
          <w:tcPr>
            <w:tcW w:w="4139" w:type="dxa"/>
            <w:tcMar>
              <w:top w:w="70" w:type="dxa"/>
              <w:left w:w="70" w:type="dxa"/>
              <w:bottom w:w="70" w:type="dxa"/>
              <w:right w:w="70" w:type="dxa"/>
            </w:tcMar>
            <w:vAlign w:val="center"/>
          </w:tcPr>
          <w:p w14:paraId="6CE3245A" w14:textId="77777777" w:rsidR="005E3977" w:rsidRDefault="00B76896">
            <w:pPr>
              <w:snapToGrid w:val="0"/>
              <w:spacing w:after="0" w:line="290" w:lineRule="exact"/>
              <w:ind w:firstLine="0"/>
            </w:pPr>
            <w:r>
              <w:rPr>
                <w:sz w:val="20"/>
              </w:rPr>
              <w:t>个人规划输入</w:t>
            </w:r>
          </w:p>
        </w:tc>
        <w:tc>
          <w:tcPr>
            <w:tcW w:w="4139" w:type="dxa"/>
            <w:tcMar>
              <w:top w:w="70" w:type="dxa"/>
              <w:left w:w="70" w:type="dxa"/>
              <w:bottom w:w="70" w:type="dxa"/>
              <w:right w:w="70" w:type="dxa"/>
            </w:tcMar>
            <w:vAlign w:val="center"/>
          </w:tcPr>
          <w:p w14:paraId="60F6776C" w14:textId="77777777" w:rsidR="005E3977" w:rsidRDefault="00B76896">
            <w:pPr>
              <w:snapToGrid w:val="0"/>
              <w:spacing w:after="0" w:line="290" w:lineRule="exact"/>
              <w:ind w:firstLine="0"/>
            </w:pPr>
            <w:r>
              <w:rPr>
                <w:sz w:val="20"/>
              </w:rPr>
              <w:t>第二章对应功能实现截图页</w:t>
            </w:r>
          </w:p>
        </w:tc>
      </w:tr>
      <w:tr w:rsidR="005E3977" w14:paraId="752CFD1C" w14:textId="77777777">
        <w:trPr>
          <w:cantSplit/>
          <w:jc w:val="center"/>
        </w:trPr>
        <w:tc>
          <w:tcPr>
            <w:tcW w:w="794" w:type="dxa"/>
            <w:tcMar>
              <w:top w:w="70" w:type="dxa"/>
              <w:left w:w="70" w:type="dxa"/>
              <w:bottom w:w="70" w:type="dxa"/>
              <w:right w:w="70" w:type="dxa"/>
            </w:tcMar>
            <w:vAlign w:val="center"/>
          </w:tcPr>
          <w:p w14:paraId="247E5C82" w14:textId="77777777" w:rsidR="005E3977" w:rsidRDefault="00B76896">
            <w:pPr>
              <w:snapToGrid w:val="0"/>
              <w:spacing w:after="0" w:line="290" w:lineRule="exact"/>
              <w:ind w:firstLine="0"/>
            </w:pPr>
            <w:r>
              <w:rPr>
                <w:sz w:val="20"/>
              </w:rPr>
              <w:t>S02</w:t>
            </w:r>
          </w:p>
        </w:tc>
        <w:tc>
          <w:tcPr>
            <w:tcW w:w="4139" w:type="dxa"/>
            <w:tcMar>
              <w:top w:w="70" w:type="dxa"/>
              <w:left w:w="70" w:type="dxa"/>
              <w:bottom w:w="70" w:type="dxa"/>
              <w:right w:w="70" w:type="dxa"/>
            </w:tcMar>
            <w:vAlign w:val="center"/>
          </w:tcPr>
          <w:p w14:paraId="1EAFA50B" w14:textId="77777777" w:rsidR="005E3977" w:rsidRDefault="00B76896">
            <w:pPr>
              <w:snapToGrid w:val="0"/>
              <w:spacing w:after="0" w:line="290" w:lineRule="exact"/>
              <w:ind w:firstLine="0"/>
            </w:pPr>
            <w:r>
              <w:rPr>
                <w:sz w:val="20"/>
              </w:rPr>
              <w:t>真实地点候选</w:t>
            </w:r>
          </w:p>
        </w:tc>
        <w:tc>
          <w:tcPr>
            <w:tcW w:w="4139" w:type="dxa"/>
            <w:tcMar>
              <w:top w:w="70" w:type="dxa"/>
              <w:left w:w="70" w:type="dxa"/>
              <w:bottom w:w="70" w:type="dxa"/>
              <w:right w:w="70" w:type="dxa"/>
            </w:tcMar>
            <w:vAlign w:val="center"/>
          </w:tcPr>
          <w:p w14:paraId="535B6B37" w14:textId="77777777" w:rsidR="005E3977" w:rsidRDefault="00B76896">
            <w:pPr>
              <w:snapToGrid w:val="0"/>
              <w:spacing w:after="0" w:line="290" w:lineRule="exact"/>
              <w:ind w:firstLine="0"/>
            </w:pPr>
            <w:r>
              <w:rPr>
                <w:sz w:val="20"/>
              </w:rPr>
              <w:t>第二章对应功能实现截图页</w:t>
            </w:r>
          </w:p>
        </w:tc>
      </w:tr>
      <w:tr w:rsidR="005E3977" w14:paraId="5DEBCD12" w14:textId="77777777">
        <w:trPr>
          <w:cantSplit/>
          <w:jc w:val="center"/>
        </w:trPr>
        <w:tc>
          <w:tcPr>
            <w:tcW w:w="794" w:type="dxa"/>
            <w:tcMar>
              <w:top w:w="70" w:type="dxa"/>
              <w:left w:w="70" w:type="dxa"/>
              <w:bottom w:w="70" w:type="dxa"/>
              <w:right w:w="70" w:type="dxa"/>
            </w:tcMar>
            <w:vAlign w:val="center"/>
          </w:tcPr>
          <w:p w14:paraId="59F71D19" w14:textId="77777777" w:rsidR="005E3977" w:rsidRDefault="00B76896">
            <w:pPr>
              <w:snapToGrid w:val="0"/>
              <w:spacing w:after="0" w:line="290" w:lineRule="exact"/>
              <w:ind w:firstLine="0"/>
            </w:pPr>
            <w:r>
              <w:rPr>
                <w:sz w:val="20"/>
              </w:rPr>
              <w:t>S03</w:t>
            </w:r>
          </w:p>
        </w:tc>
        <w:tc>
          <w:tcPr>
            <w:tcW w:w="4139" w:type="dxa"/>
            <w:tcMar>
              <w:top w:w="70" w:type="dxa"/>
              <w:left w:w="70" w:type="dxa"/>
              <w:bottom w:w="70" w:type="dxa"/>
              <w:right w:w="70" w:type="dxa"/>
            </w:tcMar>
            <w:vAlign w:val="center"/>
          </w:tcPr>
          <w:p w14:paraId="782420B8" w14:textId="77777777" w:rsidR="005E3977" w:rsidRDefault="00B76896">
            <w:pPr>
              <w:snapToGrid w:val="0"/>
              <w:spacing w:after="0" w:line="290" w:lineRule="exact"/>
              <w:ind w:firstLine="0"/>
            </w:pPr>
            <w:r>
              <w:rPr>
                <w:sz w:val="20"/>
              </w:rPr>
              <w:t>生成后的行程时间线</w:t>
            </w:r>
          </w:p>
        </w:tc>
        <w:tc>
          <w:tcPr>
            <w:tcW w:w="4139" w:type="dxa"/>
            <w:tcMar>
              <w:top w:w="70" w:type="dxa"/>
              <w:left w:w="70" w:type="dxa"/>
              <w:bottom w:w="70" w:type="dxa"/>
              <w:right w:w="70" w:type="dxa"/>
            </w:tcMar>
            <w:vAlign w:val="center"/>
          </w:tcPr>
          <w:p w14:paraId="1D082E7A" w14:textId="77777777" w:rsidR="005E3977" w:rsidRDefault="00B76896">
            <w:pPr>
              <w:snapToGrid w:val="0"/>
              <w:spacing w:after="0" w:line="290" w:lineRule="exact"/>
              <w:ind w:firstLine="0"/>
            </w:pPr>
            <w:r>
              <w:rPr>
                <w:sz w:val="20"/>
              </w:rPr>
              <w:t>第二章对应功能实现截图页</w:t>
            </w:r>
          </w:p>
        </w:tc>
      </w:tr>
      <w:tr w:rsidR="005E3977" w14:paraId="4E7BC48F" w14:textId="77777777">
        <w:trPr>
          <w:cantSplit/>
          <w:jc w:val="center"/>
        </w:trPr>
        <w:tc>
          <w:tcPr>
            <w:tcW w:w="794" w:type="dxa"/>
            <w:tcMar>
              <w:top w:w="70" w:type="dxa"/>
              <w:left w:w="70" w:type="dxa"/>
              <w:bottom w:w="70" w:type="dxa"/>
              <w:right w:w="70" w:type="dxa"/>
            </w:tcMar>
            <w:vAlign w:val="center"/>
          </w:tcPr>
          <w:p w14:paraId="3A2701B5" w14:textId="77777777" w:rsidR="005E3977" w:rsidRDefault="00B76896">
            <w:pPr>
              <w:snapToGrid w:val="0"/>
              <w:spacing w:after="0" w:line="290" w:lineRule="exact"/>
              <w:ind w:firstLine="0"/>
            </w:pPr>
            <w:r>
              <w:rPr>
                <w:sz w:val="20"/>
              </w:rPr>
              <w:t>S04</w:t>
            </w:r>
          </w:p>
        </w:tc>
        <w:tc>
          <w:tcPr>
            <w:tcW w:w="4139" w:type="dxa"/>
            <w:tcMar>
              <w:top w:w="70" w:type="dxa"/>
              <w:left w:w="70" w:type="dxa"/>
              <w:bottom w:w="70" w:type="dxa"/>
              <w:right w:w="70" w:type="dxa"/>
            </w:tcMar>
            <w:vAlign w:val="center"/>
          </w:tcPr>
          <w:p w14:paraId="05795240" w14:textId="77777777" w:rsidR="005E3977" w:rsidRDefault="00B76896">
            <w:pPr>
              <w:snapToGrid w:val="0"/>
              <w:spacing w:after="0" w:line="290" w:lineRule="exact"/>
              <w:ind w:firstLine="0"/>
            </w:pPr>
            <w:r>
              <w:rPr>
                <w:sz w:val="20"/>
              </w:rPr>
              <w:t>自然语言修改输入</w:t>
            </w:r>
          </w:p>
        </w:tc>
        <w:tc>
          <w:tcPr>
            <w:tcW w:w="4139" w:type="dxa"/>
            <w:tcMar>
              <w:top w:w="70" w:type="dxa"/>
              <w:left w:w="70" w:type="dxa"/>
              <w:bottom w:w="70" w:type="dxa"/>
              <w:right w:w="70" w:type="dxa"/>
            </w:tcMar>
            <w:vAlign w:val="center"/>
          </w:tcPr>
          <w:p w14:paraId="1A551E65" w14:textId="77777777" w:rsidR="005E3977" w:rsidRDefault="00B76896">
            <w:pPr>
              <w:snapToGrid w:val="0"/>
              <w:spacing w:after="0" w:line="290" w:lineRule="exact"/>
              <w:ind w:firstLine="0"/>
            </w:pPr>
            <w:r>
              <w:rPr>
                <w:sz w:val="20"/>
              </w:rPr>
              <w:t>第二章对应功能实现截图页</w:t>
            </w:r>
          </w:p>
        </w:tc>
      </w:tr>
      <w:tr w:rsidR="005E3977" w14:paraId="054F5401" w14:textId="77777777">
        <w:trPr>
          <w:cantSplit/>
          <w:jc w:val="center"/>
        </w:trPr>
        <w:tc>
          <w:tcPr>
            <w:tcW w:w="794" w:type="dxa"/>
            <w:tcMar>
              <w:top w:w="70" w:type="dxa"/>
              <w:left w:w="70" w:type="dxa"/>
              <w:bottom w:w="70" w:type="dxa"/>
              <w:right w:w="70" w:type="dxa"/>
            </w:tcMar>
            <w:vAlign w:val="center"/>
          </w:tcPr>
          <w:p w14:paraId="7D3080CE" w14:textId="77777777" w:rsidR="005E3977" w:rsidRDefault="00B76896">
            <w:pPr>
              <w:snapToGrid w:val="0"/>
              <w:spacing w:after="0" w:line="290" w:lineRule="exact"/>
              <w:ind w:firstLine="0"/>
            </w:pPr>
            <w:r>
              <w:rPr>
                <w:sz w:val="20"/>
              </w:rPr>
              <w:t>S05</w:t>
            </w:r>
          </w:p>
        </w:tc>
        <w:tc>
          <w:tcPr>
            <w:tcW w:w="4139" w:type="dxa"/>
            <w:tcMar>
              <w:top w:w="70" w:type="dxa"/>
              <w:left w:w="70" w:type="dxa"/>
              <w:bottom w:w="70" w:type="dxa"/>
              <w:right w:w="70" w:type="dxa"/>
            </w:tcMar>
            <w:vAlign w:val="center"/>
          </w:tcPr>
          <w:p w14:paraId="48CA5D64" w14:textId="77777777" w:rsidR="005E3977" w:rsidRDefault="00B76896">
            <w:pPr>
              <w:snapToGrid w:val="0"/>
              <w:spacing w:after="0" w:line="290" w:lineRule="exact"/>
              <w:ind w:firstLine="0"/>
            </w:pPr>
            <w:r>
              <w:rPr>
                <w:sz w:val="20"/>
              </w:rPr>
              <w:t>候选方案与影响</w:t>
            </w:r>
          </w:p>
        </w:tc>
        <w:tc>
          <w:tcPr>
            <w:tcW w:w="4139" w:type="dxa"/>
            <w:tcMar>
              <w:top w:w="70" w:type="dxa"/>
              <w:left w:w="70" w:type="dxa"/>
              <w:bottom w:w="70" w:type="dxa"/>
              <w:right w:w="70" w:type="dxa"/>
            </w:tcMar>
            <w:vAlign w:val="center"/>
          </w:tcPr>
          <w:p w14:paraId="166D973A" w14:textId="77777777" w:rsidR="005E3977" w:rsidRDefault="00B76896">
            <w:pPr>
              <w:snapToGrid w:val="0"/>
              <w:spacing w:after="0" w:line="290" w:lineRule="exact"/>
              <w:ind w:firstLine="0"/>
            </w:pPr>
            <w:r>
              <w:rPr>
                <w:sz w:val="20"/>
              </w:rPr>
              <w:t>第二章对应功能实现截图页</w:t>
            </w:r>
          </w:p>
        </w:tc>
      </w:tr>
      <w:tr w:rsidR="005E3977" w14:paraId="419E2FBB" w14:textId="77777777">
        <w:trPr>
          <w:cantSplit/>
          <w:jc w:val="center"/>
        </w:trPr>
        <w:tc>
          <w:tcPr>
            <w:tcW w:w="794" w:type="dxa"/>
            <w:tcMar>
              <w:top w:w="70" w:type="dxa"/>
              <w:left w:w="70" w:type="dxa"/>
              <w:bottom w:w="70" w:type="dxa"/>
              <w:right w:w="70" w:type="dxa"/>
            </w:tcMar>
            <w:vAlign w:val="center"/>
          </w:tcPr>
          <w:p w14:paraId="4F566C3A" w14:textId="77777777" w:rsidR="005E3977" w:rsidRDefault="00B76896">
            <w:pPr>
              <w:snapToGrid w:val="0"/>
              <w:spacing w:after="0" w:line="290" w:lineRule="exact"/>
              <w:ind w:firstLine="0"/>
            </w:pPr>
            <w:r>
              <w:rPr>
                <w:sz w:val="20"/>
              </w:rPr>
              <w:t>S06</w:t>
            </w:r>
          </w:p>
        </w:tc>
        <w:tc>
          <w:tcPr>
            <w:tcW w:w="4139" w:type="dxa"/>
            <w:tcMar>
              <w:top w:w="70" w:type="dxa"/>
              <w:left w:w="70" w:type="dxa"/>
              <w:bottom w:w="70" w:type="dxa"/>
              <w:right w:w="70" w:type="dxa"/>
            </w:tcMar>
            <w:vAlign w:val="center"/>
          </w:tcPr>
          <w:p w14:paraId="4182B9F2" w14:textId="77777777" w:rsidR="005E3977" w:rsidRDefault="00B76896">
            <w:pPr>
              <w:snapToGrid w:val="0"/>
              <w:spacing w:after="0" w:line="290" w:lineRule="exact"/>
              <w:ind w:firstLine="0"/>
            </w:pPr>
            <w:r>
              <w:rPr>
                <w:sz w:val="20"/>
              </w:rPr>
              <w:t>确认后的新行程</w:t>
            </w:r>
          </w:p>
        </w:tc>
        <w:tc>
          <w:tcPr>
            <w:tcW w:w="4139" w:type="dxa"/>
            <w:tcMar>
              <w:top w:w="70" w:type="dxa"/>
              <w:left w:w="70" w:type="dxa"/>
              <w:bottom w:w="70" w:type="dxa"/>
              <w:right w:w="70" w:type="dxa"/>
            </w:tcMar>
            <w:vAlign w:val="center"/>
          </w:tcPr>
          <w:p w14:paraId="4F2460B0" w14:textId="77777777" w:rsidR="005E3977" w:rsidRDefault="00B76896">
            <w:pPr>
              <w:snapToGrid w:val="0"/>
              <w:spacing w:after="0" w:line="290" w:lineRule="exact"/>
              <w:ind w:firstLine="0"/>
            </w:pPr>
            <w:r>
              <w:rPr>
                <w:sz w:val="20"/>
              </w:rPr>
              <w:t>第二章对应功能实现截图页</w:t>
            </w:r>
          </w:p>
        </w:tc>
      </w:tr>
      <w:tr w:rsidR="005E3977" w14:paraId="2942AA05" w14:textId="77777777">
        <w:trPr>
          <w:cantSplit/>
          <w:jc w:val="center"/>
        </w:trPr>
        <w:tc>
          <w:tcPr>
            <w:tcW w:w="794" w:type="dxa"/>
            <w:tcMar>
              <w:top w:w="70" w:type="dxa"/>
              <w:left w:w="70" w:type="dxa"/>
              <w:bottom w:w="70" w:type="dxa"/>
              <w:right w:w="70" w:type="dxa"/>
            </w:tcMar>
            <w:vAlign w:val="center"/>
          </w:tcPr>
          <w:p w14:paraId="6C99F312" w14:textId="77777777" w:rsidR="005E3977" w:rsidRDefault="00B76896">
            <w:pPr>
              <w:snapToGrid w:val="0"/>
              <w:spacing w:after="0" w:line="290" w:lineRule="exact"/>
              <w:ind w:firstLine="0"/>
            </w:pPr>
            <w:r>
              <w:rPr>
                <w:sz w:val="20"/>
              </w:rPr>
              <w:t>S07</w:t>
            </w:r>
          </w:p>
        </w:tc>
        <w:tc>
          <w:tcPr>
            <w:tcW w:w="4139" w:type="dxa"/>
            <w:tcMar>
              <w:top w:w="70" w:type="dxa"/>
              <w:left w:w="70" w:type="dxa"/>
              <w:bottom w:w="70" w:type="dxa"/>
              <w:right w:w="70" w:type="dxa"/>
            </w:tcMar>
            <w:vAlign w:val="center"/>
          </w:tcPr>
          <w:p w14:paraId="690EE715" w14:textId="77777777" w:rsidR="005E3977" w:rsidRDefault="00B76896">
            <w:pPr>
              <w:snapToGrid w:val="0"/>
              <w:spacing w:after="0" w:line="290" w:lineRule="exact"/>
              <w:ind w:firstLine="0"/>
            </w:pPr>
            <w:r>
              <w:rPr>
                <w:sz w:val="20"/>
              </w:rPr>
              <w:t>多方式真实路线</w:t>
            </w:r>
          </w:p>
        </w:tc>
        <w:tc>
          <w:tcPr>
            <w:tcW w:w="4139" w:type="dxa"/>
            <w:tcMar>
              <w:top w:w="70" w:type="dxa"/>
              <w:left w:w="70" w:type="dxa"/>
              <w:bottom w:w="70" w:type="dxa"/>
              <w:right w:w="70" w:type="dxa"/>
            </w:tcMar>
            <w:vAlign w:val="center"/>
          </w:tcPr>
          <w:p w14:paraId="7BC4000B" w14:textId="77777777" w:rsidR="005E3977" w:rsidRDefault="00B76896">
            <w:pPr>
              <w:snapToGrid w:val="0"/>
              <w:spacing w:after="0" w:line="290" w:lineRule="exact"/>
              <w:ind w:firstLine="0"/>
            </w:pPr>
            <w:r>
              <w:rPr>
                <w:sz w:val="20"/>
              </w:rPr>
              <w:t>第二章对应功能实现截图页</w:t>
            </w:r>
          </w:p>
        </w:tc>
      </w:tr>
      <w:tr w:rsidR="005E3977" w14:paraId="2125CB4D" w14:textId="77777777">
        <w:trPr>
          <w:cantSplit/>
          <w:jc w:val="center"/>
        </w:trPr>
        <w:tc>
          <w:tcPr>
            <w:tcW w:w="794" w:type="dxa"/>
            <w:tcMar>
              <w:top w:w="70" w:type="dxa"/>
              <w:left w:w="70" w:type="dxa"/>
              <w:bottom w:w="70" w:type="dxa"/>
              <w:right w:w="70" w:type="dxa"/>
            </w:tcMar>
            <w:vAlign w:val="center"/>
          </w:tcPr>
          <w:p w14:paraId="7D815DC0" w14:textId="77777777" w:rsidR="005E3977" w:rsidRDefault="00B76896">
            <w:pPr>
              <w:snapToGrid w:val="0"/>
              <w:spacing w:after="0" w:line="290" w:lineRule="exact"/>
              <w:ind w:firstLine="0"/>
            </w:pPr>
            <w:r>
              <w:rPr>
                <w:sz w:val="20"/>
              </w:rPr>
              <w:t>S08</w:t>
            </w:r>
          </w:p>
        </w:tc>
        <w:tc>
          <w:tcPr>
            <w:tcW w:w="4139" w:type="dxa"/>
            <w:tcMar>
              <w:top w:w="70" w:type="dxa"/>
              <w:left w:w="70" w:type="dxa"/>
              <w:bottom w:w="70" w:type="dxa"/>
              <w:right w:w="70" w:type="dxa"/>
            </w:tcMar>
            <w:vAlign w:val="center"/>
          </w:tcPr>
          <w:p w14:paraId="66F68A14" w14:textId="77777777" w:rsidR="005E3977" w:rsidRDefault="00B76896">
            <w:pPr>
              <w:snapToGrid w:val="0"/>
              <w:spacing w:after="0" w:line="290" w:lineRule="exact"/>
              <w:ind w:firstLine="0"/>
            </w:pPr>
            <w:r>
              <w:rPr>
                <w:sz w:val="20"/>
              </w:rPr>
              <w:t>公交地铁方案细节</w:t>
            </w:r>
          </w:p>
        </w:tc>
        <w:tc>
          <w:tcPr>
            <w:tcW w:w="4139" w:type="dxa"/>
            <w:tcMar>
              <w:top w:w="70" w:type="dxa"/>
              <w:left w:w="70" w:type="dxa"/>
              <w:bottom w:w="70" w:type="dxa"/>
              <w:right w:w="70" w:type="dxa"/>
            </w:tcMar>
            <w:vAlign w:val="center"/>
          </w:tcPr>
          <w:p w14:paraId="1B1C20DF" w14:textId="77777777" w:rsidR="005E3977" w:rsidRDefault="00B76896">
            <w:pPr>
              <w:snapToGrid w:val="0"/>
              <w:spacing w:after="0" w:line="290" w:lineRule="exact"/>
              <w:ind w:firstLine="0"/>
            </w:pPr>
            <w:r>
              <w:rPr>
                <w:sz w:val="20"/>
              </w:rPr>
              <w:t>第二章对应功能实现截图页</w:t>
            </w:r>
          </w:p>
        </w:tc>
      </w:tr>
      <w:tr w:rsidR="005E3977" w14:paraId="1358F9ED" w14:textId="77777777">
        <w:trPr>
          <w:cantSplit/>
          <w:jc w:val="center"/>
        </w:trPr>
        <w:tc>
          <w:tcPr>
            <w:tcW w:w="794" w:type="dxa"/>
            <w:tcMar>
              <w:top w:w="70" w:type="dxa"/>
              <w:left w:w="70" w:type="dxa"/>
              <w:bottom w:w="70" w:type="dxa"/>
              <w:right w:w="70" w:type="dxa"/>
            </w:tcMar>
            <w:vAlign w:val="center"/>
          </w:tcPr>
          <w:p w14:paraId="41F51CF8" w14:textId="77777777" w:rsidR="005E3977" w:rsidRDefault="00B76896">
            <w:pPr>
              <w:snapToGrid w:val="0"/>
              <w:spacing w:after="0" w:line="290" w:lineRule="exact"/>
              <w:ind w:firstLine="0"/>
            </w:pPr>
            <w:r>
              <w:rPr>
                <w:sz w:val="20"/>
              </w:rPr>
              <w:t>S09</w:t>
            </w:r>
          </w:p>
        </w:tc>
        <w:tc>
          <w:tcPr>
            <w:tcW w:w="4139" w:type="dxa"/>
            <w:tcMar>
              <w:top w:w="70" w:type="dxa"/>
              <w:left w:w="70" w:type="dxa"/>
              <w:bottom w:w="70" w:type="dxa"/>
              <w:right w:w="70" w:type="dxa"/>
            </w:tcMar>
            <w:vAlign w:val="center"/>
          </w:tcPr>
          <w:p w14:paraId="73652152" w14:textId="77777777" w:rsidR="005E3977" w:rsidRDefault="00B76896">
            <w:pPr>
              <w:snapToGrid w:val="0"/>
              <w:spacing w:after="0" w:line="290" w:lineRule="exact"/>
              <w:ind w:firstLine="0"/>
            </w:pPr>
            <w:r>
              <w:rPr>
                <w:sz w:val="20"/>
              </w:rPr>
              <w:t>到达后的下一站</w:t>
            </w:r>
          </w:p>
        </w:tc>
        <w:tc>
          <w:tcPr>
            <w:tcW w:w="4139" w:type="dxa"/>
            <w:tcMar>
              <w:top w:w="70" w:type="dxa"/>
              <w:left w:w="70" w:type="dxa"/>
              <w:bottom w:w="70" w:type="dxa"/>
              <w:right w:w="70" w:type="dxa"/>
            </w:tcMar>
            <w:vAlign w:val="center"/>
          </w:tcPr>
          <w:p w14:paraId="09BC2EB8" w14:textId="77777777" w:rsidR="005E3977" w:rsidRDefault="00B76896">
            <w:pPr>
              <w:snapToGrid w:val="0"/>
              <w:spacing w:after="0" w:line="290" w:lineRule="exact"/>
              <w:ind w:firstLine="0"/>
            </w:pPr>
            <w:r>
              <w:rPr>
                <w:sz w:val="20"/>
              </w:rPr>
              <w:t>第二章对应功能实现截图页</w:t>
            </w:r>
          </w:p>
        </w:tc>
      </w:tr>
      <w:tr w:rsidR="005E3977" w14:paraId="48A45FD6" w14:textId="77777777">
        <w:trPr>
          <w:cantSplit/>
          <w:jc w:val="center"/>
        </w:trPr>
        <w:tc>
          <w:tcPr>
            <w:tcW w:w="794" w:type="dxa"/>
            <w:tcMar>
              <w:top w:w="70" w:type="dxa"/>
              <w:left w:w="70" w:type="dxa"/>
              <w:bottom w:w="70" w:type="dxa"/>
              <w:right w:w="70" w:type="dxa"/>
            </w:tcMar>
            <w:vAlign w:val="center"/>
          </w:tcPr>
          <w:p w14:paraId="5778AB99" w14:textId="77777777" w:rsidR="005E3977" w:rsidRDefault="00B76896">
            <w:pPr>
              <w:snapToGrid w:val="0"/>
              <w:spacing w:after="0" w:line="290" w:lineRule="exact"/>
              <w:ind w:firstLine="0"/>
            </w:pPr>
            <w:r>
              <w:rPr>
                <w:sz w:val="20"/>
              </w:rPr>
              <w:t>S10</w:t>
            </w:r>
          </w:p>
        </w:tc>
        <w:tc>
          <w:tcPr>
            <w:tcW w:w="4139" w:type="dxa"/>
            <w:tcMar>
              <w:top w:w="70" w:type="dxa"/>
              <w:left w:w="70" w:type="dxa"/>
              <w:bottom w:w="70" w:type="dxa"/>
              <w:right w:w="70" w:type="dxa"/>
            </w:tcMar>
            <w:vAlign w:val="center"/>
          </w:tcPr>
          <w:p w14:paraId="4B5BF6C1" w14:textId="77777777" w:rsidR="005E3977" w:rsidRDefault="00B76896">
            <w:pPr>
              <w:snapToGrid w:val="0"/>
              <w:spacing w:after="0" w:line="290" w:lineRule="exact"/>
              <w:ind w:firstLine="0"/>
            </w:pPr>
            <w:r>
              <w:rPr>
                <w:sz w:val="20"/>
              </w:rPr>
              <w:t>小队创建与邀请</w:t>
            </w:r>
          </w:p>
        </w:tc>
        <w:tc>
          <w:tcPr>
            <w:tcW w:w="4139" w:type="dxa"/>
            <w:tcMar>
              <w:top w:w="70" w:type="dxa"/>
              <w:left w:w="70" w:type="dxa"/>
              <w:bottom w:w="70" w:type="dxa"/>
              <w:right w:w="70" w:type="dxa"/>
            </w:tcMar>
            <w:vAlign w:val="center"/>
          </w:tcPr>
          <w:p w14:paraId="221632B7" w14:textId="77777777" w:rsidR="005E3977" w:rsidRDefault="00B76896">
            <w:pPr>
              <w:snapToGrid w:val="0"/>
              <w:spacing w:after="0" w:line="290" w:lineRule="exact"/>
              <w:ind w:firstLine="0"/>
            </w:pPr>
            <w:r>
              <w:rPr>
                <w:sz w:val="20"/>
              </w:rPr>
              <w:t>第二章对应功能实现截图页</w:t>
            </w:r>
          </w:p>
        </w:tc>
      </w:tr>
      <w:tr w:rsidR="005E3977" w14:paraId="48CBEA77" w14:textId="77777777">
        <w:trPr>
          <w:cantSplit/>
          <w:jc w:val="center"/>
        </w:trPr>
        <w:tc>
          <w:tcPr>
            <w:tcW w:w="794" w:type="dxa"/>
            <w:tcMar>
              <w:top w:w="70" w:type="dxa"/>
              <w:left w:w="70" w:type="dxa"/>
              <w:bottom w:w="70" w:type="dxa"/>
              <w:right w:w="70" w:type="dxa"/>
            </w:tcMar>
            <w:vAlign w:val="center"/>
          </w:tcPr>
          <w:p w14:paraId="64FD67E9" w14:textId="77777777" w:rsidR="005E3977" w:rsidRDefault="00B76896">
            <w:pPr>
              <w:snapToGrid w:val="0"/>
              <w:spacing w:after="0" w:line="290" w:lineRule="exact"/>
              <w:ind w:firstLine="0"/>
            </w:pPr>
            <w:r>
              <w:rPr>
                <w:sz w:val="20"/>
              </w:rPr>
              <w:t>S11</w:t>
            </w:r>
          </w:p>
        </w:tc>
        <w:tc>
          <w:tcPr>
            <w:tcW w:w="4139" w:type="dxa"/>
            <w:tcMar>
              <w:top w:w="70" w:type="dxa"/>
              <w:left w:w="70" w:type="dxa"/>
              <w:bottom w:w="70" w:type="dxa"/>
              <w:right w:w="70" w:type="dxa"/>
            </w:tcMar>
            <w:vAlign w:val="center"/>
          </w:tcPr>
          <w:p w14:paraId="6888474F" w14:textId="77777777" w:rsidR="005E3977" w:rsidRDefault="00B76896">
            <w:pPr>
              <w:snapToGrid w:val="0"/>
              <w:spacing w:after="0" w:line="290" w:lineRule="exact"/>
              <w:ind w:firstLine="0"/>
            </w:pPr>
            <w:r>
              <w:rPr>
                <w:sz w:val="20"/>
              </w:rPr>
              <w:t>小程序码与邀请预览</w:t>
            </w:r>
          </w:p>
        </w:tc>
        <w:tc>
          <w:tcPr>
            <w:tcW w:w="4139" w:type="dxa"/>
            <w:tcMar>
              <w:top w:w="70" w:type="dxa"/>
              <w:left w:w="70" w:type="dxa"/>
              <w:bottom w:w="70" w:type="dxa"/>
              <w:right w:w="70" w:type="dxa"/>
            </w:tcMar>
            <w:vAlign w:val="center"/>
          </w:tcPr>
          <w:p w14:paraId="4F249098" w14:textId="77777777" w:rsidR="005E3977" w:rsidRDefault="00B76896">
            <w:pPr>
              <w:snapToGrid w:val="0"/>
              <w:spacing w:after="0" w:line="290" w:lineRule="exact"/>
              <w:ind w:firstLine="0"/>
            </w:pPr>
            <w:r>
              <w:rPr>
                <w:sz w:val="20"/>
              </w:rPr>
              <w:t>第二章对应功能实现截图页</w:t>
            </w:r>
          </w:p>
        </w:tc>
      </w:tr>
      <w:tr w:rsidR="005E3977" w14:paraId="66E71C78" w14:textId="77777777">
        <w:trPr>
          <w:cantSplit/>
          <w:jc w:val="center"/>
        </w:trPr>
        <w:tc>
          <w:tcPr>
            <w:tcW w:w="794" w:type="dxa"/>
            <w:tcMar>
              <w:top w:w="70" w:type="dxa"/>
              <w:left w:w="70" w:type="dxa"/>
              <w:bottom w:w="70" w:type="dxa"/>
              <w:right w:w="70" w:type="dxa"/>
            </w:tcMar>
            <w:vAlign w:val="center"/>
          </w:tcPr>
          <w:p w14:paraId="51EEA980" w14:textId="77777777" w:rsidR="005E3977" w:rsidRDefault="00B76896">
            <w:pPr>
              <w:snapToGrid w:val="0"/>
              <w:spacing w:after="0" w:line="290" w:lineRule="exact"/>
              <w:ind w:firstLine="0"/>
            </w:pPr>
            <w:r>
              <w:rPr>
                <w:sz w:val="20"/>
              </w:rPr>
              <w:t>S12</w:t>
            </w:r>
          </w:p>
        </w:tc>
        <w:tc>
          <w:tcPr>
            <w:tcW w:w="4139" w:type="dxa"/>
            <w:tcMar>
              <w:top w:w="70" w:type="dxa"/>
              <w:left w:w="70" w:type="dxa"/>
              <w:bottom w:w="70" w:type="dxa"/>
              <w:right w:w="70" w:type="dxa"/>
            </w:tcMar>
            <w:vAlign w:val="center"/>
          </w:tcPr>
          <w:p w14:paraId="4BE97E46" w14:textId="77777777" w:rsidR="005E3977" w:rsidRDefault="00B76896">
            <w:pPr>
              <w:snapToGrid w:val="0"/>
              <w:spacing w:after="0" w:line="290" w:lineRule="exact"/>
              <w:ind w:firstLine="0"/>
            </w:pPr>
            <w:r>
              <w:rPr>
                <w:sz w:val="20"/>
              </w:rPr>
              <w:t>确认加入后的队伍</w:t>
            </w:r>
          </w:p>
        </w:tc>
        <w:tc>
          <w:tcPr>
            <w:tcW w:w="4139" w:type="dxa"/>
            <w:tcMar>
              <w:top w:w="70" w:type="dxa"/>
              <w:left w:w="70" w:type="dxa"/>
              <w:bottom w:w="70" w:type="dxa"/>
              <w:right w:w="70" w:type="dxa"/>
            </w:tcMar>
            <w:vAlign w:val="center"/>
          </w:tcPr>
          <w:p w14:paraId="579E170C" w14:textId="77777777" w:rsidR="005E3977" w:rsidRDefault="00B76896">
            <w:pPr>
              <w:snapToGrid w:val="0"/>
              <w:spacing w:after="0" w:line="290" w:lineRule="exact"/>
              <w:ind w:firstLine="0"/>
            </w:pPr>
            <w:r>
              <w:rPr>
                <w:sz w:val="20"/>
              </w:rPr>
              <w:t>第二章对应功能实现截图页</w:t>
            </w:r>
          </w:p>
        </w:tc>
      </w:tr>
      <w:tr w:rsidR="005E3977" w14:paraId="08FA08A7" w14:textId="77777777">
        <w:trPr>
          <w:cantSplit/>
          <w:jc w:val="center"/>
        </w:trPr>
        <w:tc>
          <w:tcPr>
            <w:tcW w:w="794" w:type="dxa"/>
            <w:tcMar>
              <w:top w:w="70" w:type="dxa"/>
              <w:left w:w="70" w:type="dxa"/>
              <w:bottom w:w="70" w:type="dxa"/>
              <w:right w:w="70" w:type="dxa"/>
            </w:tcMar>
            <w:vAlign w:val="center"/>
          </w:tcPr>
          <w:p w14:paraId="4B3C2420" w14:textId="77777777" w:rsidR="005E3977" w:rsidRDefault="00B76896">
            <w:pPr>
              <w:snapToGrid w:val="0"/>
              <w:spacing w:after="0" w:line="290" w:lineRule="exact"/>
              <w:ind w:firstLine="0"/>
            </w:pPr>
            <w:r>
              <w:rPr>
                <w:sz w:val="20"/>
              </w:rPr>
              <w:t>S13</w:t>
            </w:r>
          </w:p>
        </w:tc>
        <w:tc>
          <w:tcPr>
            <w:tcW w:w="4139" w:type="dxa"/>
            <w:tcMar>
              <w:top w:w="70" w:type="dxa"/>
              <w:left w:w="70" w:type="dxa"/>
              <w:bottom w:w="70" w:type="dxa"/>
              <w:right w:w="70" w:type="dxa"/>
            </w:tcMar>
            <w:vAlign w:val="center"/>
          </w:tcPr>
          <w:p w14:paraId="5D42B51E" w14:textId="77777777" w:rsidR="005E3977" w:rsidRDefault="00B76896">
            <w:pPr>
              <w:snapToGrid w:val="0"/>
              <w:spacing w:after="0" w:line="290" w:lineRule="exact"/>
              <w:ind w:firstLine="0"/>
            </w:pPr>
            <w:r>
              <w:rPr>
                <w:sz w:val="20"/>
              </w:rPr>
              <w:t>共享用途与开关</w:t>
            </w:r>
          </w:p>
        </w:tc>
        <w:tc>
          <w:tcPr>
            <w:tcW w:w="4139" w:type="dxa"/>
            <w:tcMar>
              <w:top w:w="70" w:type="dxa"/>
              <w:left w:w="70" w:type="dxa"/>
              <w:bottom w:w="70" w:type="dxa"/>
              <w:right w:w="70" w:type="dxa"/>
            </w:tcMar>
            <w:vAlign w:val="center"/>
          </w:tcPr>
          <w:p w14:paraId="632B2367" w14:textId="77777777" w:rsidR="005E3977" w:rsidRDefault="00B76896">
            <w:pPr>
              <w:snapToGrid w:val="0"/>
              <w:spacing w:after="0" w:line="290" w:lineRule="exact"/>
              <w:ind w:firstLine="0"/>
            </w:pPr>
            <w:r>
              <w:rPr>
                <w:sz w:val="20"/>
              </w:rPr>
              <w:t>第二章对应功能实现截图页</w:t>
            </w:r>
          </w:p>
        </w:tc>
      </w:tr>
      <w:tr w:rsidR="005E3977" w14:paraId="4A2A2BC7" w14:textId="77777777">
        <w:trPr>
          <w:cantSplit/>
          <w:jc w:val="center"/>
        </w:trPr>
        <w:tc>
          <w:tcPr>
            <w:tcW w:w="794" w:type="dxa"/>
            <w:tcMar>
              <w:top w:w="70" w:type="dxa"/>
              <w:left w:w="70" w:type="dxa"/>
              <w:bottom w:w="70" w:type="dxa"/>
              <w:right w:w="70" w:type="dxa"/>
            </w:tcMar>
            <w:vAlign w:val="center"/>
          </w:tcPr>
          <w:p w14:paraId="7B2AA729" w14:textId="77777777" w:rsidR="005E3977" w:rsidRDefault="00B76896">
            <w:pPr>
              <w:snapToGrid w:val="0"/>
              <w:spacing w:after="0" w:line="290" w:lineRule="exact"/>
              <w:ind w:firstLine="0"/>
            </w:pPr>
            <w:r>
              <w:rPr>
                <w:sz w:val="20"/>
              </w:rPr>
              <w:t>S14</w:t>
            </w:r>
          </w:p>
        </w:tc>
        <w:tc>
          <w:tcPr>
            <w:tcW w:w="4139" w:type="dxa"/>
            <w:tcMar>
              <w:top w:w="70" w:type="dxa"/>
              <w:left w:w="70" w:type="dxa"/>
              <w:bottom w:w="70" w:type="dxa"/>
              <w:right w:w="70" w:type="dxa"/>
            </w:tcMar>
            <w:vAlign w:val="center"/>
          </w:tcPr>
          <w:p w14:paraId="2E5BCE73" w14:textId="77777777" w:rsidR="005E3977" w:rsidRDefault="00B76896">
            <w:pPr>
              <w:snapToGrid w:val="0"/>
              <w:spacing w:after="0" w:line="290" w:lineRule="exact"/>
              <w:ind w:firstLine="0"/>
            </w:pPr>
            <w:r>
              <w:rPr>
                <w:sz w:val="20"/>
              </w:rPr>
              <w:t>队伍有效位置地图</w:t>
            </w:r>
          </w:p>
        </w:tc>
        <w:tc>
          <w:tcPr>
            <w:tcW w:w="4139" w:type="dxa"/>
            <w:tcMar>
              <w:top w:w="70" w:type="dxa"/>
              <w:left w:w="70" w:type="dxa"/>
              <w:bottom w:w="70" w:type="dxa"/>
              <w:right w:w="70" w:type="dxa"/>
            </w:tcMar>
            <w:vAlign w:val="center"/>
          </w:tcPr>
          <w:p w14:paraId="130BE3AD" w14:textId="77777777" w:rsidR="005E3977" w:rsidRDefault="00B76896">
            <w:pPr>
              <w:snapToGrid w:val="0"/>
              <w:spacing w:after="0" w:line="290" w:lineRule="exact"/>
              <w:ind w:firstLine="0"/>
            </w:pPr>
            <w:r>
              <w:rPr>
                <w:sz w:val="20"/>
              </w:rPr>
              <w:t>第二章对应功能实现截图页</w:t>
            </w:r>
          </w:p>
        </w:tc>
      </w:tr>
      <w:tr w:rsidR="005E3977" w14:paraId="09796A33" w14:textId="77777777">
        <w:trPr>
          <w:cantSplit/>
          <w:jc w:val="center"/>
        </w:trPr>
        <w:tc>
          <w:tcPr>
            <w:tcW w:w="794" w:type="dxa"/>
            <w:tcMar>
              <w:top w:w="70" w:type="dxa"/>
              <w:left w:w="70" w:type="dxa"/>
              <w:bottom w:w="70" w:type="dxa"/>
              <w:right w:w="70" w:type="dxa"/>
            </w:tcMar>
            <w:vAlign w:val="center"/>
          </w:tcPr>
          <w:p w14:paraId="4EDE5985" w14:textId="77777777" w:rsidR="005E3977" w:rsidRDefault="00B76896">
            <w:pPr>
              <w:snapToGrid w:val="0"/>
              <w:spacing w:after="0" w:line="290" w:lineRule="exact"/>
              <w:ind w:firstLine="0"/>
            </w:pPr>
            <w:r>
              <w:rPr>
                <w:sz w:val="20"/>
              </w:rPr>
              <w:t>S15</w:t>
            </w:r>
          </w:p>
        </w:tc>
        <w:tc>
          <w:tcPr>
            <w:tcW w:w="4139" w:type="dxa"/>
            <w:tcMar>
              <w:top w:w="70" w:type="dxa"/>
              <w:left w:w="70" w:type="dxa"/>
              <w:bottom w:w="70" w:type="dxa"/>
              <w:right w:w="70" w:type="dxa"/>
            </w:tcMar>
            <w:vAlign w:val="center"/>
          </w:tcPr>
          <w:p w14:paraId="431D1031" w14:textId="77777777" w:rsidR="005E3977" w:rsidRDefault="00B76896">
            <w:pPr>
              <w:snapToGrid w:val="0"/>
              <w:spacing w:after="0" w:line="290" w:lineRule="exact"/>
              <w:ind w:firstLine="0"/>
            </w:pPr>
            <w:r>
              <w:rPr>
                <w:sz w:val="20"/>
              </w:rPr>
              <w:t>过期位置或共享关闭</w:t>
            </w:r>
          </w:p>
        </w:tc>
        <w:tc>
          <w:tcPr>
            <w:tcW w:w="4139" w:type="dxa"/>
            <w:tcMar>
              <w:top w:w="70" w:type="dxa"/>
              <w:left w:w="70" w:type="dxa"/>
              <w:bottom w:w="70" w:type="dxa"/>
              <w:right w:w="70" w:type="dxa"/>
            </w:tcMar>
            <w:vAlign w:val="center"/>
          </w:tcPr>
          <w:p w14:paraId="4D030F93" w14:textId="77777777" w:rsidR="005E3977" w:rsidRDefault="00B76896">
            <w:pPr>
              <w:snapToGrid w:val="0"/>
              <w:spacing w:after="0" w:line="290" w:lineRule="exact"/>
              <w:ind w:firstLine="0"/>
            </w:pPr>
            <w:r>
              <w:rPr>
                <w:sz w:val="20"/>
              </w:rPr>
              <w:t>第二章对应功能实现截图页</w:t>
            </w:r>
          </w:p>
        </w:tc>
      </w:tr>
    </w:tbl>
    <w:p w14:paraId="11EBDA4E" w14:textId="77777777" w:rsidR="005E3977" w:rsidRDefault="005E3977">
      <w:pPr>
        <w:snapToGrid w:val="0"/>
        <w:spacing w:after="20" w:line="80" w:lineRule="exact"/>
      </w:pPr>
    </w:p>
    <w:p w14:paraId="2022A985" w14:textId="77777777" w:rsidR="005E3977" w:rsidRDefault="00B76896">
      <w:pPr>
        <w:snapToGrid w:val="0"/>
      </w:pPr>
      <w:r>
        <w:t>图片保持原始比例，尽量使用同一手机和同一界面主题；敏感头像、真实坐标或私人消息可按需要遮挡，保留功能判断所需信息。不要将设计图、占位图或示意界面记为运行证据。</w:t>
      </w:r>
    </w:p>
    <w:p w14:paraId="6CCE1C38" w14:textId="77777777" w:rsidR="005E3977" w:rsidRDefault="00B76896">
      <w:pPr>
        <w:pStyle w:val="4"/>
        <w:pageBreakBefore/>
        <w:snapToGrid w:val="0"/>
      </w:pPr>
      <w:r>
        <w:lastRenderedPageBreak/>
        <w:t>真实功能截图清单</w:t>
      </w:r>
      <w:r>
        <w:t xml:space="preserve"> </w:t>
      </w:r>
      <w:r>
        <w:t>续</w:t>
      </w:r>
    </w:p>
    <w:p w14:paraId="3A1D866E" w14:textId="77777777" w:rsidR="005E3977" w:rsidRDefault="00B76896">
      <w:pPr>
        <w:snapToGrid w:val="0"/>
      </w:pPr>
      <w:r>
        <w:t>请按照正文中的独立占位图补充截图。每个位置已经标明页面、操作和应展示结果；保持截图内容与最终体验版一致。</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94"/>
        <w:gridCol w:w="4139"/>
        <w:gridCol w:w="4139"/>
      </w:tblGrid>
      <w:tr w:rsidR="005E3977" w14:paraId="704E122D" w14:textId="77777777">
        <w:trPr>
          <w:cantSplit/>
          <w:tblHeader/>
          <w:jc w:val="center"/>
        </w:trPr>
        <w:tc>
          <w:tcPr>
            <w:tcW w:w="794" w:type="dxa"/>
            <w:shd w:val="clear" w:color="auto" w:fill="EEEEEE"/>
            <w:tcMar>
              <w:top w:w="70" w:type="dxa"/>
              <w:left w:w="70" w:type="dxa"/>
              <w:bottom w:w="70" w:type="dxa"/>
              <w:right w:w="70" w:type="dxa"/>
            </w:tcMar>
            <w:vAlign w:val="center"/>
          </w:tcPr>
          <w:p w14:paraId="19BB0DFE" w14:textId="77777777" w:rsidR="005E3977" w:rsidRDefault="00B76896">
            <w:pPr>
              <w:snapToGrid w:val="0"/>
              <w:spacing w:after="0" w:line="290" w:lineRule="exact"/>
              <w:ind w:firstLine="0"/>
            </w:pPr>
            <w:r>
              <w:rPr>
                <w:b/>
                <w:sz w:val="20"/>
              </w:rPr>
              <w:t>编号</w:t>
            </w:r>
          </w:p>
        </w:tc>
        <w:tc>
          <w:tcPr>
            <w:tcW w:w="4139" w:type="dxa"/>
            <w:shd w:val="clear" w:color="auto" w:fill="EEEEEE"/>
            <w:tcMar>
              <w:top w:w="70" w:type="dxa"/>
              <w:left w:w="70" w:type="dxa"/>
              <w:bottom w:w="70" w:type="dxa"/>
              <w:right w:w="70" w:type="dxa"/>
            </w:tcMar>
            <w:vAlign w:val="center"/>
          </w:tcPr>
          <w:p w14:paraId="38148F8F" w14:textId="77777777" w:rsidR="005E3977" w:rsidRDefault="00B76896">
            <w:pPr>
              <w:snapToGrid w:val="0"/>
              <w:spacing w:after="0" w:line="290" w:lineRule="exact"/>
              <w:ind w:firstLine="0"/>
            </w:pPr>
            <w:r>
              <w:rPr>
                <w:b/>
                <w:sz w:val="20"/>
              </w:rPr>
              <w:t>功能截图名称</w:t>
            </w:r>
          </w:p>
        </w:tc>
        <w:tc>
          <w:tcPr>
            <w:tcW w:w="4139" w:type="dxa"/>
            <w:shd w:val="clear" w:color="auto" w:fill="EEEEEE"/>
            <w:tcMar>
              <w:top w:w="70" w:type="dxa"/>
              <w:left w:w="70" w:type="dxa"/>
              <w:bottom w:w="70" w:type="dxa"/>
              <w:right w:w="70" w:type="dxa"/>
            </w:tcMar>
            <w:vAlign w:val="center"/>
          </w:tcPr>
          <w:p w14:paraId="07D422F7" w14:textId="77777777" w:rsidR="005E3977" w:rsidRDefault="00B76896">
            <w:pPr>
              <w:snapToGrid w:val="0"/>
              <w:spacing w:after="0" w:line="290" w:lineRule="exact"/>
              <w:ind w:firstLine="0"/>
            </w:pPr>
            <w:r>
              <w:rPr>
                <w:b/>
                <w:sz w:val="20"/>
              </w:rPr>
              <w:t>对应插图位置</w:t>
            </w:r>
          </w:p>
        </w:tc>
      </w:tr>
      <w:tr w:rsidR="005E3977" w14:paraId="3690E787" w14:textId="77777777">
        <w:trPr>
          <w:cantSplit/>
          <w:jc w:val="center"/>
        </w:trPr>
        <w:tc>
          <w:tcPr>
            <w:tcW w:w="794" w:type="dxa"/>
            <w:tcMar>
              <w:top w:w="70" w:type="dxa"/>
              <w:left w:w="70" w:type="dxa"/>
              <w:bottom w:w="70" w:type="dxa"/>
              <w:right w:w="70" w:type="dxa"/>
            </w:tcMar>
            <w:vAlign w:val="center"/>
          </w:tcPr>
          <w:p w14:paraId="7E1C4E3E" w14:textId="77777777" w:rsidR="005E3977" w:rsidRDefault="00B76896">
            <w:pPr>
              <w:snapToGrid w:val="0"/>
              <w:spacing w:after="0" w:line="290" w:lineRule="exact"/>
              <w:ind w:firstLine="0"/>
            </w:pPr>
            <w:r>
              <w:rPr>
                <w:sz w:val="20"/>
              </w:rPr>
              <w:t>S16</w:t>
            </w:r>
          </w:p>
        </w:tc>
        <w:tc>
          <w:tcPr>
            <w:tcW w:w="4139" w:type="dxa"/>
            <w:tcMar>
              <w:top w:w="70" w:type="dxa"/>
              <w:left w:w="70" w:type="dxa"/>
              <w:bottom w:w="70" w:type="dxa"/>
              <w:right w:w="70" w:type="dxa"/>
            </w:tcMar>
            <w:vAlign w:val="center"/>
          </w:tcPr>
          <w:p w14:paraId="1EF29125" w14:textId="77777777" w:rsidR="005E3977" w:rsidRDefault="00B76896">
            <w:pPr>
              <w:snapToGrid w:val="0"/>
              <w:spacing w:after="0" w:line="290" w:lineRule="exact"/>
              <w:ind w:firstLine="0"/>
            </w:pPr>
            <w:r>
              <w:rPr>
                <w:sz w:val="20"/>
              </w:rPr>
              <w:t>集合点与未来时间</w:t>
            </w:r>
          </w:p>
        </w:tc>
        <w:tc>
          <w:tcPr>
            <w:tcW w:w="4139" w:type="dxa"/>
            <w:tcMar>
              <w:top w:w="70" w:type="dxa"/>
              <w:left w:w="70" w:type="dxa"/>
              <w:bottom w:w="70" w:type="dxa"/>
              <w:right w:w="70" w:type="dxa"/>
            </w:tcMar>
            <w:vAlign w:val="center"/>
          </w:tcPr>
          <w:p w14:paraId="5AB6EC37" w14:textId="77777777" w:rsidR="005E3977" w:rsidRDefault="00B76896">
            <w:pPr>
              <w:snapToGrid w:val="0"/>
              <w:spacing w:after="0" w:line="290" w:lineRule="exact"/>
              <w:ind w:firstLine="0"/>
            </w:pPr>
            <w:r>
              <w:rPr>
                <w:sz w:val="20"/>
              </w:rPr>
              <w:t>第二章对应功能实现截图页</w:t>
            </w:r>
          </w:p>
        </w:tc>
      </w:tr>
      <w:tr w:rsidR="005E3977" w14:paraId="5447FD30" w14:textId="77777777">
        <w:trPr>
          <w:cantSplit/>
          <w:jc w:val="center"/>
        </w:trPr>
        <w:tc>
          <w:tcPr>
            <w:tcW w:w="794" w:type="dxa"/>
            <w:tcMar>
              <w:top w:w="70" w:type="dxa"/>
              <w:left w:w="70" w:type="dxa"/>
              <w:bottom w:w="70" w:type="dxa"/>
              <w:right w:w="70" w:type="dxa"/>
            </w:tcMar>
            <w:vAlign w:val="center"/>
          </w:tcPr>
          <w:p w14:paraId="700EEEF2" w14:textId="77777777" w:rsidR="005E3977" w:rsidRDefault="00B76896">
            <w:pPr>
              <w:snapToGrid w:val="0"/>
              <w:spacing w:after="0" w:line="290" w:lineRule="exact"/>
              <w:ind w:firstLine="0"/>
            </w:pPr>
            <w:r>
              <w:rPr>
                <w:sz w:val="20"/>
              </w:rPr>
              <w:t>S17</w:t>
            </w:r>
          </w:p>
        </w:tc>
        <w:tc>
          <w:tcPr>
            <w:tcW w:w="4139" w:type="dxa"/>
            <w:tcMar>
              <w:top w:w="70" w:type="dxa"/>
              <w:left w:w="70" w:type="dxa"/>
              <w:bottom w:w="70" w:type="dxa"/>
              <w:right w:w="70" w:type="dxa"/>
            </w:tcMar>
            <w:vAlign w:val="center"/>
          </w:tcPr>
          <w:p w14:paraId="07F1B001" w14:textId="77777777" w:rsidR="005E3977" w:rsidRDefault="00B76896">
            <w:pPr>
              <w:snapToGrid w:val="0"/>
              <w:spacing w:after="0" w:line="290" w:lineRule="exact"/>
              <w:ind w:firstLine="0"/>
            </w:pPr>
            <w:r>
              <w:rPr>
                <w:sz w:val="20"/>
              </w:rPr>
              <w:t>成员确认与到达</w:t>
            </w:r>
          </w:p>
        </w:tc>
        <w:tc>
          <w:tcPr>
            <w:tcW w:w="4139" w:type="dxa"/>
            <w:tcMar>
              <w:top w:w="70" w:type="dxa"/>
              <w:left w:w="70" w:type="dxa"/>
              <w:bottom w:w="70" w:type="dxa"/>
              <w:right w:w="70" w:type="dxa"/>
            </w:tcMar>
            <w:vAlign w:val="center"/>
          </w:tcPr>
          <w:p w14:paraId="5DF9D407" w14:textId="77777777" w:rsidR="005E3977" w:rsidRDefault="00B76896">
            <w:pPr>
              <w:snapToGrid w:val="0"/>
              <w:spacing w:after="0" w:line="290" w:lineRule="exact"/>
              <w:ind w:firstLine="0"/>
            </w:pPr>
            <w:r>
              <w:rPr>
                <w:sz w:val="20"/>
              </w:rPr>
              <w:t>第二章对应功能实现截图页</w:t>
            </w:r>
          </w:p>
        </w:tc>
      </w:tr>
      <w:tr w:rsidR="005E3977" w14:paraId="0B4B4054" w14:textId="77777777">
        <w:trPr>
          <w:cantSplit/>
          <w:jc w:val="center"/>
        </w:trPr>
        <w:tc>
          <w:tcPr>
            <w:tcW w:w="794" w:type="dxa"/>
            <w:tcMar>
              <w:top w:w="70" w:type="dxa"/>
              <w:left w:w="70" w:type="dxa"/>
              <w:bottom w:w="70" w:type="dxa"/>
              <w:right w:w="70" w:type="dxa"/>
            </w:tcMar>
            <w:vAlign w:val="center"/>
          </w:tcPr>
          <w:p w14:paraId="68C902CF" w14:textId="77777777" w:rsidR="005E3977" w:rsidRDefault="00B76896">
            <w:pPr>
              <w:snapToGrid w:val="0"/>
              <w:spacing w:after="0" w:line="290" w:lineRule="exact"/>
              <w:ind w:firstLine="0"/>
            </w:pPr>
            <w:r>
              <w:rPr>
                <w:sz w:val="20"/>
              </w:rPr>
              <w:t>S18</w:t>
            </w:r>
          </w:p>
        </w:tc>
        <w:tc>
          <w:tcPr>
            <w:tcW w:w="4139" w:type="dxa"/>
            <w:tcMar>
              <w:top w:w="70" w:type="dxa"/>
              <w:left w:w="70" w:type="dxa"/>
              <w:bottom w:w="70" w:type="dxa"/>
              <w:right w:w="70" w:type="dxa"/>
            </w:tcMar>
            <w:vAlign w:val="center"/>
          </w:tcPr>
          <w:p w14:paraId="027DC061" w14:textId="77777777" w:rsidR="005E3977" w:rsidRDefault="00B76896">
            <w:pPr>
              <w:snapToGrid w:val="0"/>
              <w:spacing w:after="0" w:line="290" w:lineRule="exact"/>
              <w:ind w:firstLine="0"/>
            </w:pPr>
            <w:r>
              <w:rPr>
                <w:sz w:val="20"/>
              </w:rPr>
              <w:t>出发检查与接续</w:t>
            </w:r>
          </w:p>
        </w:tc>
        <w:tc>
          <w:tcPr>
            <w:tcW w:w="4139" w:type="dxa"/>
            <w:tcMar>
              <w:top w:w="70" w:type="dxa"/>
              <w:left w:w="70" w:type="dxa"/>
              <w:bottom w:w="70" w:type="dxa"/>
              <w:right w:w="70" w:type="dxa"/>
            </w:tcMar>
            <w:vAlign w:val="center"/>
          </w:tcPr>
          <w:p w14:paraId="2D4A0269" w14:textId="77777777" w:rsidR="005E3977" w:rsidRDefault="00B76896">
            <w:pPr>
              <w:snapToGrid w:val="0"/>
              <w:spacing w:after="0" w:line="290" w:lineRule="exact"/>
              <w:ind w:firstLine="0"/>
            </w:pPr>
            <w:r>
              <w:rPr>
                <w:sz w:val="20"/>
              </w:rPr>
              <w:t>第二章对应功能实现截图页</w:t>
            </w:r>
          </w:p>
        </w:tc>
      </w:tr>
      <w:tr w:rsidR="005E3977" w14:paraId="4EB35990" w14:textId="77777777">
        <w:trPr>
          <w:cantSplit/>
          <w:jc w:val="center"/>
        </w:trPr>
        <w:tc>
          <w:tcPr>
            <w:tcW w:w="794" w:type="dxa"/>
            <w:tcMar>
              <w:top w:w="70" w:type="dxa"/>
              <w:left w:w="70" w:type="dxa"/>
              <w:bottom w:w="70" w:type="dxa"/>
              <w:right w:w="70" w:type="dxa"/>
            </w:tcMar>
            <w:vAlign w:val="center"/>
          </w:tcPr>
          <w:p w14:paraId="60EF9A40" w14:textId="77777777" w:rsidR="005E3977" w:rsidRDefault="00B76896">
            <w:pPr>
              <w:snapToGrid w:val="0"/>
              <w:spacing w:after="0" w:line="290" w:lineRule="exact"/>
              <w:ind w:firstLine="0"/>
            </w:pPr>
            <w:r>
              <w:rPr>
                <w:sz w:val="20"/>
              </w:rPr>
              <w:t>S19</w:t>
            </w:r>
          </w:p>
        </w:tc>
        <w:tc>
          <w:tcPr>
            <w:tcW w:w="4139" w:type="dxa"/>
            <w:tcMar>
              <w:top w:w="70" w:type="dxa"/>
              <w:left w:w="70" w:type="dxa"/>
              <w:bottom w:w="70" w:type="dxa"/>
              <w:right w:w="70" w:type="dxa"/>
            </w:tcMar>
            <w:vAlign w:val="center"/>
          </w:tcPr>
          <w:p w14:paraId="62FD6AE1" w14:textId="77777777" w:rsidR="005E3977" w:rsidRDefault="00B76896">
            <w:pPr>
              <w:snapToGrid w:val="0"/>
              <w:spacing w:after="0" w:line="290" w:lineRule="exact"/>
              <w:ind w:firstLine="0"/>
            </w:pPr>
            <w:r>
              <w:rPr>
                <w:sz w:val="20"/>
              </w:rPr>
              <w:t>文字与语音转写编辑</w:t>
            </w:r>
          </w:p>
        </w:tc>
        <w:tc>
          <w:tcPr>
            <w:tcW w:w="4139" w:type="dxa"/>
            <w:tcMar>
              <w:top w:w="70" w:type="dxa"/>
              <w:left w:w="70" w:type="dxa"/>
              <w:bottom w:w="70" w:type="dxa"/>
              <w:right w:w="70" w:type="dxa"/>
            </w:tcMar>
            <w:vAlign w:val="center"/>
          </w:tcPr>
          <w:p w14:paraId="2EFA2D94" w14:textId="77777777" w:rsidR="005E3977" w:rsidRDefault="00B76896">
            <w:pPr>
              <w:snapToGrid w:val="0"/>
              <w:spacing w:after="0" w:line="290" w:lineRule="exact"/>
              <w:ind w:firstLine="0"/>
            </w:pPr>
            <w:r>
              <w:rPr>
                <w:sz w:val="20"/>
              </w:rPr>
              <w:t>第二章对应功能实现截图页</w:t>
            </w:r>
          </w:p>
        </w:tc>
      </w:tr>
      <w:tr w:rsidR="005E3977" w14:paraId="0675758F" w14:textId="77777777">
        <w:trPr>
          <w:cantSplit/>
          <w:jc w:val="center"/>
        </w:trPr>
        <w:tc>
          <w:tcPr>
            <w:tcW w:w="794" w:type="dxa"/>
            <w:tcMar>
              <w:top w:w="70" w:type="dxa"/>
              <w:left w:w="70" w:type="dxa"/>
              <w:bottom w:w="70" w:type="dxa"/>
              <w:right w:w="70" w:type="dxa"/>
            </w:tcMar>
            <w:vAlign w:val="center"/>
          </w:tcPr>
          <w:p w14:paraId="517FB823" w14:textId="77777777" w:rsidR="005E3977" w:rsidRDefault="00B76896">
            <w:pPr>
              <w:snapToGrid w:val="0"/>
              <w:spacing w:after="0" w:line="290" w:lineRule="exact"/>
              <w:ind w:firstLine="0"/>
            </w:pPr>
            <w:r>
              <w:rPr>
                <w:sz w:val="20"/>
              </w:rPr>
              <w:t>S20</w:t>
            </w:r>
          </w:p>
        </w:tc>
        <w:tc>
          <w:tcPr>
            <w:tcW w:w="4139" w:type="dxa"/>
            <w:tcMar>
              <w:top w:w="70" w:type="dxa"/>
              <w:left w:w="70" w:type="dxa"/>
              <w:bottom w:w="70" w:type="dxa"/>
              <w:right w:w="70" w:type="dxa"/>
            </w:tcMar>
            <w:vAlign w:val="center"/>
          </w:tcPr>
          <w:p w14:paraId="2BC7F3DA" w14:textId="77777777" w:rsidR="005E3977" w:rsidRDefault="00B76896">
            <w:pPr>
              <w:snapToGrid w:val="0"/>
              <w:spacing w:after="0" w:line="290" w:lineRule="exact"/>
              <w:ind w:firstLine="0"/>
            </w:pPr>
            <w:r>
              <w:rPr>
                <w:sz w:val="20"/>
              </w:rPr>
              <w:t>地图消息与姓名标签</w:t>
            </w:r>
          </w:p>
        </w:tc>
        <w:tc>
          <w:tcPr>
            <w:tcW w:w="4139" w:type="dxa"/>
            <w:tcMar>
              <w:top w:w="70" w:type="dxa"/>
              <w:left w:w="70" w:type="dxa"/>
              <w:bottom w:w="70" w:type="dxa"/>
              <w:right w:w="70" w:type="dxa"/>
            </w:tcMar>
            <w:vAlign w:val="center"/>
          </w:tcPr>
          <w:p w14:paraId="30E2C392" w14:textId="77777777" w:rsidR="005E3977" w:rsidRDefault="00B76896">
            <w:pPr>
              <w:snapToGrid w:val="0"/>
              <w:spacing w:after="0" w:line="290" w:lineRule="exact"/>
              <w:ind w:firstLine="0"/>
            </w:pPr>
            <w:r>
              <w:rPr>
                <w:sz w:val="20"/>
              </w:rPr>
              <w:t>第二章对应功能实现截图页</w:t>
            </w:r>
          </w:p>
        </w:tc>
      </w:tr>
      <w:tr w:rsidR="005E3977" w14:paraId="2F23ECE9" w14:textId="77777777">
        <w:trPr>
          <w:cantSplit/>
          <w:jc w:val="center"/>
        </w:trPr>
        <w:tc>
          <w:tcPr>
            <w:tcW w:w="794" w:type="dxa"/>
            <w:tcMar>
              <w:top w:w="70" w:type="dxa"/>
              <w:left w:w="70" w:type="dxa"/>
              <w:bottom w:w="70" w:type="dxa"/>
              <w:right w:w="70" w:type="dxa"/>
            </w:tcMar>
            <w:vAlign w:val="center"/>
          </w:tcPr>
          <w:p w14:paraId="632BA74B" w14:textId="77777777" w:rsidR="005E3977" w:rsidRDefault="00B76896">
            <w:pPr>
              <w:snapToGrid w:val="0"/>
              <w:spacing w:after="0" w:line="290" w:lineRule="exact"/>
              <w:ind w:firstLine="0"/>
            </w:pPr>
            <w:r>
              <w:rPr>
                <w:sz w:val="20"/>
              </w:rPr>
              <w:t>S21</w:t>
            </w:r>
          </w:p>
        </w:tc>
        <w:tc>
          <w:tcPr>
            <w:tcW w:w="4139" w:type="dxa"/>
            <w:tcMar>
              <w:top w:w="70" w:type="dxa"/>
              <w:left w:w="70" w:type="dxa"/>
              <w:bottom w:w="70" w:type="dxa"/>
              <w:right w:w="70" w:type="dxa"/>
            </w:tcMar>
            <w:vAlign w:val="center"/>
          </w:tcPr>
          <w:p w14:paraId="1CBDD8DE" w14:textId="77777777" w:rsidR="005E3977" w:rsidRDefault="00B76896">
            <w:pPr>
              <w:snapToGrid w:val="0"/>
              <w:spacing w:after="0" w:line="290" w:lineRule="exact"/>
              <w:ind w:firstLine="0"/>
            </w:pPr>
            <w:r>
              <w:rPr>
                <w:sz w:val="20"/>
              </w:rPr>
              <w:t>断网保留与手动重试</w:t>
            </w:r>
          </w:p>
        </w:tc>
        <w:tc>
          <w:tcPr>
            <w:tcW w:w="4139" w:type="dxa"/>
            <w:tcMar>
              <w:top w:w="70" w:type="dxa"/>
              <w:left w:w="70" w:type="dxa"/>
              <w:bottom w:w="70" w:type="dxa"/>
              <w:right w:w="70" w:type="dxa"/>
            </w:tcMar>
            <w:vAlign w:val="center"/>
          </w:tcPr>
          <w:p w14:paraId="3A35705A" w14:textId="77777777" w:rsidR="005E3977" w:rsidRDefault="00B76896">
            <w:pPr>
              <w:snapToGrid w:val="0"/>
              <w:spacing w:after="0" w:line="290" w:lineRule="exact"/>
              <w:ind w:firstLine="0"/>
            </w:pPr>
            <w:r>
              <w:rPr>
                <w:sz w:val="20"/>
              </w:rPr>
              <w:t>第二章对应功能实现截图页</w:t>
            </w:r>
          </w:p>
        </w:tc>
      </w:tr>
      <w:tr w:rsidR="005E3977" w14:paraId="2E1F0B5A" w14:textId="77777777">
        <w:trPr>
          <w:cantSplit/>
          <w:jc w:val="center"/>
        </w:trPr>
        <w:tc>
          <w:tcPr>
            <w:tcW w:w="794" w:type="dxa"/>
            <w:tcMar>
              <w:top w:w="70" w:type="dxa"/>
              <w:left w:w="70" w:type="dxa"/>
              <w:bottom w:w="70" w:type="dxa"/>
              <w:right w:w="70" w:type="dxa"/>
            </w:tcMar>
            <w:vAlign w:val="center"/>
          </w:tcPr>
          <w:p w14:paraId="104473AD" w14:textId="77777777" w:rsidR="005E3977" w:rsidRDefault="00B76896">
            <w:pPr>
              <w:snapToGrid w:val="0"/>
              <w:spacing w:after="0" w:line="290" w:lineRule="exact"/>
              <w:ind w:firstLine="0"/>
            </w:pPr>
            <w:r>
              <w:rPr>
                <w:sz w:val="20"/>
              </w:rPr>
              <w:t>S22</w:t>
            </w:r>
          </w:p>
        </w:tc>
        <w:tc>
          <w:tcPr>
            <w:tcW w:w="4139" w:type="dxa"/>
            <w:tcMar>
              <w:top w:w="70" w:type="dxa"/>
              <w:left w:w="70" w:type="dxa"/>
              <w:bottom w:w="70" w:type="dxa"/>
              <w:right w:w="70" w:type="dxa"/>
            </w:tcMar>
            <w:vAlign w:val="center"/>
          </w:tcPr>
          <w:p w14:paraId="2D165CD6" w14:textId="77777777" w:rsidR="005E3977" w:rsidRDefault="00B76896">
            <w:pPr>
              <w:snapToGrid w:val="0"/>
              <w:spacing w:after="0" w:line="290" w:lineRule="exact"/>
              <w:ind w:firstLine="0"/>
            </w:pPr>
            <w:r>
              <w:rPr>
                <w:sz w:val="20"/>
              </w:rPr>
              <w:t>订阅授权与状态</w:t>
            </w:r>
          </w:p>
        </w:tc>
        <w:tc>
          <w:tcPr>
            <w:tcW w:w="4139" w:type="dxa"/>
            <w:tcMar>
              <w:top w:w="70" w:type="dxa"/>
              <w:left w:w="70" w:type="dxa"/>
              <w:bottom w:w="70" w:type="dxa"/>
              <w:right w:w="70" w:type="dxa"/>
            </w:tcMar>
            <w:vAlign w:val="center"/>
          </w:tcPr>
          <w:p w14:paraId="4DF43EEE" w14:textId="77777777" w:rsidR="005E3977" w:rsidRDefault="00B76896">
            <w:pPr>
              <w:snapToGrid w:val="0"/>
              <w:spacing w:after="0" w:line="290" w:lineRule="exact"/>
              <w:ind w:firstLine="0"/>
            </w:pPr>
            <w:r>
              <w:rPr>
                <w:sz w:val="20"/>
              </w:rPr>
              <w:t>第二章对应功能实现截图页</w:t>
            </w:r>
          </w:p>
        </w:tc>
      </w:tr>
      <w:tr w:rsidR="005E3977" w14:paraId="49BF5999" w14:textId="77777777">
        <w:trPr>
          <w:cantSplit/>
          <w:jc w:val="center"/>
        </w:trPr>
        <w:tc>
          <w:tcPr>
            <w:tcW w:w="794" w:type="dxa"/>
            <w:tcMar>
              <w:top w:w="70" w:type="dxa"/>
              <w:left w:w="70" w:type="dxa"/>
              <w:bottom w:w="70" w:type="dxa"/>
              <w:right w:w="70" w:type="dxa"/>
            </w:tcMar>
            <w:vAlign w:val="center"/>
          </w:tcPr>
          <w:p w14:paraId="78033BD5" w14:textId="77777777" w:rsidR="005E3977" w:rsidRDefault="00B76896">
            <w:pPr>
              <w:snapToGrid w:val="0"/>
              <w:spacing w:after="0" w:line="290" w:lineRule="exact"/>
              <w:ind w:firstLine="0"/>
            </w:pPr>
            <w:r>
              <w:rPr>
                <w:sz w:val="20"/>
              </w:rPr>
              <w:t>S23</w:t>
            </w:r>
          </w:p>
        </w:tc>
        <w:tc>
          <w:tcPr>
            <w:tcW w:w="4139" w:type="dxa"/>
            <w:tcMar>
              <w:top w:w="70" w:type="dxa"/>
              <w:left w:w="70" w:type="dxa"/>
              <w:bottom w:w="70" w:type="dxa"/>
              <w:right w:w="70" w:type="dxa"/>
            </w:tcMar>
            <w:vAlign w:val="center"/>
          </w:tcPr>
          <w:p w14:paraId="2F1B46CD" w14:textId="77777777" w:rsidR="005E3977" w:rsidRDefault="00B76896">
            <w:pPr>
              <w:snapToGrid w:val="0"/>
              <w:spacing w:after="0" w:line="290" w:lineRule="exact"/>
              <w:ind w:firstLine="0"/>
            </w:pPr>
            <w:r>
              <w:rPr>
                <w:sz w:val="20"/>
              </w:rPr>
              <w:t>真实微信服务通知</w:t>
            </w:r>
          </w:p>
        </w:tc>
        <w:tc>
          <w:tcPr>
            <w:tcW w:w="4139" w:type="dxa"/>
            <w:tcMar>
              <w:top w:w="70" w:type="dxa"/>
              <w:left w:w="70" w:type="dxa"/>
              <w:bottom w:w="70" w:type="dxa"/>
              <w:right w:w="70" w:type="dxa"/>
            </w:tcMar>
            <w:vAlign w:val="center"/>
          </w:tcPr>
          <w:p w14:paraId="4477FA05" w14:textId="77777777" w:rsidR="005E3977" w:rsidRDefault="00B76896">
            <w:pPr>
              <w:snapToGrid w:val="0"/>
              <w:spacing w:after="0" w:line="290" w:lineRule="exact"/>
              <w:ind w:firstLine="0"/>
            </w:pPr>
            <w:r>
              <w:rPr>
                <w:sz w:val="20"/>
              </w:rPr>
              <w:t>第二章对应功能实现截图页</w:t>
            </w:r>
          </w:p>
        </w:tc>
      </w:tr>
      <w:tr w:rsidR="005E3977" w14:paraId="25810AEE" w14:textId="77777777">
        <w:trPr>
          <w:cantSplit/>
          <w:jc w:val="center"/>
        </w:trPr>
        <w:tc>
          <w:tcPr>
            <w:tcW w:w="794" w:type="dxa"/>
            <w:tcMar>
              <w:top w:w="70" w:type="dxa"/>
              <w:left w:w="70" w:type="dxa"/>
              <w:bottom w:w="70" w:type="dxa"/>
              <w:right w:w="70" w:type="dxa"/>
            </w:tcMar>
            <w:vAlign w:val="center"/>
          </w:tcPr>
          <w:p w14:paraId="4CDD1CDF" w14:textId="77777777" w:rsidR="005E3977" w:rsidRDefault="00B76896">
            <w:pPr>
              <w:snapToGrid w:val="0"/>
              <w:spacing w:after="0" w:line="290" w:lineRule="exact"/>
              <w:ind w:firstLine="0"/>
            </w:pPr>
            <w:r>
              <w:rPr>
                <w:sz w:val="20"/>
              </w:rPr>
              <w:t>S24</w:t>
            </w:r>
          </w:p>
        </w:tc>
        <w:tc>
          <w:tcPr>
            <w:tcW w:w="4139" w:type="dxa"/>
            <w:tcMar>
              <w:top w:w="70" w:type="dxa"/>
              <w:left w:w="70" w:type="dxa"/>
              <w:bottom w:w="70" w:type="dxa"/>
              <w:right w:w="70" w:type="dxa"/>
            </w:tcMar>
            <w:vAlign w:val="center"/>
          </w:tcPr>
          <w:p w14:paraId="59A96C21" w14:textId="77777777" w:rsidR="005E3977" w:rsidRDefault="00B76896">
            <w:pPr>
              <w:snapToGrid w:val="0"/>
              <w:spacing w:after="0" w:line="290" w:lineRule="exact"/>
              <w:ind w:firstLine="0"/>
            </w:pPr>
            <w:r>
              <w:rPr>
                <w:sz w:val="20"/>
              </w:rPr>
              <w:t>通知点击落地</w:t>
            </w:r>
          </w:p>
        </w:tc>
        <w:tc>
          <w:tcPr>
            <w:tcW w:w="4139" w:type="dxa"/>
            <w:tcMar>
              <w:top w:w="70" w:type="dxa"/>
              <w:left w:w="70" w:type="dxa"/>
              <w:bottom w:w="70" w:type="dxa"/>
              <w:right w:w="70" w:type="dxa"/>
            </w:tcMar>
            <w:vAlign w:val="center"/>
          </w:tcPr>
          <w:p w14:paraId="53A61504" w14:textId="77777777" w:rsidR="005E3977" w:rsidRDefault="00B76896">
            <w:pPr>
              <w:snapToGrid w:val="0"/>
              <w:spacing w:after="0" w:line="290" w:lineRule="exact"/>
              <w:ind w:firstLine="0"/>
            </w:pPr>
            <w:r>
              <w:rPr>
                <w:sz w:val="20"/>
              </w:rPr>
              <w:t>第二章对应功能实现截图页</w:t>
            </w:r>
          </w:p>
        </w:tc>
      </w:tr>
      <w:tr w:rsidR="005E3977" w14:paraId="2836E3CE" w14:textId="77777777">
        <w:trPr>
          <w:cantSplit/>
          <w:jc w:val="center"/>
        </w:trPr>
        <w:tc>
          <w:tcPr>
            <w:tcW w:w="794" w:type="dxa"/>
            <w:tcMar>
              <w:top w:w="70" w:type="dxa"/>
              <w:left w:w="70" w:type="dxa"/>
              <w:bottom w:w="70" w:type="dxa"/>
              <w:right w:w="70" w:type="dxa"/>
            </w:tcMar>
            <w:vAlign w:val="center"/>
          </w:tcPr>
          <w:p w14:paraId="628D0315" w14:textId="77777777" w:rsidR="005E3977" w:rsidRDefault="00B76896">
            <w:pPr>
              <w:snapToGrid w:val="0"/>
              <w:spacing w:after="0" w:line="290" w:lineRule="exact"/>
              <w:ind w:firstLine="0"/>
            </w:pPr>
            <w:r>
              <w:rPr>
                <w:sz w:val="20"/>
              </w:rPr>
              <w:t>S25</w:t>
            </w:r>
          </w:p>
        </w:tc>
        <w:tc>
          <w:tcPr>
            <w:tcW w:w="4139" w:type="dxa"/>
            <w:tcMar>
              <w:top w:w="70" w:type="dxa"/>
              <w:left w:w="70" w:type="dxa"/>
              <w:bottom w:w="70" w:type="dxa"/>
              <w:right w:w="70" w:type="dxa"/>
            </w:tcMar>
            <w:vAlign w:val="center"/>
          </w:tcPr>
          <w:p w14:paraId="56BC266D" w14:textId="77777777" w:rsidR="005E3977" w:rsidRDefault="00B76896">
            <w:pPr>
              <w:snapToGrid w:val="0"/>
              <w:spacing w:after="0" w:line="290" w:lineRule="exact"/>
              <w:ind w:firstLine="0"/>
            </w:pPr>
            <w:r>
              <w:rPr>
                <w:sz w:val="20"/>
              </w:rPr>
              <w:t>助手地点候选确认</w:t>
            </w:r>
          </w:p>
        </w:tc>
        <w:tc>
          <w:tcPr>
            <w:tcW w:w="4139" w:type="dxa"/>
            <w:tcMar>
              <w:top w:w="70" w:type="dxa"/>
              <w:left w:w="70" w:type="dxa"/>
              <w:bottom w:w="70" w:type="dxa"/>
              <w:right w:w="70" w:type="dxa"/>
            </w:tcMar>
            <w:vAlign w:val="center"/>
          </w:tcPr>
          <w:p w14:paraId="0B1B0FB9" w14:textId="77777777" w:rsidR="005E3977" w:rsidRDefault="00B76896">
            <w:pPr>
              <w:snapToGrid w:val="0"/>
              <w:spacing w:after="0" w:line="290" w:lineRule="exact"/>
              <w:ind w:firstLine="0"/>
            </w:pPr>
            <w:r>
              <w:rPr>
                <w:sz w:val="20"/>
              </w:rPr>
              <w:t>第二章对应功能实现截图页</w:t>
            </w:r>
          </w:p>
        </w:tc>
      </w:tr>
      <w:tr w:rsidR="005E3977" w14:paraId="2B0E9AF1" w14:textId="77777777">
        <w:trPr>
          <w:cantSplit/>
          <w:jc w:val="center"/>
        </w:trPr>
        <w:tc>
          <w:tcPr>
            <w:tcW w:w="794" w:type="dxa"/>
            <w:tcMar>
              <w:top w:w="70" w:type="dxa"/>
              <w:left w:w="70" w:type="dxa"/>
              <w:bottom w:w="70" w:type="dxa"/>
              <w:right w:w="70" w:type="dxa"/>
            </w:tcMar>
            <w:vAlign w:val="center"/>
          </w:tcPr>
          <w:p w14:paraId="5CCE2722" w14:textId="77777777" w:rsidR="005E3977" w:rsidRDefault="00B76896">
            <w:pPr>
              <w:snapToGrid w:val="0"/>
              <w:spacing w:after="0" w:line="290" w:lineRule="exact"/>
              <w:ind w:firstLine="0"/>
            </w:pPr>
            <w:r>
              <w:rPr>
                <w:sz w:val="20"/>
              </w:rPr>
              <w:t>S26</w:t>
            </w:r>
          </w:p>
        </w:tc>
        <w:tc>
          <w:tcPr>
            <w:tcW w:w="4139" w:type="dxa"/>
            <w:tcMar>
              <w:top w:w="70" w:type="dxa"/>
              <w:left w:w="70" w:type="dxa"/>
              <w:bottom w:w="70" w:type="dxa"/>
              <w:right w:w="70" w:type="dxa"/>
            </w:tcMar>
            <w:vAlign w:val="center"/>
          </w:tcPr>
          <w:p w14:paraId="6BC02043" w14:textId="77777777" w:rsidR="005E3977" w:rsidRDefault="00B76896">
            <w:pPr>
              <w:snapToGrid w:val="0"/>
              <w:spacing w:after="0" w:line="290" w:lineRule="exact"/>
              <w:ind w:firstLine="0"/>
            </w:pPr>
            <w:r>
              <w:rPr>
                <w:sz w:val="20"/>
              </w:rPr>
              <w:t>带来源的景点讲解</w:t>
            </w:r>
          </w:p>
        </w:tc>
        <w:tc>
          <w:tcPr>
            <w:tcW w:w="4139" w:type="dxa"/>
            <w:tcMar>
              <w:top w:w="70" w:type="dxa"/>
              <w:left w:w="70" w:type="dxa"/>
              <w:bottom w:w="70" w:type="dxa"/>
              <w:right w:w="70" w:type="dxa"/>
            </w:tcMar>
            <w:vAlign w:val="center"/>
          </w:tcPr>
          <w:p w14:paraId="44A28D2C" w14:textId="77777777" w:rsidR="005E3977" w:rsidRDefault="00B76896">
            <w:pPr>
              <w:snapToGrid w:val="0"/>
              <w:spacing w:after="0" w:line="290" w:lineRule="exact"/>
              <w:ind w:firstLine="0"/>
            </w:pPr>
            <w:r>
              <w:rPr>
                <w:sz w:val="20"/>
              </w:rPr>
              <w:t>第二章对应功能实现截图页</w:t>
            </w:r>
          </w:p>
        </w:tc>
      </w:tr>
      <w:tr w:rsidR="005E3977" w14:paraId="3CB64FBC" w14:textId="77777777">
        <w:trPr>
          <w:cantSplit/>
          <w:jc w:val="center"/>
        </w:trPr>
        <w:tc>
          <w:tcPr>
            <w:tcW w:w="794" w:type="dxa"/>
            <w:tcMar>
              <w:top w:w="70" w:type="dxa"/>
              <w:left w:w="70" w:type="dxa"/>
              <w:bottom w:w="70" w:type="dxa"/>
              <w:right w:w="70" w:type="dxa"/>
            </w:tcMar>
            <w:vAlign w:val="center"/>
          </w:tcPr>
          <w:p w14:paraId="6A5ACDBD" w14:textId="77777777" w:rsidR="005E3977" w:rsidRDefault="00B76896">
            <w:pPr>
              <w:snapToGrid w:val="0"/>
              <w:spacing w:after="0" w:line="290" w:lineRule="exact"/>
              <w:ind w:firstLine="0"/>
            </w:pPr>
            <w:r>
              <w:rPr>
                <w:sz w:val="20"/>
              </w:rPr>
              <w:t>S27</w:t>
            </w:r>
          </w:p>
        </w:tc>
        <w:tc>
          <w:tcPr>
            <w:tcW w:w="4139" w:type="dxa"/>
            <w:tcMar>
              <w:top w:w="70" w:type="dxa"/>
              <w:left w:w="70" w:type="dxa"/>
              <w:bottom w:w="70" w:type="dxa"/>
              <w:right w:w="70" w:type="dxa"/>
            </w:tcMar>
            <w:vAlign w:val="center"/>
          </w:tcPr>
          <w:p w14:paraId="3893C2B9" w14:textId="77777777" w:rsidR="005E3977" w:rsidRDefault="00B76896">
            <w:pPr>
              <w:snapToGrid w:val="0"/>
              <w:spacing w:after="0" w:line="290" w:lineRule="exact"/>
              <w:ind w:firstLine="0"/>
            </w:pPr>
            <w:r>
              <w:rPr>
                <w:sz w:val="20"/>
              </w:rPr>
              <w:t>行程与集合状态问答</w:t>
            </w:r>
          </w:p>
        </w:tc>
        <w:tc>
          <w:tcPr>
            <w:tcW w:w="4139" w:type="dxa"/>
            <w:tcMar>
              <w:top w:w="70" w:type="dxa"/>
              <w:left w:w="70" w:type="dxa"/>
              <w:bottom w:w="70" w:type="dxa"/>
              <w:right w:w="70" w:type="dxa"/>
            </w:tcMar>
            <w:vAlign w:val="center"/>
          </w:tcPr>
          <w:p w14:paraId="17A1FEBD" w14:textId="77777777" w:rsidR="005E3977" w:rsidRDefault="00B76896">
            <w:pPr>
              <w:snapToGrid w:val="0"/>
              <w:spacing w:after="0" w:line="290" w:lineRule="exact"/>
              <w:ind w:firstLine="0"/>
            </w:pPr>
            <w:r>
              <w:rPr>
                <w:sz w:val="20"/>
              </w:rPr>
              <w:t>第二章对应功能实现截图页</w:t>
            </w:r>
          </w:p>
        </w:tc>
      </w:tr>
      <w:tr w:rsidR="005E3977" w14:paraId="25D2EDFC" w14:textId="77777777">
        <w:trPr>
          <w:cantSplit/>
          <w:jc w:val="center"/>
        </w:trPr>
        <w:tc>
          <w:tcPr>
            <w:tcW w:w="794" w:type="dxa"/>
            <w:tcMar>
              <w:top w:w="70" w:type="dxa"/>
              <w:left w:w="70" w:type="dxa"/>
              <w:bottom w:w="70" w:type="dxa"/>
              <w:right w:w="70" w:type="dxa"/>
            </w:tcMar>
            <w:vAlign w:val="center"/>
          </w:tcPr>
          <w:p w14:paraId="391DA62E" w14:textId="77777777" w:rsidR="005E3977" w:rsidRDefault="00B76896">
            <w:pPr>
              <w:snapToGrid w:val="0"/>
              <w:spacing w:after="0" w:line="290" w:lineRule="exact"/>
              <w:ind w:firstLine="0"/>
            </w:pPr>
            <w:r>
              <w:rPr>
                <w:sz w:val="20"/>
              </w:rPr>
              <w:t>S28</w:t>
            </w:r>
          </w:p>
        </w:tc>
        <w:tc>
          <w:tcPr>
            <w:tcW w:w="4139" w:type="dxa"/>
            <w:tcMar>
              <w:top w:w="70" w:type="dxa"/>
              <w:left w:w="70" w:type="dxa"/>
              <w:bottom w:w="70" w:type="dxa"/>
              <w:right w:w="70" w:type="dxa"/>
            </w:tcMar>
            <w:vAlign w:val="center"/>
          </w:tcPr>
          <w:p w14:paraId="417D061B" w14:textId="77777777" w:rsidR="005E3977" w:rsidRDefault="00B76896">
            <w:pPr>
              <w:snapToGrid w:val="0"/>
              <w:spacing w:after="0" w:line="290" w:lineRule="exact"/>
              <w:ind w:firstLine="0"/>
            </w:pPr>
            <w:r>
              <w:rPr>
                <w:sz w:val="20"/>
              </w:rPr>
              <w:t>照片本地预览</w:t>
            </w:r>
          </w:p>
        </w:tc>
        <w:tc>
          <w:tcPr>
            <w:tcW w:w="4139" w:type="dxa"/>
            <w:tcMar>
              <w:top w:w="70" w:type="dxa"/>
              <w:left w:w="70" w:type="dxa"/>
              <w:bottom w:w="70" w:type="dxa"/>
              <w:right w:w="70" w:type="dxa"/>
            </w:tcMar>
            <w:vAlign w:val="center"/>
          </w:tcPr>
          <w:p w14:paraId="74601A03" w14:textId="77777777" w:rsidR="005E3977" w:rsidRDefault="00B76896">
            <w:pPr>
              <w:snapToGrid w:val="0"/>
              <w:spacing w:after="0" w:line="290" w:lineRule="exact"/>
              <w:ind w:firstLine="0"/>
            </w:pPr>
            <w:r>
              <w:rPr>
                <w:sz w:val="20"/>
              </w:rPr>
              <w:t>第二章对应功能实现截图页</w:t>
            </w:r>
          </w:p>
        </w:tc>
      </w:tr>
      <w:tr w:rsidR="005E3977" w14:paraId="36D094EF" w14:textId="77777777">
        <w:trPr>
          <w:cantSplit/>
          <w:jc w:val="center"/>
        </w:trPr>
        <w:tc>
          <w:tcPr>
            <w:tcW w:w="794" w:type="dxa"/>
            <w:tcMar>
              <w:top w:w="70" w:type="dxa"/>
              <w:left w:w="70" w:type="dxa"/>
              <w:bottom w:w="70" w:type="dxa"/>
              <w:right w:w="70" w:type="dxa"/>
            </w:tcMar>
            <w:vAlign w:val="center"/>
          </w:tcPr>
          <w:p w14:paraId="2800B0FE" w14:textId="77777777" w:rsidR="005E3977" w:rsidRDefault="00B76896">
            <w:pPr>
              <w:snapToGrid w:val="0"/>
              <w:spacing w:after="0" w:line="290" w:lineRule="exact"/>
              <w:ind w:firstLine="0"/>
            </w:pPr>
            <w:r>
              <w:rPr>
                <w:sz w:val="20"/>
              </w:rPr>
              <w:t>S29</w:t>
            </w:r>
          </w:p>
        </w:tc>
        <w:tc>
          <w:tcPr>
            <w:tcW w:w="4139" w:type="dxa"/>
            <w:tcMar>
              <w:top w:w="70" w:type="dxa"/>
              <w:left w:w="70" w:type="dxa"/>
              <w:bottom w:w="70" w:type="dxa"/>
              <w:right w:w="70" w:type="dxa"/>
            </w:tcMar>
            <w:vAlign w:val="center"/>
          </w:tcPr>
          <w:p w14:paraId="3D92CEF3" w14:textId="77777777" w:rsidR="005E3977" w:rsidRDefault="00B76896">
            <w:pPr>
              <w:snapToGrid w:val="0"/>
              <w:spacing w:after="0" w:line="290" w:lineRule="exact"/>
              <w:ind w:firstLine="0"/>
            </w:pPr>
            <w:r>
              <w:rPr>
                <w:sz w:val="20"/>
              </w:rPr>
              <w:t>OCR</w:t>
            </w:r>
            <w:r>
              <w:rPr>
                <w:sz w:val="20"/>
              </w:rPr>
              <w:t>与真实地点确认</w:t>
            </w:r>
          </w:p>
        </w:tc>
        <w:tc>
          <w:tcPr>
            <w:tcW w:w="4139" w:type="dxa"/>
            <w:tcMar>
              <w:top w:w="70" w:type="dxa"/>
              <w:left w:w="70" w:type="dxa"/>
              <w:bottom w:w="70" w:type="dxa"/>
              <w:right w:w="70" w:type="dxa"/>
            </w:tcMar>
            <w:vAlign w:val="center"/>
          </w:tcPr>
          <w:p w14:paraId="441A0F7A" w14:textId="77777777" w:rsidR="005E3977" w:rsidRDefault="00B76896">
            <w:pPr>
              <w:snapToGrid w:val="0"/>
              <w:spacing w:after="0" w:line="290" w:lineRule="exact"/>
              <w:ind w:firstLine="0"/>
            </w:pPr>
            <w:r>
              <w:rPr>
                <w:sz w:val="20"/>
              </w:rPr>
              <w:t>第二章对应功能实现截图页</w:t>
            </w:r>
          </w:p>
        </w:tc>
      </w:tr>
      <w:tr w:rsidR="005E3977" w14:paraId="4A64CDCE" w14:textId="77777777">
        <w:trPr>
          <w:cantSplit/>
          <w:jc w:val="center"/>
        </w:trPr>
        <w:tc>
          <w:tcPr>
            <w:tcW w:w="794" w:type="dxa"/>
            <w:tcMar>
              <w:top w:w="70" w:type="dxa"/>
              <w:left w:w="70" w:type="dxa"/>
              <w:bottom w:w="70" w:type="dxa"/>
              <w:right w:w="70" w:type="dxa"/>
            </w:tcMar>
            <w:vAlign w:val="center"/>
          </w:tcPr>
          <w:p w14:paraId="7AEE77F3" w14:textId="77777777" w:rsidR="005E3977" w:rsidRDefault="00B76896">
            <w:pPr>
              <w:snapToGrid w:val="0"/>
              <w:spacing w:after="0" w:line="290" w:lineRule="exact"/>
              <w:ind w:firstLine="0"/>
            </w:pPr>
            <w:r>
              <w:rPr>
                <w:sz w:val="20"/>
              </w:rPr>
              <w:t>S30</w:t>
            </w:r>
          </w:p>
        </w:tc>
        <w:tc>
          <w:tcPr>
            <w:tcW w:w="4139" w:type="dxa"/>
            <w:tcMar>
              <w:top w:w="70" w:type="dxa"/>
              <w:left w:w="70" w:type="dxa"/>
              <w:bottom w:w="70" w:type="dxa"/>
              <w:right w:w="70" w:type="dxa"/>
            </w:tcMar>
            <w:vAlign w:val="center"/>
          </w:tcPr>
          <w:p w14:paraId="297CB165" w14:textId="77777777" w:rsidR="005E3977" w:rsidRDefault="00B76896">
            <w:pPr>
              <w:snapToGrid w:val="0"/>
              <w:spacing w:after="0" w:line="290" w:lineRule="exact"/>
              <w:ind w:firstLine="0"/>
            </w:pPr>
            <w:r>
              <w:rPr>
                <w:sz w:val="20"/>
              </w:rPr>
              <w:t>YOLO</w:t>
            </w:r>
            <w:r>
              <w:rPr>
                <w:sz w:val="20"/>
              </w:rPr>
              <w:t>计数结果</w:t>
            </w:r>
          </w:p>
        </w:tc>
        <w:tc>
          <w:tcPr>
            <w:tcW w:w="4139" w:type="dxa"/>
            <w:tcMar>
              <w:top w:w="70" w:type="dxa"/>
              <w:left w:w="70" w:type="dxa"/>
              <w:bottom w:w="70" w:type="dxa"/>
              <w:right w:w="70" w:type="dxa"/>
            </w:tcMar>
            <w:vAlign w:val="center"/>
          </w:tcPr>
          <w:p w14:paraId="2FAE3CF2" w14:textId="77777777" w:rsidR="005E3977" w:rsidRDefault="00B76896">
            <w:pPr>
              <w:snapToGrid w:val="0"/>
              <w:spacing w:after="0" w:line="290" w:lineRule="exact"/>
              <w:ind w:firstLine="0"/>
            </w:pPr>
            <w:r>
              <w:rPr>
                <w:sz w:val="20"/>
              </w:rPr>
              <w:t>第二章对应功能实现截图页</w:t>
            </w:r>
          </w:p>
        </w:tc>
      </w:tr>
    </w:tbl>
    <w:p w14:paraId="18383307" w14:textId="77777777" w:rsidR="005E3977" w:rsidRDefault="005E3977">
      <w:pPr>
        <w:snapToGrid w:val="0"/>
        <w:spacing w:after="20" w:line="80" w:lineRule="exact"/>
      </w:pPr>
    </w:p>
    <w:p w14:paraId="3F0A4931" w14:textId="77777777" w:rsidR="005E3977" w:rsidRDefault="00B76896">
      <w:pPr>
        <w:snapToGrid w:val="0"/>
      </w:pPr>
      <w:r>
        <w:t>图片保持原始比例，尽量使用同一手机和同一界面主题；敏感头像、真实坐标或私人消息可按需要遮挡，保留功能判断所需信息。不要将设计图、占位图或示意界面记为运行证据。</w:t>
      </w:r>
    </w:p>
    <w:sectPr w:rsidR="005E3977" w:rsidSect="00034616">
      <w:headerReference w:type="default" r:id="rId75"/>
      <w:footerReference w:type="default" r:id="rId76"/>
      <w:pgSz w:w="11906" w:h="16838"/>
      <w:pgMar w:top="1276" w:right="1417" w:bottom="1219" w:left="1417" w:header="62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7D57B" w14:textId="77777777" w:rsidR="00977CB8" w:rsidRDefault="00977CB8">
      <w:pPr>
        <w:spacing w:after="0" w:line="240" w:lineRule="auto"/>
      </w:pPr>
      <w:r>
        <w:separator/>
      </w:r>
    </w:p>
  </w:endnote>
  <w:endnote w:type="continuationSeparator" w:id="0">
    <w:p w14:paraId="1FC28230" w14:textId="77777777" w:rsidR="00977CB8" w:rsidRDefault="00977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5BD09" w14:textId="77777777" w:rsidR="003D3A16" w:rsidRDefault="00B76896">
    <w:pPr>
      <w:pStyle w:val="a7"/>
      <w:ind w:firstLine="0"/>
      <w:jc w:val="center"/>
    </w:pPr>
    <w:r>
      <w:fldChar w:fldCharType="begin"/>
    </w:r>
    <w:r>
      <w:instrText>PAGE</w:instrText>
    </w:r>
    <w:r>
      <w:fldChar w:fldCharType="separate"/>
    </w:r>
    <w:r w:rsidR="00176AB7">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D6B03" w14:textId="77777777" w:rsidR="003D3A16" w:rsidRDefault="00B76896">
    <w:pPr>
      <w:pStyle w:val="a7"/>
      <w:ind w:firstLine="0"/>
      <w:jc w:val="center"/>
    </w:pPr>
    <w:r>
      <w:fldChar w:fldCharType="begin"/>
    </w:r>
    <w:r>
      <w:instrText>PAGE</w:instrText>
    </w:r>
    <w:r>
      <w:fldChar w:fldCharType="separate"/>
    </w:r>
    <w:r w:rsidR="00176A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107E1" w14:textId="77777777" w:rsidR="00977CB8" w:rsidRDefault="00977CB8">
      <w:pPr>
        <w:spacing w:after="0" w:line="240" w:lineRule="auto"/>
      </w:pPr>
      <w:r>
        <w:separator/>
      </w:r>
    </w:p>
  </w:footnote>
  <w:footnote w:type="continuationSeparator" w:id="0">
    <w:p w14:paraId="633E9005" w14:textId="77777777" w:rsidR="00977CB8" w:rsidRDefault="00977C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1153" w14:textId="77777777" w:rsidR="003D3A16" w:rsidRDefault="003D3A1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BB17D" w14:textId="77777777" w:rsidR="003D3A16" w:rsidRDefault="00B76896">
    <w:pPr>
      <w:pStyle w:val="a5"/>
      <w:ind w:firstLine="0"/>
      <w:jc w:val="center"/>
      <w:rPr>
        <w:lang w:eastAsia="zh-CN"/>
      </w:rPr>
    </w:pPr>
    <w:r>
      <w:rPr>
        <w:color w:val="555555"/>
        <w:sz w:val="18"/>
        <w:lang w:eastAsia="zh-CN"/>
      </w:rPr>
      <w:t>智游</w:t>
    </w:r>
    <w:r>
      <w:rPr>
        <w:color w:val="555555"/>
        <w:sz w:val="18"/>
        <w:lang w:eastAsia="zh-CN"/>
      </w:rPr>
      <w:t>·</w:t>
    </w:r>
    <w:r>
      <w:rPr>
        <w:color w:val="555555"/>
        <w:sz w:val="18"/>
        <w:lang w:eastAsia="zh-CN"/>
      </w:rPr>
      <w:t>灵动城市游览与小队协作系统</w:t>
    </w:r>
    <w:r>
      <w:rPr>
        <w:color w:val="555555"/>
        <w:sz w:val="18"/>
        <w:lang w:eastAsia="zh-CN"/>
      </w:rPr>
      <w:t xml:space="preserve"> </w:t>
    </w:r>
    <w:r>
      <w:rPr>
        <w:color w:val="555555"/>
        <w:sz w:val="18"/>
        <w:lang w:eastAsia="zh-CN"/>
      </w:rPr>
      <w:t>项目计划书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9940362">
    <w:abstractNumId w:val="8"/>
  </w:num>
  <w:num w:numId="2" w16cid:durableId="159515238">
    <w:abstractNumId w:val="6"/>
  </w:num>
  <w:num w:numId="3" w16cid:durableId="1231310147">
    <w:abstractNumId w:val="5"/>
  </w:num>
  <w:num w:numId="4" w16cid:durableId="1836459297">
    <w:abstractNumId w:val="4"/>
  </w:num>
  <w:num w:numId="5" w16cid:durableId="473370678">
    <w:abstractNumId w:val="7"/>
  </w:num>
  <w:num w:numId="6" w16cid:durableId="316232965">
    <w:abstractNumId w:val="3"/>
  </w:num>
  <w:num w:numId="7" w16cid:durableId="348527351">
    <w:abstractNumId w:val="2"/>
  </w:num>
  <w:num w:numId="8" w16cid:durableId="1689286918">
    <w:abstractNumId w:val="1"/>
  </w:num>
  <w:num w:numId="9" w16cid:durableId="117888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AB7"/>
    <w:rsid w:val="0029639D"/>
    <w:rsid w:val="00326F90"/>
    <w:rsid w:val="003D3A16"/>
    <w:rsid w:val="005D7844"/>
    <w:rsid w:val="005E3977"/>
    <w:rsid w:val="00977CB8"/>
    <w:rsid w:val="00AA1D8D"/>
    <w:rsid w:val="00B47730"/>
    <w:rsid w:val="00B76896"/>
    <w:rsid w:val="00CB0664"/>
    <w:rsid w:val="00EB34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CADEDDD"/>
  <w14:defaultImageDpi w14:val="300"/>
  <w15:docId w15:val="{7D16A0AF-5383-4092-9410-5731BF94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460" w:lineRule="exact"/>
      <w:ind w:firstLine="480"/>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spacing w:before="160" w:after="120" w:line="288" w:lineRule="auto"/>
      <w:ind w:firstLine="0"/>
      <w:outlineLvl w:val="0"/>
    </w:pPr>
    <w:rPr>
      <w:rFonts w:asciiTheme="majorHAnsi" w:eastAsiaTheme="majorEastAsia" w:hAnsiTheme="majorHAnsi" w:cstheme="majorBidi"/>
      <w:b/>
      <w:bCs/>
      <w:sz w:val="38"/>
      <w:szCs w:val="28"/>
    </w:rPr>
  </w:style>
  <w:style w:type="paragraph" w:styleId="21">
    <w:name w:val="heading 2"/>
    <w:basedOn w:val="a1"/>
    <w:next w:val="a1"/>
    <w:link w:val="22"/>
    <w:uiPriority w:val="9"/>
    <w:unhideWhenUsed/>
    <w:qFormat/>
    <w:rsid w:val="00FC693F"/>
    <w:pPr>
      <w:keepNext/>
      <w:keepLines/>
      <w:spacing w:before="160" w:after="120" w:line="288" w:lineRule="auto"/>
      <w:ind w:firstLine="0"/>
      <w:outlineLvl w:val="1"/>
    </w:pPr>
    <w:rPr>
      <w:rFonts w:asciiTheme="majorHAnsi" w:eastAsiaTheme="majorEastAsia" w:hAnsiTheme="majorHAnsi" w:cstheme="majorBidi"/>
      <w:b/>
      <w:bCs/>
      <w:sz w:val="30"/>
      <w:szCs w:val="26"/>
    </w:rPr>
  </w:style>
  <w:style w:type="paragraph" w:styleId="31">
    <w:name w:val="heading 3"/>
    <w:basedOn w:val="a1"/>
    <w:next w:val="a1"/>
    <w:link w:val="32"/>
    <w:uiPriority w:val="9"/>
    <w:unhideWhenUsed/>
    <w:qFormat/>
    <w:rsid w:val="00FC693F"/>
    <w:pPr>
      <w:keepNext/>
      <w:keepLines/>
      <w:spacing w:before="160" w:after="120" w:line="288" w:lineRule="auto"/>
      <w:ind w:firstLine="0"/>
      <w:outlineLvl w:val="2"/>
    </w:pPr>
    <w:rPr>
      <w:rFonts w:asciiTheme="majorHAnsi" w:eastAsiaTheme="majorEastAsia" w:hAnsiTheme="majorHAnsi" w:cstheme="majorBidi"/>
      <w:b/>
      <w:bCs/>
      <w:sz w:val="26"/>
    </w:rPr>
  </w:style>
  <w:style w:type="paragraph" w:styleId="4">
    <w:name w:val="heading 4"/>
    <w:basedOn w:val="a1"/>
    <w:next w:val="a1"/>
    <w:link w:val="40"/>
    <w:uiPriority w:val="9"/>
    <w:semiHidden/>
    <w:unhideWhenUsed/>
    <w:qFormat/>
    <w:rsid w:val="00FC693F"/>
    <w:pPr>
      <w:keepNext/>
      <w:keepLines/>
      <w:spacing w:before="160" w:after="120" w:line="288" w:lineRule="auto"/>
      <w:ind w:firstLine="0"/>
      <w:outlineLvl w:val="3"/>
    </w:pPr>
    <w:rPr>
      <w:rFonts w:asciiTheme="majorHAnsi" w:eastAsiaTheme="majorEastAsia" w:hAnsiTheme="majorHAnsi" w:cstheme="majorBidi"/>
      <w:b/>
      <w:bCs/>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160" w:after="120" w:line="288" w:lineRule="auto"/>
      <w:ind w:firstLine="0"/>
      <w:contextualSpacing/>
    </w:pPr>
    <w:rPr>
      <w:rFonts w:asciiTheme="majorHAnsi" w:eastAsiaTheme="majorEastAsia" w:hAnsiTheme="majorHAnsi" w:cstheme="majorBidi"/>
      <w:b/>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ind w:firstLine="0"/>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76896"/>
    <w:pPr>
      <w:spacing w:after="0" w:line="300" w:lineRule="exact"/>
    </w:pPr>
    <w:rPr>
      <w:sz w:val="21"/>
    </w:rPr>
  </w:style>
  <w:style w:type="paragraph" w:styleId="TOC2">
    <w:name w:val="toc 2"/>
    <w:basedOn w:val="a1"/>
    <w:next w:val="a1"/>
    <w:autoRedefine/>
    <w:uiPriority w:val="39"/>
    <w:unhideWhenUsed/>
    <w:rsid w:val="00B76896"/>
    <w:pPr>
      <w:spacing w:after="0" w:line="300" w:lineRule="exact"/>
      <w:ind w:leftChars="200" w:left="420"/>
    </w:pPr>
    <w:rPr>
      <w:sz w:val="21"/>
    </w:rPr>
  </w:style>
  <w:style w:type="paragraph" w:styleId="TOC3">
    <w:name w:val="toc 3"/>
    <w:basedOn w:val="a1"/>
    <w:next w:val="a1"/>
    <w:autoRedefine/>
    <w:uiPriority w:val="39"/>
    <w:unhideWhenUsed/>
    <w:rsid w:val="00B76896"/>
    <w:pPr>
      <w:spacing w:after="0" w:line="300" w:lineRule="exact"/>
      <w:ind w:leftChars="400" w:left="84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64</Pages>
  <Words>14041</Words>
  <Characters>15166</Characters>
  <Application>Microsoft Office Word</Application>
  <DocSecurity>0</DocSecurity>
  <Lines>1011</Lines>
  <Paragraphs>1168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智游·灵动项目计划书 图例与截图位增强版</dc:title>
  <dc:subject>补充用例图 活动图 顺序图与真实运行截图位置</dc:subject>
  <dc:creator>智游·灵动项目组</dc:creator>
  <cp:keywords>城市游览 小队协作 微信小程序 行程规划</cp:keywords>
  <dc:description>generated by python-docx</dc:description>
  <cp:lastModifiedBy>尚杰 李</cp:lastModifiedBy>
  <cp:revision>3</cp:revision>
  <dcterms:created xsi:type="dcterms:W3CDTF">2013-12-23T23:15:00Z</dcterms:created>
  <dcterms:modified xsi:type="dcterms:W3CDTF">2026-10-20T11:29:00Z</dcterms:modified>
  <cp:category/>
</cp:coreProperties>
</file>